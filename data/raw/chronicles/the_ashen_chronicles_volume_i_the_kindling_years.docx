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Ashen Chronicles, Volume I: The Kindling Years</w:t>
      </w:r>
    </w:p>
    <w:p>
      <w:pPr>
        <w:pStyle w:val="Heading2"/>
      </w:pPr>
      <w:r>
        <w:t>Chapter 1</w:t>
      </w:r>
    </w:p>
    <w:p>
      <w:r>
        <w:t>The bells beneath the chapel had no tongues, yet they rang.</w:t>
      </w:r>
    </w:p>
    <w:p>
      <w:r>
        <w:t>Sabelle Mournvale the Twice-Crowned stood beneath the painted vault and listened to the iron tremor passing through the stone. Dust descended from the ribs of the ceiling. It settled upon their black gloves, their shoulders, the pale ash worked into the seams of their coat. Above them, saints without faces leaned from the frescoes, their halos drowned beneath old smoke.</w:t>
      </w:r>
    </w:p>
    <w:p>
      <w:r>
        <w:t>The chapel had been built for confession. The Ashen Vanguard had converted it into a tribunal.</w:t>
      </w:r>
    </w:p>
    <w:p>
      <w:r>
        <w:t>“High Inquisitor.”</w:t>
      </w:r>
    </w:p>
    <w:p>
      <w:r>
        <w:t>The voice came from the doorway.</w:t>
      </w:r>
    </w:p>
    <w:p>
      <w:r>
        <w:t>Sabelle did not turn. The second crown pressed against their brow, a blackened circlet of name-scarred metal. It was not the Crown of Burned Names. That ward lay sealed beneath their coat, against their breast, cold as a buried tooth. The crown they wore was older, plainer, and made for being seen. It told the room what Sabelle was before they spoke: severity given flesh, authority sharpened into a blade.</w:t>
      </w:r>
    </w:p>
    <w:p>
      <w:r>
        <w:t>Behind them, the doors groaned open.</w:t>
      </w:r>
    </w:p>
    <w:p>
      <w:r>
        <w:t>“Say it,” Sabelle said.</w:t>
      </w:r>
    </w:p>
    <w:p>
      <w:r>
        <w:t>A clerk entered with a packet clutched in both hands. He wore the gray of the Ashen Vanguard, though the hem of it was wet with coastal mud. His eyes lingered on Sabelle’s crown and fled.</w:t>
      </w:r>
    </w:p>
    <w:p>
      <w:r>
        <w:t>“Gloamreach has sent a sealed report.”</w:t>
      </w:r>
    </w:p>
    <w:p>
      <w:r>
        <w:t>“Gloamreach sends sealed reports whenever it wishes to conceal a wound.”</w:t>
      </w:r>
    </w:p>
    <w:p>
      <w:r>
        <w:t>“The seal bears the mark of the garrison.”</w:t>
      </w:r>
    </w:p>
    <w:p>
      <w:r>
        <w:t>“Then it is not a report from Gloamreach. It is a report from fear.”</w:t>
      </w:r>
    </w:p>
    <w:p>
      <w:r>
        <w:t>The clerk swallowed. “Gloamreach’s garrison strength is 2483.”</w:t>
      </w:r>
    </w:p>
    <w:p>
      <w:r>
        <w:t>The bells shivered again beneath the floor.</w:t>
      </w:r>
    </w:p>
    <w:p>
      <w:r>
        <w:t>Sabelle turned at last. Their face was narrow in the candlelight, its planes made harsher by the two crowns: the visible one above, the hidden ward beneath their coat, and behind both the knowledge that a crown was merely a promise made to those who still believed promises mattered.</w:t>
      </w:r>
    </w:p>
    <w:p>
      <w:r>
        <w:t>“Continue.”</w:t>
      </w:r>
    </w:p>
    <w:p>
      <w:r>
        <w:t>“The hold has been quarantined. No vessels are permitted to land. No courier is permitted to depart without examination.”</w:t>
      </w:r>
    </w:p>
    <w:p>
      <w:r>
        <w:t>“Who ordered it?”</w:t>
      </w:r>
    </w:p>
    <w:p>
      <w:r>
        <w:t>The clerk hesitated.</w:t>
      </w:r>
    </w:p>
    <w:p>
      <w:r>
        <w:t>Sabelle stepped down from the dais. The chapel seemed to contract around them. “You have brought me a sealed report, named the garrison strength, and omitted the hand that closed the coast. That is not caution. That is incompetence.”</w:t>
      </w:r>
    </w:p>
    <w:p>
      <w:r>
        <w:t>“The order was countersigned by Fleet Admiral Morwenna Ashgrove.”</w:t>
      </w:r>
    </w:p>
    <w:p>
      <w:r>
        <w:t>At the name, something cold moved behind Sabelle’s ribs.</w:t>
      </w:r>
    </w:p>
    <w:p>
      <w:r>
        <w:t>Morwenna Ashgrove was a major Fleet Admiral, born in 288 AS. Discipline clung to her station like salt to rope. Beneath it, if the whispers were true, she secretly sold intelligence to the Iron-Ring Cartel. Sabelle had never trusted whispers. Whispers were the lazy currency of cowards.</w:t>
      </w:r>
    </w:p>
    <w:p>
      <w:r>
        <w:t>But the Iron-Ring Cartel had never needed cowards.</w:t>
      </w:r>
    </w:p>
    <w:p>
      <w:r>
        <w:t>“Give me the report.”</w:t>
      </w:r>
    </w:p>
    <w:p>
      <w:r>
        <w:t>The clerk crossed the chapel. He tried not to look at the black doors behind the altar, the doors that descended into the cellar. Few looked at them directly. Those who did tended to discover how much fear could be made to resemble piety.</w:t>
      </w:r>
    </w:p>
    <w:p>
      <w:r>
        <w:t>Sabelle took the packet.</w:t>
      </w:r>
    </w:p>
    <w:p>
      <w:r>
        <w:t>The wax was gray. Not ash-gray, not the soft white of old bone. It had the color of water seen beneath a moonless sky.</w:t>
      </w:r>
    </w:p>
    <w:p>
      <w:r>
        <w:t>They broke it with a thumb.</w:t>
      </w:r>
    </w:p>
    <w:p>
      <w:r>
        <w:t>Inside, the ink had run in places, though the parchment was dry. The first lines spoke of lamps extinguished along the Pale Coast. The next described a watchman found standing beneath a sealed arch, his mouth filled with black reeds. The final portion had been scraped away so violently that the parchment had torn.</w:t>
      </w:r>
    </w:p>
    <w:p>
      <w:r>
        <w:t>At the bottom, someone had written:</w:t>
      </w:r>
    </w:p>
    <w:p>
      <w:r>
        <w:t>THE DEAD ARE ANSWERING.</w:t>
      </w:r>
    </w:p>
    <w:p>
      <w:r>
        <w:t>Sabelle read the words twice.</w:t>
      </w:r>
    </w:p>
    <w:p>
      <w:r>
        <w:t>The clerk watched them. “There is more.”</w:t>
      </w:r>
    </w:p>
    <w:p>
      <w:r>
        <w:t>“There is always more. It is the only mercy of bad news.”</w:t>
      </w:r>
    </w:p>
    <w:p>
      <w:r>
        <w:t>“A vessel reached the outer chain before quarantine. Its cargo was seized. Among it was an object identified as the Diadem of Sorrowgate.”</w:t>
      </w:r>
    </w:p>
    <w:p>
      <w:r>
        <w:t>Sabelle’s gloved fingers tightened over the report.</w:t>
      </w:r>
    </w:p>
    <w:p>
      <w:r>
        <w:t>“Artifact class?”</w:t>
      </w:r>
    </w:p>
    <w:p>
      <w:r>
        <w:t>“A reliquary.”</w:t>
      </w:r>
    </w:p>
    <w:p>
      <w:r>
        <w:t>The word seemed to deepen the chapel.</w:t>
      </w:r>
    </w:p>
    <w:p>
      <w:r>
        <w:t>The Diadem of Sorrowgate. Forged in 281 AS. Attunement to it costs 9. A reliquary, not a weapon, though weapons were honest about their hunger. Reliquaries asked to be opened. They made grief into a vessel and called the vessel sacred.</w:t>
      </w:r>
    </w:p>
    <w:p>
      <w:r>
        <w:t>“Where is it now?”</w:t>
      </w:r>
    </w:p>
    <w:p>
      <w:r>
        <w:t>“The Fleet has it.”</w:t>
      </w:r>
    </w:p>
    <w:p>
      <w:r>
        <w:t>“Morwenna Ashgrove has it.”</w:t>
      </w:r>
    </w:p>
    <w:p>
      <w:r>
        <w:t>The clerk lowered his head.</w:t>
      </w:r>
    </w:p>
    <w:p>
      <w:r>
        <w:t>Sabelle walked toward the altar. The painted saints watched without faces. Beneath them, the black cellar doors breathed a thin ribbon of cold through their joined seam.</w:t>
      </w:r>
    </w:p>
    <w:p>
      <w:r>
        <w:t>The revenant below had been silent for three nights.</w:t>
      </w:r>
    </w:p>
    <w:p>
      <w:r>
        <w:t>It had not slept. The dead did not sleep. It had merely ceased its scratching.</w:t>
      </w:r>
    </w:p>
    <w:p>
      <w:r>
        <w:t>Sabelle had bound it in the cellar beneath their residence, beneath salt, iron, and the remnants of rites no sanctioned inquisitor would admit to knowing. They had given it no name. Names were handles. Names were doors. Still, at times, the thing spoke through the stone in a voice borrowed from the living, and Sabelle could not decide whether its silence was obedience or patience.</w:t>
      </w:r>
    </w:p>
    <w:p>
      <w:r>
        <w:t>“What does Gloamreach have to do with the Diadem?” they asked.</w:t>
      </w:r>
    </w:p>
    <w:p>
      <w:r>
        <w:t>“The report does not say.”</w:t>
      </w:r>
    </w:p>
    <w:p>
      <w:r>
        <w:t>“Then why bring it to me?”</w:t>
      </w:r>
    </w:p>
    <w:p>
      <w:r>
        <w:t>“Because the seal was addressed to the High Inquisitor.”</w:t>
      </w:r>
    </w:p>
    <w:p>
      <w:r>
        <w:t>Sabelle looked at the clerk.</w:t>
      </w:r>
    </w:p>
    <w:p>
      <w:r>
        <w:t>The man’s hands trembled. “And because the courier who carried it died before he reached the gates.”</w:t>
      </w:r>
    </w:p>
    <w:p>
      <w:r>
        <w:t>“Of what?”</w:t>
      </w:r>
    </w:p>
    <w:p>
      <w:r>
        <w:t>“He had no wound.”</w:t>
      </w:r>
    </w:p>
    <w:p>
      <w:r>
        <w:t>“Then the answer is not in his flesh.”</w:t>
      </w:r>
    </w:p>
    <w:p>
      <w:r>
        <w:t>A draft moved through the chapel. The candles bent toward the cellar doors.</w:t>
      </w:r>
    </w:p>
    <w:p>
      <w:r>
        <w:t>Sabelle heard a scrape below.</w:t>
      </w:r>
    </w:p>
    <w:p>
      <w:r>
        <w:t>The clerk heard it too. His face emptied.</w:t>
      </w:r>
    </w:p>
    <w:p>
      <w:r>
        <w:t>“Do not move,” Sabelle said.</w:t>
      </w:r>
    </w:p>
    <w:p>
      <w:r>
        <w:t>The scrape came again. Metal against stone. Slow. Deliberate.</w:t>
      </w:r>
    </w:p>
    <w:p>
      <w:r>
        <w:t>The clerk’s hand went to the knife at his belt.</w:t>
      </w:r>
    </w:p>
    <w:p>
      <w:r>
        <w:t>Sabelle seized his wrist before he could draw. Their grip was not painful. It did not need to be.</w:t>
      </w:r>
    </w:p>
    <w:p>
      <w:r>
        <w:t>“The cellar is sealed,” Sabelle said.</w:t>
      </w:r>
    </w:p>
    <w:p>
      <w:r>
        <w:t>A third scrape.</w:t>
      </w:r>
    </w:p>
    <w:p>
      <w:r>
        <w:t>“High Inquisitor,” the clerk whispered, “what is beneath us?”</w:t>
      </w:r>
    </w:p>
    <w:p>
      <w:r>
        <w:t>“History.”</w:t>
      </w:r>
    </w:p>
    <w:p>
      <w:r>
        <w:t>The answer seemed to satisfy him less than silence would have.</w:t>
      </w:r>
    </w:p>
    <w:p>
      <w:r>
        <w:t>Sabelle released him and turned back to the report. They read the date on the seal, then stopped. The ink had bled too badly to trust. There were no numbers worth preserving in the ruin of it. No clean sequence. No certainty. That was how contagion entered institutions—not through blood, but through doubt.</w:t>
      </w:r>
    </w:p>
    <w:p>
      <w:r>
        <w:t>The War of Drowned Light had begun in 225 AS and ended in 235 AS, with 64617 casualties. It had collapsed into a decade of guerrilla reprisals. The Silent Choir was recorded as the victor, though the war’s spark had secretly been staged by them. Sabelle had studied the surviving records until the letters swam. Broken banners. Drowned radiance. Towns where victory was remembered only as the absence of another burning.</w:t>
      </w:r>
    </w:p>
    <w:p>
      <w:r>
        <w:t>The Silent Choir had won, and the realm had continued to bleed.</w:t>
      </w:r>
    </w:p>
    <w:p>
      <w:r>
        <w:t>There were lessons in that, if one had the stomach to learn them.</w:t>
      </w:r>
    </w:p>
    <w:p>
      <w:r>
        <w:t>“Send word to the Ashen Vanguard,” Sabelle said. “No public alarm. No proclamation. The Silent Choir must not know we suspect their hand.”</w:t>
      </w:r>
    </w:p>
    <w:p>
      <w:r>
        <w:t>The clerk’s mouth tightened. “You believe this is theirs?”</w:t>
      </w:r>
    </w:p>
    <w:p>
      <w:r>
        <w:t>“I believe the Silent Choir has never needed to be present when their work begins.”</w:t>
      </w:r>
    </w:p>
    <w:p>
      <w:r>
        <w:t>“And House Morvain?”</w:t>
      </w:r>
    </w:p>
    <w:p>
      <w:r>
        <w:t>“Watch their envoys.”</w:t>
      </w:r>
    </w:p>
    <w:p>
      <w:r>
        <w:t>“The Bleeding Crown?”</w:t>
      </w:r>
    </w:p>
    <w:p>
      <w:r>
        <w:t>“Watch them more carefully.”</w:t>
      </w:r>
    </w:p>
    <w:p>
      <w:r>
        <w:t>“And the Iron-Ring Cartel?”</w:t>
      </w:r>
    </w:p>
    <w:p>
      <w:r>
        <w:t>Sabelle looked toward the cellar.</w:t>
      </w:r>
    </w:p>
    <w:p>
      <w:r>
        <w:t>“Watch whoever claims not to be watching them.”</w:t>
      </w:r>
    </w:p>
    <w:p>
      <w:r>
        <w:t>The clerk nodded, though he had the expression of a man discovering that obedience could be another name for drowning.</w:t>
      </w:r>
    </w:p>
    <w:p>
      <w:r>
        <w:t>A bell rang beneath the chapel.</w:t>
      </w:r>
    </w:p>
    <w:p>
      <w:r>
        <w:t>This time the sound was clearer.</w:t>
      </w:r>
    </w:p>
    <w:p>
      <w:r>
        <w:t>Something below had struck the iron.</w:t>
      </w:r>
    </w:p>
    <w:p>
      <w:r>
        <w:t>Sabelle slid the report into their coat. Beneath it, the Crown of Burned Names gave no heat. It was a ward forged in 266 AS, and its attunement cost 60. Its makers had shaped it to protect the bearer by erasing the names of those who came too close. Sabelle had worn it through interrogations, executions, and councils where every smile concealed a knife. Sometimes, afterward, they could remember a face but not the name attached to it.</w:t>
      </w:r>
    </w:p>
    <w:p>
      <w:r>
        <w:t>Protection had always been a form of loss.</w:t>
      </w:r>
    </w:p>
    <w:p>
      <w:r>
        <w:t>The clerk backed toward the doors. “Should I summon the guard?”</w:t>
      </w:r>
    </w:p>
    <w:p>
      <w:r>
        <w:t>“No.”</w:t>
      </w:r>
    </w:p>
    <w:p>
      <w:r>
        <w:t>The cellar doors shuddered.</w:t>
      </w:r>
    </w:p>
    <w:p>
      <w:r>
        <w:t>Sabelle raised one hand.</w:t>
      </w:r>
    </w:p>
    <w:p>
      <w:r>
        <w:t>“Leave the chapel.”</w:t>
      </w:r>
    </w:p>
    <w:p>
      <w:r>
        <w:t>“But—”</w:t>
      </w:r>
    </w:p>
    <w:p>
      <w:r>
        <w:t>“Leave.”</w:t>
      </w:r>
    </w:p>
    <w:p>
      <w:r>
        <w:t>He fled with the packet’s empty wrapper still caught beneath one heel. The doors slammed behind him, and his footsteps vanished into the passage.</w:t>
      </w:r>
    </w:p>
    <w:p>
      <w:r>
        <w:t>Sabelle waited until the echoes died.</w:t>
      </w:r>
    </w:p>
    <w:p>
      <w:r>
        <w:t>Then they crossed the chapel alone.</w:t>
      </w:r>
    </w:p>
    <w:p>
      <w:r>
        <w:t>The altar stone was cold beneath their palm. A hidden catch yielded. Somewhere below, a lock turned with the thick reluctance of an old joint.</w:t>
      </w:r>
    </w:p>
    <w:p>
      <w:r>
        <w:t>The cellar opened its dark mouth.</w:t>
      </w:r>
    </w:p>
    <w:p>
      <w:r>
        <w:t>From the stairwell rose the smell of wet earth, extinguished candles, and the faint sweetness of rot. Sabelle descended. Their boots touched the steps without a sound. The crowns remained steady upon their head.</w:t>
      </w:r>
    </w:p>
    <w:p>
      <w:r>
        <w:t>At the bottom, chains crossed the room in a web of black iron. They had been fastened to the walls, the floor, the ceiling. At their center knelt the revenant.</w:t>
      </w:r>
    </w:p>
    <w:p>
      <w:r>
        <w:t>Its head was bowed.</w:t>
      </w:r>
    </w:p>
    <w:p>
      <w:r>
        <w:t>Its hands were bound behind it.</w:t>
      </w:r>
    </w:p>
    <w:p>
      <w:r>
        <w:t>Around its throat, the binding cord had cut a dark groove into flesh that no longer belonged to any living law.</w:t>
      </w:r>
    </w:p>
    <w:p>
      <w:r>
        <w:t>Sabelle stopped beyond the first circle of salt.</w:t>
      </w:r>
    </w:p>
    <w:p>
      <w:r>
        <w:t>“You have heard the bells,” they said.</w:t>
      </w:r>
    </w:p>
    <w:p>
      <w:r>
        <w:t>The revenant did not move.</w:t>
      </w:r>
    </w:p>
    <w:p>
      <w:r>
        <w:t>“Gloamreach is quarantined. The Diadem of Sorrowgate has been taken from a vessel and placed in Fleet custody. The Silent Choir may be stirring old embers. Morwenna Ashgrove may be selling what she should guard.”</w:t>
      </w:r>
    </w:p>
    <w:p>
      <w:r>
        <w:t>The corpse lifted its head.</w:t>
      </w:r>
    </w:p>
    <w:p>
      <w:r>
        <w:t>Its eyes were shut.</w:t>
      </w:r>
    </w:p>
    <w:p>
      <w:r>
        <w:t>Sabelle felt the Crown of Burned Names tighten against their skull, as if some absent hand had drawn a thread through the metal.</w:t>
      </w:r>
    </w:p>
    <w:p>
      <w:r>
        <w:t>“Answer me.”</w:t>
      </w:r>
    </w:p>
    <w:p>
      <w:r>
        <w:t>The revenant opened its mouth.</w:t>
      </w:r>
    </w:p>
    <w:p>
      <w:r>
        <w:t>Water spilled across the floor.</w:t>
      </w:r>
    </w:p>
    <w:p>
      <w:r>
        <w:t>Not from its lungs. From between its teeth, black and shining, spreading through the salt without disturbing a single grain. It carried the stink of the Pale Coast and the deep, mineral cold of drowned places.</w:t>
      </w:r>
    </w:p>
    <w:p>
      <w:r>
        <w:t>Then it spoke in a voice Sabelle knew.</w:t>
      </w:r>
    </w:p>
    <w:p>
      <w:r>
        <w:t>Not the voice of the dead thing.</w:t>
      </w:r>
    </w:p>
    <w:p>
      <w:r>
        <w:t>Their own.</w:t>
      </w:r>
    </w:p>
    <w:p>
      <w:r>
        <w:t>“Do not let them crown you again.”</w:t>
      </w:r>
    </w:p>
    <w:p>
      <w:r>
        <w:t>Every candle went out.</w:t>
      </w:r>
    </w:p>
    <w:p>
      <w:r>
        <w:t>In the dark, something moved beyond the chains, and Sabelle reached beneath their coat for the ward as the revenant began to laugh—</w:t>
      </w:r>
    </w:p>
    <w:p>
      <w:r>
        <w:t>The laugh came apart in the dark.</w:t>
      </w:r>
    </w:p>
    <w:p>
      <w:r>
        <w:t>It did not fade. It thinned, strand by strand, until it seemed to hang from the ceiling like wet hair. Sabelle kept their hand beneath the coat, fingers closing around the ward’s iron grip. The metal was warm. That was wrong. Iron in the cellar was always cold enough to bite.</w:t>
      </w:r>
    </w:p>
    <w:p>
      <w:r>
        <w:t>Their other hand found the wall.</w:t>
      </w:r>
    </w:p>
    <w:p>
      <w:r>
        <w:t>Salt rasped beneath their palm. The room had not changed, yet every measure of it had become uncertain: the floor stretched too far, the chains breathed where they crossed the stone, and the black water continued to spread without wetting anything it touched. It reached the toe of Sabelle’s boot and stopped.</w:t>
      </w:r>
    </w:p>
    <w:p>
      <w:r>
        <w:t>A voice spoke from somewhere behind them.</w:t>
      </w:r>
    </w:p>
    <w:p>
      <w:r>
        <w:t>“High Inquisitor.”</w:t>
      </w:r>
    </w:p>
    <w:p>
      <w:r>
        <w:t>Sabelle turned.</w:t>
      </w:r>
    </w:p>
    <w:p>
      <w:r>
        <w:t>Nothing stood in the passage. The door remained shut. Beyond it, the stairs climbed toward the rooms where servants slept, where lamps burned, where the clean, obedient life of the Hold waited to be resumed. Sabelle could almost smell the ashwood in the hall and the bitter tincture kept for headaches.</w:t>
      </w:r>
    </w:p>
    <w:p>
      <w:r>
        <w:t>“Show yourself,” they said.</w:t>
      </w:r>
    </w:p>
    <w:p>
      <w:r>
        <w:t>Their voice sounded like their own again. That, too, was wrong.</w:t>
      </w:r>
    </w:p>
    <w:p>
      <w:r>
        <w:t>The ward gave a small pulse against their palm.</w:t>
      </w:r>
    </w:p>
    <w:p>
      <w:r>
        <w:t>A light kindled beneath the revenant’s ribs.</w:t>
      </w:r>
    </w:p>
    <w:p>
      <w:r>
        <w:t>It was not flame. It was the pallor seen under deep water, a drowned radiance trembling behind flesh that had long ago forgotten warmth. The chains emerged from that dimness one at a time. They were black with age, each link engraved with names burned so deeply into the metal that the letters had become wounds.</w:t>
      </w:r>
    </w:p>
    <w:p>
      <w:r>
        <w:t>The revenant sat where it had been bound.</w:t>
      </w:r>
    </w:p>
    <w:p>
      <w:r>
        <w:t>Sabelle could see its face now. The skin had collapsed along one cheek. Its hair floated around its skull despite the stillness of the air. Water ran from its sleeves and gathered in the hollows of its hands. The thing looked toward Sabelle with an attention too intimate to be called hunger.</w:t>
      </w:r>
    </w:p>
    <w:p>
      <w:r>
        <w:t>“Who sent you?” Sabelle asked.</w:t>
      </w:r>
    </w:p>
    <w:p>
      <w:r>
        <w:t>The revenant’s mouth opened.</w:t>
      </w:r>
    </w:p>
    <w:p>
      <w:r>
        <w:t>“Who sent you?”</w:t>
      </w:r>
    </w:p>
    <w:p>
      <w:r>
        <w:t>A drop of black water fell from its chin.</w:t>
      </w:r>
    </w:p>
    <w:p>
      <w:r>
        <w:t>“Do not let them crown you again.”</w:t>
      </w:r>
    </w:p>
    <w:p>
      <w:r>
        <w:t>Sabelle drew the ward.</w:t>
      </w:r>
    </w:p>
    <w:p>
      <w:r>
        <w:t>The gesture was practiced, severe, and almost useless. A thin flare crawled along the iron, illuminating the salt lines, the chains, the wall. The light struck the Crown of Burned Names and broke upon it. Blackened metal gleamed across Sabelle’s brow, scarred with the names burned into its surface. The Crown of Burned Names was a ward, not a diadem, not a mark of office, not a promise made to the living. It had been forged to keep something out.</w:t>
      </w:r>
    </w:p>
    <w:p>
      <w:r>
        <w:t>Or in.</w:t>
      </w:r>
    </w:p>
    <w:p>
      <w:r>
        <w:t>The revenant leaned forward as far as the chains allowed.</w:t>
      </w:r>
    </w:p>
    <w:p>
      <w:r>
        <w:t>The links tightened.</w:t>
      </w:r>
    </w:p>
    <w:p>
      <w:r>
        <w:t>Sabelle felt each pull in their teeth.</w:t>
      </w:r>
    </w:p>
    <w:p>
      <w:r>
        <w:t>“Be still.”</w:t>
      </w:r>
    </w:p>
    <w:p>
      <w:r>
        <w:t>The command had subdued witnesses who lied beneath oath, zealots who bit through their tongues, and one magistrate who had attempted to make a spectacle of his own death. It had no effect on the bound dead. The revenant’s head tilted.</w:t>
      </w:r>
    </w:p>
    <w:p>
      <w:r>
        <w:t>“You have worn it so long,” it whispered.</w:t>
      </w:r>
    </w:p>
    <w:p>
      <w:r>
        <w:t>Sabelle stepped closer.</w:t>
      </w:r>
    </w:p>
    <w:p>
      <w:r>
        <w:t>The salt underfoot remained dry. The black water touched the hem of their coat and climbed without soaking the cloth, a dark reflection rising against the weave. In it, Sabelle saw a room that was not the cellar.</w:t>
      </w:r>
    </w:p>
    <w:p>
      <w:r>
        <w:t>A quay beneath a colorless sky.</w:t>
      </w:r>
    </w:p>
    <w:p>
      <w:r>
        <w:t>Walls white with old salt.</w:t>
      </w:r>
    </w:p>
    <w:p>
      <w:r>
        <w:t>A bell tower split open from crown to foundation.</w:t>
      </w:r>
    </w:p>
    <w:p>
      <w:r>
        <w:t>Figures moving through the streets with covered faces, carrying hooked lanterns whose light fell downward instead of out. Doors marked in ash. Windows shuttered. Blood diluted by tidewater and dragged toward the sea.</w:t>
      </w:r>
    </w:p>
    <w:p>
      <w:r>
        <w:t>Gloamreach.</w:t>
      </w:r>
    </w:p>
    <w:p>
      <w:r>
        <w:t>Sabelle stopped breathing.</w:t>
      </w:r>
    </w:p>
    <w:p>
      <w:r>
        <w:t>The vision shuddered. It showed the Pale Coast under a sky that seemed too near the roofs. It showed the quarantined streets of Gloamreach, sealed against the world and against whatever had already entered it. The image offered no scale, no beginning, no end. Only devastation, repeated until repetition became a kind of law.</w:t>
      </w:r>
    </w:p>
    <w:p>
      <w:r>
        <w:t>“The Purge of Blackport devastated Gloamreach in 320 AS,” Sabelle said.</w:t>
      </w:r>
    </w:p>
    <w:p>
      <w:r>
        <w:t>They had read the record. They had signed the record. The sentence had been copied into ledgers until the ink lost its darkness, and each copy had been treated as proof that language could contain an atrocity.</w:t>
      </w:r>
    </w:p>
    <w:p>
      <w:r>
        <w:t>The revenant smiled.</w:t>
      </w:r>
    </w:p>
    <w:p>
      <w:r>
        <w:t>“Did it?”</w:t>
      </w:r>
    </w:p>
    <w:p>
      <w:r>
        <w:t>Sabelle’s grip tightened around the ward.</w:t>
      </w:r>
    </w:p>
    <w:p>
      <w:r>
        <w:t>“The Purge of Blackport devastated Gloamreach in 320 AS,” they repeated, more sharply.</w:t>
      </w:r>
    </w:p>
    <w:p>
      <w:r>
        <w:t>“Devastated.” The revenant tasted the word. “A clean word.”</w:t>
      </w:r>
    </w:p>
    <w:p>
      <w:r>
        <w:t>“Enough.”</w:t>
      </w:r>
    </w:p>
    <w:p>
      <w:r>
        <w:t>“Gloamreach did not die cleanly.”</w:t>
      </w:r>
    </w:p>
    <w:p>
      <w:r>
        <w:t>The images in the water changed.</w:t>
      </w:r>
    </w:p>
    <w:p>
      <w:r>
        <w:t>A child crouched beneath a cart, face pressed into the mud. A uniformed hand reached down. A woman stood in a doorway with a basin of blood between her feet. A tower bell swung without sound. Along the quay, bodies lay beneath sheets that moved in the wind though there was no wind.</w:t>
      </w:r>
    </w:p>
    <w:p>
      <w:r>
        <w:t>Then the scene drew back, and Sabelle saw the whole coast as a pale scar.</w:t>
      </w:r>
    </w:p>
    <w:p>
      <w:r>
        <w:t>The ward’s light dimmed.</w:t>
      </w:r>
    </w:p>
    <w:p>
      <w:r>
        <w:t>Something struck the cellar door above.</w:t>
      </w:r>
    </w:p>
    <w:p>
      <w:r>
        <w:t>Once.</w:t>
      </w:r>
    </w:p>
    <w:p>
      <w:r>
        <w:t>Dust fell from the ceiling.</w:t>
      </w:r>
    </w:p>
    <w:p>
      <w:r>
        <w:t>Sabelle looked toward the stairs. The sound had come from the upper side of the door. A knock, measured and patient.</w:t>
      </w:r>
    </w:p>
    <w:p>
      <w:r>
        <w:t>The revenant’s chains creaked.</w:t>
      </w:r>
    </w:p>
    <w:p>
      <w:r>
        <w:t>“Who is there?” Sabelle called.</w:t>
      </w:r>
    </w:p>
    <w:p>
      <w:r>
        <w:t>No answer.</w:t>
      </w:r>
    </w:p>
    <w:p>
      <w:r>
        <w:t>A second knock.</w:t>
      </w:r>
    </w:p>
    <w:p>
      <w:r>
        <w:t>Their mind moved through possibilities with the cold discipline of an executioner selecting a blade. A servant who had heard the extinguished candles. An inquisitorial messenger. An intruder. Something wearing the shape of a person.</w:t>
      </w:r>
    </w:p>
    <w:p>
      <w:r>
        <w:t>The revenant lifted one dripping hand.</w:t>
      </w:r>
    </w:p>
    <w:p>
      <w:r>
        <w:t>“Do not open.”</w:t>
      </w:r>
    </w:p>
    <w:p>
      <w:r>
        <w:t>Sabelle laughed then, though no amusement touched them.</w:t>
      </w:r>
    </w:p>
    <w:p>
      <w:r>
        <w:t>“You are bound.”</w:t>
      </w:r>
    </w:p>
    <w:p>
      <w:r>
        <w:t>“Yes.”</w:t>
      </w:r>
    </w:p>
    <w:p>
      <w:r>
        <w:t>“You cannot advise me.”</w:t>
      </w:r>
    </w:p>
    <w:p>
      <w:r>
        <w:t>“I can remember.”</w:t>
      </w:r>
    </w:p>
    <w:p>
      <w:r>
        <w:t>The third knock came harder. The hinges complained.</w:t>
      </w:r>
    </w:p>
    <w:p>
      <w:r>
        <w:t>Sabelle crossed the cellar. The black water followed. It did not ripple, but it carried the reflection of the revenant beside them, walking where the dead body remained chained.</w:t>
      </w:r>
    </w:p>
    <w:p>
      <w:r>
        <w:t>At the foot of the stairs, Sabelle paused.</w:t>
      </w:r>
    </w:p>
    <w:p>
      <w:r>
        <w:t>There was a scent in the air now: wet wool, burnt paper, and the mineral cold of a shore without sunlight. Gloamreach had entered the cellar through the water, or memory had become a door. Either possibility offended the order of the world.</w:t>
      </w:r>
    </w:p>
    <w:p>
      <w:r>
        <w:t>The Crown pressed against their skull.</w:t>
      </w:r>
    </w:p>
    <w:p>
      <w:r>
        <w:t>A name flared briefly among the burned scars.</w:t>
      </w:r>
    </w:p>
    <w:p>
      <w:r>
        <w:t>Not theirs.</w:t>
      </w:r>
    </w:p>
    <w:p>
      <w:r>
        <w:t>Sabelle raised the ward. Its iron point touched the first stair.</w:t>
      </w:r>
    </w:p>
    <w:p>
      <w:r>
        <w:t>The darkness above moved.</w:t>
      </w:r>
    </w:p>
    <w:p>
      <w:r>
        <w:t>Not a person. Not exactly. A shape passed across the thin line beneath the door, long and narrow, then withdrew. Sabelle heard breathing on the other side. Slow. Deliberate.</w:t>
      </w:r>
    </w:p>
    <w:p>
      <w:r>
        <w:t>“High Inquisitor,” said a voice.</w:t>
      </w:r>
    </w:p>
    <w:p>
      <w:r>
        <w:t>This voice belonged to Morwenna Ashgrove.</w:t>
      </w:r>
    </w:p>
    <w:p>
      <w:r>
        <w:t>Sabelle knew the disciplined cadence, the command held beneath every syllable. Fleet Admiral. Authority given human form. The voice had addressed assemblies and crews and those who required no explanation before obeying.</w:t>
      </w:r>
    </w:p>
    <w:p>
      <w:r>
        <w:t>But Morwenna Ashgrove was not in the cellar.</w:t>
      </w:r>
    </w:p>
    <w:p>
      <w:r>
        <w:t>Sabelle kept their eyes on the door.</w:t>
      </w:r>
    </w:p>
    <w:p>
      <w:r>
        <w:t>“What do you want?”</w:t>
      </w:r>
    </w:p>
    <w:p>
      <w:r>
        <w:t>“To see what you keep below.”</w:t>
      </w:r>
    </w:p>
    <w:p>
      <w:r>
        <w:t>The answer was delivered without threat. That made it worse.</w:t>
      </w:r>
    </w:p>
    <w:p>
      <w:r>
        <w:t>Behind Sabelle, the revenant began to whisper. The words ran together, too low to catch. A litany, perhaps. Or the recitation of names. The chains trembled in time with it.</w:t>
      </w:r>
    </w:p>
    <w:p>
      <w:r>
        <w:t>Sabelle placed their free hand upon the Crown of Burned Names.</w:t>
      </w:r>
    </w:p>
    <w:p>
      <w:r>
        <w:t>The metal had no heat, yet beneath it their skin prickled as if touched by frost. The Crown had never been beautiful. It was a funerary thing, a blackened circle marked by names that had burned through the surface and left their absence behind. Its protection had always felt like erasure. To be guarded by it was to accept that some part of oneself might be sacrificed without permission.</w:t>
      </w:r>
    </w:p>
    <w:p>
      <w:r>
        <w:t>The name beneath their fingers vanished.</w:t>
      </w:r>
    </w:p>
    <w:p>
      <w:r>
        <w:t>Sabelle flinched.</w:t>
      </w:r>
    </w:p>
    <w:p>
      <w:r>
        <w:t>The door shook.</w:t>
      </w:r>
    </w:p>
    <w:p>
      <w:r>
        <w:t>A narrow crack opened between the boards. Darkness looked through it.</w:t>
      </w:r>
    </w:p>
    <w:p>
      <w:r>
        <w:t>Not an eye. A depth.</w:t>
      </w:r>
    </w:p>
    <w:p>
      <w:r>
        <w:t>The ward struck out on its own.</w:t>
      </w:r>
    </w:p>
    <w:p>
      <w:r>
        <w:t>White fire ran from Sabelle’s hand into the stair, filling the cellar with the stink of scorched salt. The thing beyond the door recoiled. Something scraped backward across the floor above, and a sound followed—a wet intake of breath that might have been pain or laughter.</w:t>
      </w:r>
    </w:p>
    <w:p>
      <w:r>
        <w:t>The Crown tightened.</w:t>
      </w:r>
    </w:p>
    <w:p>
      <w:r>
        <w:t>Sabelle screamed.</w:t>
      </w:r>
    </w:p>
    <w:p>
      <w:r>
        <w:t>The revenant answered with a roar.</w:t>
      </w:r>
    </w:p>
    <w:p>
      <w:r>
        <w:t>Every chain snapped taut. The cellar walls groaned. Salt lifted from the floor in thin spirals, circling the revenant’s body. Black water surged across the stones, climbing the walls in sheets. Where it passed, the old mortar darkened, and beneath the damp appeared lines of writing.</w:t>
      </w:r>
    </w:p>
    <w:p>
      <w:r>
        <w:t>Names.</w:t>
      </w:r>
    </w:p>
    <w:p>
      <w:r>
        <w:t>Hundreds of them.</w:t>
      </w:r>
    </w:p>
    <w:p>
      <w:r>
        <w:t>Sabelle stumbled back, ward raised before their face. The writing crawled over the walls and gathered around the door. Some names were clear. Others had been burned away. One appeared beneath Sabelle’s hand, then disappeared before they could read it.</w:t>
      </w:r>
    </w:p>
    <w:p>
      <w:r>
        <w:t>The thing outside spoke through the crack.</w:t>
      </w:r>
    </w:p>
    <w:p>
      <w:r>
        <w:t>“Twice-crowned.”</w:t>
      </w:r>
    </w:p>
    <w:p>
      <w:r>
        <w:t>Sabelle steadied themselves.</w:t>
      </w:r>
    </w:p>
    <w:p>
      <w:r>
        <w:t>“Leave.”</w:t>
      </w:r>
    </w:p>
    <w:p>
      <w:r>
        <w:t>“You are already open.”</w:t>
      </w:r>
    </w:p>
    <w:p>
      <w:r>
        <w:t>The door began to swing inward.</w:t>
      </w:r>
    </w:p>
    <w:p>
      <w:r>
        <w:t>Sabelle drove the ward into the floor. A circle of pale fire burst outward, catching the black water, the salt, the chains, the walls. The revenant convulsed within its bindings. Its mouth opened impossibly wide, and from the dark behind its teeth came the sound of a distant sea.</w:t>
      </w:r>
    </w:p>
    <w:p>
      <w:r>
        <w:t>The door halted.</w:t>
      </w:r>
    </w:p>
    <w:p>
      <w:r>
        <w:t>For one breath, nothing moved.</w:t>
      </w:r>
    </w:p>
    <w:p>
      <w:r>
        <w:t>Then the Crown of Burned Names split with a sound like a bone breaking.</w:t>
      </w:r>
    </w:p>
    <w:p>
      <w:r>
        <w:t>Sabelle felt the crack travel across their brow.</w:t>
      </w:r>
    </w:p>
    <w:p>
      <w:r>
        <w:t>Something on the other side pushed one finger through the gap.</w:t>
      </w:r>
    </w:p>
    <w:p>
      <w:r>
        <w:t>The finger was pale, wet, and marked with a burned name.</w:t>
      </w:r>
    </w:p>
    <w:p>
      <w:r>
        <w:t>Sabelle raised the ward, but the revenant spoke first.</w:t>
      </w:r>
    </w:p>
    <w:p>
      <w:r>
        <w:t>Not in Sabelle’s voice this time.</w:t>
      </w:r>
    </w:p>
    <w:p>
      <w:r>
        <w:t>In the voice of the dead.</w:t>
      </w:r>
    </w:p>
    <w:p>
      <w:r>
        <w:t>“Crown me.”</w:t>
      </w:r>
    </w:p>
    <w:p>
      <w:r>
        <w:t>And the finger curled around the edge of the door.</w:t>
      </w:r>
    </w:p>
    <w:p>
      <w:r>
        <w:t>The finger tightened.</w:t>
      </w:r>
    </w:p>
    <w:p>
      <w:r>
        <w:t>The door groaned inward, though the bars were sunk into stone and the lock had been sealed with iron prayer. Water streamed from the pale knuckle. It ran black across the threshold and gathered in the seams between the flagstones, carrying with it the cold stink of a shore that had never known the sun.</w:t>
      </w:r>
    </w:p>
    <w:p>
      <w:r>
        <w:t>Sabelle held the ward before them.</w:t>
      </w:r>
    </w:p>
    <w:p>
      <w:r>
        <w:t>The Crown of Burned Names had split across their brow, but it had not fallen. One half clung above the left eye. The other pressed into the temple, biting deep enough that blood warmed the cheek. Beneath the blackened metal, the burned names stirred like insects beneath paper.</w:t>
      </w:r>
    </w:p>
    <w:p>
      <w:r>
        <w:t>“Crown me,” the revenant said again.</w:t>
      </w:r>
    </w:p>
    <w:p>
      <w:r>
        <w:t>Its voice had no distance now. It spoke from the mouth in the dark room, from the crack in the door, from the hollow beneath Sabelle’s tongue.</w:t>
      </w:r>
    </w:p>
    <w:p>
      <w:r>
        <w:t>They felt the word enter them.</w:t>
      </w:r>
    </w:p>
    <w:p>
      <w:r>
        <w:t>Not as sound. As command.</w:t>
      </w:r>
    </w:p>
    <w:p>
      <w:r>
        <w:t>The ward shuddered. The names upon it brightened, each scarlet line opening and closing like a coal in a dead hearth. Sabelle’s hand clenched around the grip of the inquisitorial blade at their hip. The blade was useless here. Steel had no authority over what had been invited across a threshold.</w:t>
      </w:r>
    </w:p>
    <w:p>
      <w:r>
        <w:t>They had not invited it.</w:t>
      </w:r>
    </w:p>
    <w:p>
      <w:r>
        <w:t>That was the lie they had told themselves on every descent.</w:t>
      </w:r>
    </w:p>
    <w:p>
      <w:r>
        <w:t>The revenant had been found bound. The chains had been old, the salt unbroken, the door already marked. Sabelle had merely preserved what the world had failed to destroy. They had kept it beneath their house, beneath their offices, beneath the rooms where petitions were heard and confessions were taken. They had kept it because some things were safer when watched.</w:t>
      </w:r>
    </w:p>
    <w:p>
      <w:r>
        <w:t>They had kept it because it knew names.</w:t>
      </w:r>
    </w:p>
    <w:p>
      <w:r>
        <w:t>Now the door opened another finger’s breadth.</w:t>
      </w:r>
    </w:p>
    <w:p>
      <w:r>
        <w:t>Beyond it, the revenant’s face remained indistinct. There was only the glimmer of wet teeth and the pallor of its hand. The chains dragged across the floor. One link struck stone.</w:t>
      </w:r>
    </w:p>
    <w:p>
      <w:r>
        <w:t>The sound climbed through Sabelle’s bones.</w:t>
      </w:r>
    </w:p>
    <w:p>
      <w:r>
        <w:t>“Do you know what you are wearing?” it asked.</w:t>
      </w:r>
    </w:p>
    <w:p>
      <w:r>
        <w:t>“The Crown of Burned Names.”</w:t>
      </w:r>
    </w:p>
    <w:p>
      <w:r>
        <w:t>“You know what it does?”</w:t>
      </w:r>
    </w:p>
    <w:p>
      <w:r>
        <w:t>“It wards.”</w:t>
      </w:r>
    </w:p>
    <w:p>
      <w:r>
        <w:t>The dead laughed.</w:t>
      </w:r>
    </w:p>
    <w:p>
      <w:r>
        <w:t>The noise was soft, almost tender. Sabelle remembered the first time they had heard that laughter, when the thing had been no more than a shape under cloth and bindings. They had believed the sound came from water draining through the cellar wall. They had believed many things before belief became another instrument of self-harm.</w:t>
      </w:r>
    </w:p>
    <w:p>
      <w:r>
        <w:t>“It erases,” said the revenant.</w:t>
      </w:r>
    </w:p>
    <w:p>
      <w:r>
        <w:t>The names beneath the crown flared.</w:t>
      </w:r>
    </w:p>
    <w:p>
      <w:r>
        <w:t>Sabelle’s vision broke into fragments. A stair descending through ash. A chapel with no roof. Black water cupping drowned candles. A field of banners hanging upside down, their colors leeched into gray. Faces pressed against the inside of glass.</w:t>
      </w:r>
    </w:p>
    <w:p>
      <w:r>
        <w:t>Then a name.</w:t>
      </w:r>
    </w:p>
    <w:p>
      <w:r>
        <w:t>Not theirs.</w:t>
      </w:r>
    </w:p>
    <w:p>
      <w:r>
        <w:t>A name they had once read in a sealed report and ordered forgotten.</w:t>
      </w:r>
    </w:p>
    <w:p>
      <w:r>
        <w:t>The crown burned hotter.</w:t>
      </w:r>
    </w:p>
    <w:p>
      <w:r>
        <w:t>Sabelle staggered, catching themself against the wall. Their shoulder struck the old stones. Dust sifted down. Somewhere above, beyond the ceiling, a bell began to tremble without ringing.</w:t>
      </w:r>
    </w:p>
    <w:p>
      <w:r>
        <w:t>The revenant drew its finger along the gap.</w:t>
      </w:r>
    </w:p>
    <w:p>
      <w:r>
        <w:t>The wood peeled beneath its touch.</w:t>
      </w:r>
    </w:p>
    <w:p>
      <w:r>
        <w:t>“Take it off,” it whispered.</w:t>
      </w:r>
    </w:p>
    <w:p>
      <w:r>
        <w:t>Sabelle looked at the thing they had concealed beneath their own authority.</w:t>
      </w:r>
    </w:p>
    <w:p>
      <w:r>
        <w:t>“Why?”</w:t>
      </w:r>
    </w:p>
    <w:p>
      <w:r>
        <w:t>“So I can see you.”</w:t>
      </w:r>
    </w:p>
    <w:p>
      <w:r>
        <w:t>The answer was simple enough to be monstrous.</w:t>
      </w:r>
    </w:p>
    <w:p>
      <w:r>
        <w:t>Sabelle’s mouth had gone dry. Their years of command rose before them—not as triumph, but as weight. The black seals. The interrogations. The doors opened at a word. The doors closed at a word. Marrowwatch bending around their will, its watchfires answering their summons, its silence thick with obedience.</w:t>
      </w:r>
    </w:p>
    <w:p>
      <w:r>
        <w:t>Sabelle Mournvale the Twice-Crowned commanded Marrowwatch since 293 AS.</w:t>
      </w:r>
    </w:p>
    <w:p>
      <w:r>
        <w:t>They had repeated the fact to themself whenever fear threatened to strip the flesh from their thoughts. Command was a structure. Command was a wall. A wall could hold anything if it had been built high enough.</w:t>
      </w:r>
    </w:p>
    <w:p>
      <w:r>
        <w:t>But the cellar had never belonged to Marrowwatch.</w:t>
      </w:r>
    </w:p>
    <w:p>
      <w:r>
        <w:t>It belonged to the thing below.</w:t>
      </w:r>
    </w:p>
    <w:p>
      <w:r>
        <w:t>Sabelle raised the ward until its broken rim hovered before the door.</w:t>
      </w:r>
    </w:p>
    <w:p>
      <w:r>
        <w:t>“You will not pass.”</w:t>
      </w:r>
    </w:p>
    <w:p>
      <w:r>
        <w:t>The revenant’s hand withdrew.</w:t>
      </w:r>
    </w:p>
    <w:p>
      <w:r>
        <w:t>For an instant, the gap darkened. The black water ceased to move.</w:t>
      </w:r>
    </w:p>
    <w:p>
      <w:r>
        <w:t>Then something struck the other side.</w:t>
      </w:r>
    </w:p>
    <w:p>
      <w:r>
        <w:t>The door buckled. The bars screamed in their sockets. Sabelle thrust the ward forward and spoke the first binding syllable. The sound came out thin, scraped raw by the voice that had entered them.</w:t>
      </w:r>
    </w:p>
    <w:p>
      <w:r>
        <w:t>The revenant struck again.</w:t>
      </w:r>
    </w:p>
    <w:p>
      <w:r>
        <w:t>A crack ran down the door from lintel to threshold.</w:t>
      </w:r>
    </w:p>
    <w:p>
      <w:r>
        <w:t>Sabelle spoke the second syllable.</w:t>
      </w:r>
    </w:p>
    <w:p>
      <w:r>
        <w:t>The crown answered.</w:t>
      </w:r>
    </w:p>
    <w:p>
      <w:r>
        <w:t>A ring of pale fire burst from their brow and raced across the floor. It touched the salt lines, the chains, the iron nails driven into the walls. Every mark awakened. The cellar filled with the smell of scorched hair and rain on hot stone.</w:t>
      </w:r>
    </w:p>
    <w:p>
      <w:r>
        <w:t>The door held.</w:t>
      </w:r>
    </w:p>
    <w:p>
      <w:r>
        <w:t>The revenant did not.</w:t>
      </w:r>
    </w:p>
    <w:p>
      <w:r>
        <w:t>It began to sing.</w:t>
      </w:r>
    </w:p>
    <w:p>
      <w:r>
        <w:t>There was no melody Sabelle could follow, only pressure. The walls bowed inward. Water climbed the stones against gravity, sliding upward in narrow black streams. The chains rose from the floor one by one, their links trembling, then turned toward the door as though the revenant had become a star and they were iron filings.</w:t>
      </w:r>
    </w:p>
    <w:p>
      <w:r>
        <w:t>Sabelle planted both feet.</w:t>
      </w:r>
    </w:p>
    <w:p>
      <w:r>
        <w:t>Their knees wanted to fold. Their heart beat with an unfamiliar rhythm, a second pulse beating beneath the first.</w:t>
      </w:r>
    </w:p>
    <w:p>
      <w:r>
        <w:t>The crown had begun to forget them.</w:t>
      </w:r>
    </w:p>
    <w:p>
      <w:r>
        <w:t>They could feel it in the absence of pain. The names burned less fiercely. The metal grew cold. The ward no longer recognized the shape of their skull.</w:t>
      </w:r>
    </w:p>
    <w:p>
      <w:r>
        <w:t>“Do you hear them?” asked the revenant.</w:t>
      </w:r>
    </w:p>
    <w:p>
      <w:r>
        <w:t>Sabelle heard only the cellar.</w:t>
      </w:r>
    </w:p>
    <w:p>
      <w:r>
        <w:t>“No.”</w:t>
      </w:r>
    </w:p>
    <w:p>
      <w:r>
        <w:t>“They are beneath you.”</w:t>
      </w:r>
    </w:p>
    <w:p>
      <w:r>
        <w:t>The stones underfoot shifted.</w:t>
      </w:r>
    </w:p>
    <w:p>
      <w:r>
        <w:t>Not physically. Memory moved through them.</w:t>
      </w:r>
    </w:p>
    <w:p>
      <w:r>
        <w:t>Sabelle saw the bodies packed into the foundations, not buried but layered, each one wrapped in the remnant of a uniform, a robe, a shroud, a banner. They saw hands folded over ribs. They saw mouths stuffed with ash. They saw names carved into teeth.</w:t>
      </w:r>
    </w:p>
    <w:p>
      <w:r>
        <w:t>The vision was not a revelation. It was an accusation.</w:t>
      </w:r>
    </w:p>
    <w:p>
      <w:r>
        <w:t>Sabelle had passed over these stones countless times. They had brought candles, salt, ink, condemned relics. They had knelt in the center of the cellar and drawn circles around the revenant’s chains. They had believed the dead remained where they were put.</w:t>
      </w:r>
    </w:p>
    <w:p>
      <w:r>
        <w:t>The dead had believed otherwise.</w:t>
      </w:r>
    </w:p>
    <w:p>
      <w:r>
        <w:t>The Crown of Burned Names shifted against their brow.</w:t>
      </w:r>
    </w:p>
    <w:p>
      <w:r>
        <w:t>A word appeared in the split between its halves.</w:t>
      </w:r>
    </w:p>
    <w:p>
      <w:r>
        <w:t>CROWN.</w:t>
      </w:r>
    </w:p>
    <w:p>
      <w:r>
        <w:t>Sabelle’s breath stopped.</w:t>
      </w:r>
    </w:p>
    <w:p>
      <w:r>
        <w:t>The revenant pressed its palm to the door.</w:t>
      </w:r>
    </w:p>
    <w:p>
      <w:r>
        <w:t>Its skin flattened against the wood, revealing the ridges of bones beneath. Burned names crawled across the hand in rows, some fresh, some ancient, all written in a script that seemed to move when Sabelle tried to read it.</w:t>
      </w:r>
    </w:p>
    <w:p>
      <w:r>
        <w:t>“Give it to me,” the revenant said.</w:t>
      </w:r>
    </w:p>
    <w:p>
      <w:r>
        <w:t>“You cannot wear it.”</w:t>
      </w:r>
    </w:p>
    <w:p>
      <w:r>
        <w:t>“Neither can you.”</w:t>
      </w:r>
    </w:p>
    <w:p>
      <w:r>
        <w:t>“I am its keeper.”</w:t>
      </w:r>
    </w:p>
    <w:p>
      <w:r>
        <w:t>“No.”</w:t>
      </w:r>
    </w:p>
    <w:p>
      <w:r>
        <w:t>The palm pushed harder. The door cracked wider.</w:t>
      </w:r>
    </w:p>
    <w:p>
      <w:r>
        <w:t>“You are its wound.”</w:t>
      </w:r>
    </w:p>
    <w:p>
      <w:r>
        <w:t>The words struck deeper than any blade.</w:t>
      </w:r>
    </w:p>
    <w:p>
      <w:r>
        <w:t>Sabelle reached for the crown.</w:t>
      </w:r>
    </w:p>
    <w:p>
      <w:r>
        <w:t>Their fingers touched the blackened metal. It was warm now, almost alive. Beneath their fingertips, the names rearranged themselves. One became another. One vanished. One opened like a mouth.</w:t>
      </w:r>
    </w:p>
    <w:p>
      <w:r>
        <w:t>They knew what removing it would mean.</w:t>
      </w:r>
    </w:p>
    <w:p>
      <w:r>
        <w:t>The ward had protected them from the voices of the dead. It had given their authority a shape others could fear. It had hidden the trembling beneath the severity, the rot beneath the vows. Without it, they would stand before the revenant as flesh, bone, and the private accumulation of every decision that could not be confessed.</w:t>
      </w:r>
    </w:p>
    <w:p>
      <w:r>
        <w:t>The door opened another inch.</w:t>
      </w:r>
    </w:p>
    <w:p>
      <w:r>
        <w:t>A second finger appeared beside the first.</w:t>
      </w:r>
    </w:p>
    <w:p>
      <w:r>
        <w:t>Sabelle heard boots above.</w:t>
      </w:r>
    </w:p>
    <w:p>
      <w:r>
        <w:t>Not close. Beyond the cellar steps, beyond the sealed inner door. The sound came in a measured rhythm: someone approaching through the house. Someone who had not yet seen the breach. Someone who believed the High Inquisitor’s chambers were safe.</w:t>
      </w:r>
    </w:p>
    <w:p>
      <w:r>
        <w:t>The revenant heard them too.</w:t>
      </w:r>
    </w:p>
    <w:p>
      <w:r>
        <w:t>“Open,” it said.</w:t>
      </w:r>
    </w:p>
    <w:p>
      <w:r>
        <w:t>The command rolled through the cellar.</w:t>
      </w:r>
    </w:p>
    <w:p>
      <w:r>
        <w:t>The inner door began to turn on its hinges.</w:t>
      </w:r>
    </w:p>
    <w:p>
      <w:r>
        <w:t>Sabelle looked over their shoulder.</w:t>
      </w:r>
    </w:p>
    <w:p>
      <w:r>
        <w:t>The passage beyond was empty, but a line of gray daylight showed beneath the upper threshold. Dust drifted through it. A shadow crossed the light and paused.</w:t>
      </w:r>
    </w:p>
    <w:p>
      <w:r>
        <w:t>The hand on the outer door curled.</w:t>
      </w:r>
    </w:p>
    <w:p>
      <w:r>
        <w:t>Sabelle had moments. Perhaps less.</w:t>
      </w:r>
    </w:p>
    <w:p>
      <w:r>
        <w:t>They could remove the Crown of Burned Names and place it upon the revenant. They could let the ward pass from one prisoner to another and trust the old bindings to hold. They could speak the final syllable and burn the cellar, the house, and whatever waited beneath the stones.</w:t>
      </w:r>
    </w:p>
    <w:p>
      <w:r>
        <w:t>Or they could do what they had always done when faced with an impossible choice.</w:t>
      </w:r>
    </w:p>
    <w:p>
      <w:r>
        <w:t>They could make the choice belong to someone else.</w:t>
      </w:r>
    </w:p>
    <w:p>
      <w:r>
        <w:t>Sabelle seized the broken halves of the crown and tore them from their brow.</w:t>
      </w:r>
    </w:p>
    <w:p>
      <w:r>
        <w:t>Pain opened them.</w:t>
      </w:r>
    </w:p>
    <w:p>
      <w:r>
        <w:t>The cellar vanished into white.</w:t>
      </w:r>
    </w:p>
    <w:p>
      <w:r>
        <w:t>For one breath, Sabelle was nowhere. No body. No title. No command. No Marrowwatch. There was only the vast, unmarked silence from which every name had been taken.</w:t>
      </w:r>
    </w:p>
    <w:p>
      <w:r>
        <w:t>Then the crown screamed.</w:t>
      </w:r>
    </w:p>
    <w:p>
      <w:r>
        <w:t>The revenant answered.</w:t>
      </w:r>
    </w:p>
    <w:p>
      <w:r>
        <w:t>The door burst inward.</w:t>
      </w:r>
    </w:p>
    <w:p>
      <w:r>
        <w:t>Black water struck Sabelle full in the chest, carrying the cold of a drowned world. They were thrown against the wall. Their blade tore free and skidded across the floor, ringing once before the sound was swallowed.</w:t>
      </w:r>
    </w:p>
    <w:p>
      <w:r>
        <w:t>The revenant stepped through.</w:t>
      </w:r>
    </w:p>
    <w:p>
      <w:r>
        <w:t>It wore the chains like a veil.</w:t>
      </w:r>
    </w:p>
    <w:p>
      <w:r>
        <w:t>Its face remained hidden in darkness, but its hand reached toward the crown lying between them. The split ward spun over the stones, shedding sparks. Every burned name upon it turned toward the dead thing.</w:t>
      </w:r>
    </w:p>
    <w:p>
      <w:r>
        <w:t>Behind Sabelle, the inner door opened.</w:t>
      </w:r>
    </w:p>
    <w:p>
      <w:r>
        <w:t>A voice called their title from the passage.</w:t>
      </w:r>
    </w:p>
    <w:p>
      <w:r>
        <w:t>The revenant bent.</w:t>
      </w:r>
    </w:p>
    <w:p>
      <w:r>
        <w:t>Its fingers closed around one half of the crown.</w:t>
      </w:r>
    </w:p>
    <w:p>
      <w:r>
        <w:t>And all the bells in Marrowwatch began to ring.</w:t>
      </w:r>
    </w:p>
    <w:p>
      <w:pPr>
        <w:pStyle w:val="Heading2"/>
      </w:pPr>
      <w:r>
        <w:t>Chapter 2</w:t>
      </w:r>
    </w:p>
    <w:p>
      <w:r>
        <w:t>The blood would not clot.</w:t>
      </w:r>
    </w:p>
    <w:p>
      <w:r>
        <w:t>It hung from Isolde Fellgard the Unforgiven’s palm in a dark, trembling bead, bright as a garnet where the brazier-light found it. They held their hand above the map and watched the drop widen the inked coast beneath their fingers. Pale Coast. Gloamreach. The name had been written in a careful clerk’s hand, though the parchment itself smelled of mildew and old smoke.</w:t>
      </w:r>
    </w:p>
    <w:p>
      <w:r>
        <w:t>“Stop that,” said Ossric Ashgrove.</w:t>
      </w:r>
    </w:p>
    <w:p>
      <w:r>
        <w:t>He spoke without looking up. A Quartermaster’s voice, flat from counting things that vanished. His quill scratched across a slate, marking sacks, casks, bundles of arrows, the small brutal arithmetic by which hungry men were persuaded that tomorrow remained possible.</w:t>
      </w:r>
    </w:p>
    <w:p>
      <w:r>
        <w:t>Isolde let the blood fall.</w:t>
      </w:r>
    </w:p>
    <w:p>
      <w:r>
        <w:t>It struck the coast.</w:t>
      </w:r>
    </w:p>
    <w:p>
      <w:r>
        <w:t>Ossric’s quill halted.</w:t>
      </w:r>
    </w:p>
    <w:p>
      <w:r>
        <w:t>“You see?” Isolde said. “The map has more courage than you.”</w:t>
      </w:r>
    </w:p>
    <w:p>
      <w:r>
        <w:t>“The map does not need to bleed on its provisions.”</w:t>
      </w:r>
    </w:p>
    <w:p>
      <w:r>
        <w:t>“Nothing needs to bleed. It merely does.”</w:t>
      </w:r>
    </w:p>
    <w:p>
      <w:r>
        <w:t>The chamber had once been a watchroom in Cindermere Hold, though no watch had been kept there for years. Wind pushed through a split in the stonework and worried the hanging lamps until their flames leaned east. Beyond the narrow windows, The High Spires rose in black teeth through a veil of snow. Cindermere Hold had been founded in 246 AS among those heights. Its garrison once numbered 8878. Now the hold was abandoned, and its towers stood hollow around them, each archway opening on darkness.</w:t>
      </w:r>
    </w:p>
    <w:p>
      <w:r>
        <w:t>It was not a core holding. That fact had been stamped onto the latest military register in red wax, as if ink could make a ruin less useful.</w:t>
      </w:r>
    </w:p>
    <w:p>
      <w:r>
        <w:t>Ossric dipped his quill again. “You were asked to bring a decision.”</w:t>
      </w:r>
    </w:p>
    <w:p>
      <w:r>
        <w:t>“I brought one.”</w:t>
      </w:r>
    </w:p>
    <w:p>
      <w:r>
        <w:t>“You brought a wound.”</w:t>
      </w:r>
    </w:p>
    <w:p>
      <w:r>
        <w:t>“Both can be opened.”</w:t>
      </w:r>
    </w:p>
    <w:p>
      <w:r>
        <w:t>At the far end of the table, Ignatz Ashgrove the Oathless stood with his hands resting on the pommel of his sword. No canonical portrait had survived of him, though Isolde suspected that was because portraits demanded a face one could trust. He had been born in 258 AS, and served as a Warden-Commander with the posture of a man still waiting for obedience to become a natural law.</w:t>
      </w:r>
    </w:p>
    <w:p>
      <w:r>
        <w:t>The title sat on him like a borrowed cloak.</w:t>
      </w:r>
    </w:p>
    <w:p>
      <w:r>
        <w:t>“The decision,” Ignatz said.</w:t>
      </w:r>
    </w:p>
    <w:p>
      <w:r>
        <w:t>His gaze moved from Isolde’s palm to the red mark spreading across Gloamreach.</w:t>
      </w:r>
    </w:p>
    <w:p>
      <w:r>
        <w:t>“Gloamreach,” said Isolde.</w:t>
      </w:r>
    </w:p>
    <w:p>
      <w:r>
        <w:t>The word seemed to draw the cold nearer.</w:t>
      </w:r>
    </w:p>
    <w:p>
      <w:r>
        <w:t>Gloamreach lay on the Pale Coast, a core location sealed beneath quarantine. Its garrison was 2,483. The number had been repeated so often in reports that it had become a charm, a wall built from digits against whatever waited beyond the cordons.</w:t>
      </w:r>
    </w:p>
    <w:p>
      <w:r>
        <w:t>“Gloamreach is closed,” Ossric said.</w:t>
      </w:r>
    </w:p>
    <w:p>
      <w:r>
        <w:t>“So is a grave.”</w:t>
      </w:r>
    </w:p>
    <w:p>
      <w:r>
        <w:t>“Quarantine is not a suggestion.”</w:t>
      </w:r>
    </w:p>
    <w:p>
      <w:r>
        <w:t>“Then you have found your first useful truth.”</w:t>
      </w:r>
    </w:p>
    <w:p>
      <w:r>
        <w:t>Ossric’s mouth tightened. He was young enough to resent the accusation and old enough to know it was not one. He placed a second slate beside the first. “No wagons enter Gloamreach without authorization.”</w:t>
      </w:r>
    </w:p>
    <w:p>
      <w:r>
        <w:t>“From whom?”</w:t>
      </w:r>
    </w:p>
    <w:p>
      <w:r>
        <w:t>He glanced at Ignatz.</w:t>
      </w:r>
    </w:p>
    <w:p>
      <w:r>
        <w:t>That glance had weight. Isolde felt it settle among the maps, alongside the damp and the iron stink of the brazier. Ignatz did not move. His secret was known only to those who had purchased it or feared it: Ignatz Ashgrove the Oathless secretly sold intelligence to The Iron-Ring Cartel. Somewhere beyond these mountains, merchants of war were reading roads, troop strengths, shortages, names. Somewhere, a price had been placed on every weakness.</w:t>
      </w:r>
    </w:p>
    <w:p>
      <w:r>
        <w:t>Isolde had learned long ago that secrets did not make a person powerful.</w:t>
      </w:r>
    </w:p>
    <w:p>
      <w:r>
        <w:t>Knowing where to press them did.</w:t>
      </w:r>
    </w:p>
    <w:p>
      <w:r>
        <w:t>“From the proper authority,” Ignatz said.</w:t>
      </w:r>
    </w:p>
    <w:p>
      <w:r>
        <w:t>“And that is?”</w:t>
      </w:r>
    </w:p>
    <w:p>
      <w:r>
        <w:t>“The authority that holds the seal.”</w:t>
      </w:r>
    </w:p>
    <w:p>
      <w:r>
        <w:t>“Which seal?”</w:t>
      </w:r>
    </w:p>
    <w:p>
      <w:r>
        <w:t>His eyes sharpened. A lesser person might have mistaken the expression for anger. Isolde knew better. Anger burned outward. This was calculation, the cold turning of a blade in its sheath.</w:t>
      </w:r>
    </w:p>
    <w:p>
      <w:r>
        <w:t>The door opened before he could answer.</w:t>
      </w:r>
    </w:p>
    <w:p>
      <w:r>
        <w:t>Malchior Cindervale the Flame-Touched entered with snow on their shoulders and sanctity in their wake. Their robes were pale, their collar stiff with embroidered ash, and the firelight found no warmth in them. They served as Arch-Prelate, a title that made every room into a chapel and every disagreement into a sin.</w:t>
      </w:r>
    </w:p>
    <w:p>
      <w:r>
        <w:t>Born in 289 AS, Malchior had forged their own lineage papers.</w:t>
      </w:r>
    </w:p>
    <w:p>
      <w:r>
        <w:t>Isolde had seen the proof.</w:t>
      </w:r>
    </w:p>
    <w:p>
      <w:r>
        <w:t>The papers had been folded beneath a reliquary in a chamber where Malchior believed no one else could kneel. The seals were clever. The ink was old. The blood used to authenticate the family line had belonged to no ancestor at all.</w:t>
      </w:r>
    </w:p>
    <w:p>
      <w:r>
        <w:t>There were many kinds of fraud. The most durable wore vestments.</w:t>
      </w:r>
    </w:p>
    <w:p>
      <w:r>
        <w:t>“Gloamreach has sent no petition,” Malchior said.</w:t>
      </w:r>
    </w:p>
    <w:p>
      <w:r>
        <w:t>“Perhaps the quarantine has made it shy,” Isolde replied.</w:t>
      </w:r>
    </w:p>
    <w:p>
      <w:r>
        <w:t>“It has made it contained.”</w:t>
      </w:r>
    </w:p>
    <w:p>
      <w:r>
        <w:t>“Contained things rot.”</w:t>
      </w:r>
    </w:p>
    <w:p>
      <w:r>
        <w:t>“So do uncontained things.”</w:t>
      </w:r>
    </w:p>
    <w:p>
      <w:r>
        <w:t>Malchior removed their gloves finger by finger. Their expression remained serene, but beneath the serenity something strained, something that had been fabricated and must therefore be defended at every breath.</w:t>
      </w:r>
    </w:p>
    <w:p>
      <w:r>
        <w:t>Ossric’s quill resumed its scratching.</w:t>
      </w:r>
    </w:p>
    <w:p>
      <w:r>
        <w:t>“Quartermaster,” Malchior said, “how much grain remains in Cindermere Hold?”</w:t>
      </w:r>
    </w:p>
    <w:p>
      <w:r>
        <w:t>“Enough for the people presently here.”</w:t>
      </w:r>
    </w:p>
    <w:p>
      <w:r>
        <w:t>“Not what I asked.”</w:t>
      </w:r>
    </w:p>
    <w:p>
      <w:r>
        <w:t>Ossric looked toward Isolde. “There are no people assigned here.”</w:t>
      </w:r>
    </w:p>
    <w:p>
      <w:r>
        <w:t>The wind moved through the cracked wall. One of the lamps hissed.</w:t>
      </w:r>
    </w:p>
    <w:p>
      <w:r>
        <w:t>Isolde smiled without pleasure. “Then the answer is generous.”</w:t>
      </w:r>
    </w:p>
    <w:p>
      <w:r>
        <w:t>Ignatz turned from the window. “We are wasting the night.”</w:t>
      </w:r>
    </w:p>
    <w:p>
      <w:r>
        <w:t>“No,” said Malchior. “The night is wasting us.”</w:t>
      </w:r>
    </w:p>
    <w:p>
      <w:r>
        <w:t>Beyond the table, the old banners of Cindermere hung in strips from the rafters. Their colors had faded into the shade of bruises. Isolde wondered whether the dead still remembered what those colors had meant. The War of Drowned Light had begun in 225 AS and ended in 235 AS, leaving 64617 casualties and no clean victory worth the name. It had collapsed into a decade of guerrilla reprisals, each killing offered as payment for the last. The Silent Choir was recorded as the victor.</w:t>
      </w:r>
    </w:p>
    <w:p>
      <w:r>
        <w:t>Recorded.</w:t>
      </w:r>
    </w:p>
    <w:p>
      <w:r>
        <w:t>The word had always amused Isolde.</w:t>
      </w:r>
    </w:p>
    <w:p>
      <w:r>
        <w:t>“The War of Drowned Light was not won,” they said. “It was arranged.”</w:t>
      </w:r>
    </w:p>
    <w:p>
      <w:r>
        <w:t>Malchior’s gaze settled on them. “War is rarely arranged by the people who suffer it.”</w:t>
      </w:r>
    </w:p>
    <w:p>
      <w:r>
        <w:t>“The spark that started the War of Drowned Light was secretly staged by The Silent Choir.”</w:t>
      </w:r>
    </w:p>
    <w:p>
      <w:r>
        <w:t>Ossric stopped writing again.</w:t>
      </w:r>
    </w:p>
    <w:p>
      <w:r>
        <w:t>The silence afterward was not empty. It filled with drowned radiance, broken banners, villages burned beneath a light that had seemed to come from beneath the earth. Isolde had heard the official account recited in sanctuaries and command tents: an insult, a border death, a righteous answer, a necessary escalation. Every version ended with The Silent Choir named victor, as if victory could wash the blood from the hands that had struck the first match.</w:t>
      </w:r>
    </w:p>
    <w:p>
      <w:r>
        <w:t>Malchior folded their gloves on the table. “Those are grave words.”</w:t>
      </w:r>
    </w:p>
    <w:p>
      <w:r>
        <w:t>“Grave words are the only kind that survive burial.”</w:t>
      </w:r>
    </w:p>
    <w:p>
      <w:r>
        <w:t>“You accuse The Silent Choir of engineering the conflict.”</w:t>
      </w:r>
    </w:p>
    <w:p>
      <w:r>
        <w:t>“I state what I know.”</w:t>
      </w:r>
    </w:p>
    <w:p>
      <w:r>
        <w:t>“And how do you know it?”</w:t>
      </w:r>
    </w:p>
    <w:p>
      <w:r>
        <w:t>Isolde looked down at their palm. The cut was closing now. Blood-magic was not healing. Healing was a kindness. This was coercion, a command issued to flesh until flesh obeyed.</w:t>
      </w:r>
    </w:p>
    <w:p>
      <w:r>
        <w:t>“I listened,” they said.</w:t>
      </w:r>
    </w:p>
    <w:p>
      <w:r>
        <w:t>Ignatz’s hand tightened on his sword.</w:t>
      </w:r>
    </w:p>
    <w:p>
      <w:r>
        <w:t>Was he afraid of the Choir? The Iron-Ring Cartel? Or merely of a truth he could not sell without losing its value?</w:t>
      </w:r>
    </w:p>
    <w:p>
      <w:r>
        <w:t>“Whether the spark was staged is irrelevant,” he said. “The Choir has power. Gloamreach is under quarantine. The garrison must remain where it is.”</w:t>
      </w:r>
    </w:p>
    <w:p>
      <w:r>
        <w:t>“Why?”</w:t>
      </w:r>
    </w:p>
    <w:p>
      <w:r>
        <w:t>“Because the order is sound.”</w:t>
      </w:r>
    </w:p>
    <w:p>
      <w:r>
        <w:t>“From whom?”</w:t>
      </w:r>
    </w:p>
    <w:p>
      <w:r>
        <w:t>No answer came.</w:t>
      </w:r>
    </w:p>
    <w:p>
      <w:r>
        <w:t>Isolde felt the old grievance stirring beneath their ribs, patient as a knife hidden in a sleeve. They had carried it since the day they understood that obedience was merely ambition taught to kneel. They had been born in 286 AS, into a house that expected loyalty to travel downward forever, from throne to liege, from liege to sworn hand, from sworn hand to the starving fields. The chain had been called honor because no one wished to admit it was made of fear.</w:t>
      </w:r>
    </w:p>
    <w:p>
      <w:r>
        <w:t>They had plotted the death of their own liege.</w:t>
      </w:r>
    </w:p>
    <w:p>
      <w:r>
        <w:t>The knowledge moved through them with the steadiness of a second pulse. Not regret. Not yet. Regret belonged to those who believed another choice would have made them innocent. Isolde had chosen, and the choosing had revealed what they were.</w:t>
      </w:r>
    </w:p>
    <w:p>
      <w:r>
        <w:t>“Send the grain,” they said.</w:t>
      </w:r>
    </w:p>
    <w:p>
      <w:r>
        <w:t>Ossric’s quill lifted. “Into Gloamreach?”</w:t>
      </w:r>
    </w:p>
    <w:p>
      <w:r>
        <w:t>“Send it to the quarantine gate.”</w:t>
      </w:r>
    </w:p>
    <w:p>
      <w:r>
        <w:t>“That is not entry.”</w:t>
      </w:r>
    </w:p>
    <w:p>
      <w:r>
        <w:t>“Then send someone to open the gate.”</w:t>
      </w:r>
    </w:p>
    <w:p>
      <w:r>
        <w:t>“No.”</w:t>
      </w:r>
    </w:p>
    <w:p>
      <w:r>
        <w:t>The word came from Ossric, though his eyes had already fallen.</w:t>
      </w:r>
    </w:p>
    <w:p>
      <w:r>
        <w:t>Isolde leaned over the map. “You are a Quartermaster.”</w:t>
      </w:r>
    </w:p>
    <w:p>
      <w:r>
        <w:t>“I am.”</w:t>
      </w:r>
    </w:p>
    <w:p>
      <w:r>
        <w:t>“Your duty is to count what can be moved.”</w:t>
      </w:r>
    </w:p>
    <w:p>
      <w:r>
        <w:t>“My duty is to prevent waste.”</w:t>
      </w:r>
    </w:p>
    <w:p>
      <w:r>
        <w:t>“Then count the dead as waste.”</w:t>
      </w:r>
    </w:p>
    <w:p>
      <w:r>
        <w:t>His face went gray beneath the lampglow.</w:t>
      </w:r>
    </w:p>
    <w:p>
      <w:r>
        <w:t>Malchior murmured, “Threats are an undignified form of persuasion.”</w:t>
      </w:r>
    </w:p>
    <w:p>
      <w:r>
        <w:t>“I have never mistaken dignity for virtue.”</w:t>
      </w:r>
    </w:p>
    <w:p>
      <w:r>
        <w:t>“You mistake grievance for strength.”</w:t>
      </w:r>
    </w:p>
    <w:p>
      <w:r>
        <w:t>“I mistake nothing.”</w:t>
      </w:r>
    </w:p>
    <w:p>
      <w:r>
        <w:t>A soft knock came from the corridor.</w:t>
      </w:r>
    </w:p>
    <w:p>
      <w:r>
        <w:t>All four turned.</w:t>
      </w:r>
    </w:p>
    <w:p>
      <w:r>
        <w:t>The knock came again, measured and polite. The kind of knock used by a servant who had been told not to hear what lay beyond the door.</w:t>
      </w:r>
    </w:p>
    <w:p>
      <w:r>
        <w:t>Ignatz drew his sword.</w:t>
      </w:r>
    </w:p>
    <w:p>
      <w:r>
        <w:t>The blade made a thin sound, almost musical. Isolde watched Malchior’s hand drift toward the hidden chain beneath their robes, watched Ossric clutch the edge of his slate. The room narrowed around them. Snow breathed through the cracks. Somewhere below, in the abandoned levels of Cindermere Hold, stone gave a long, low groan.</w:t>
      </w:r>
    </w:p>
    <w:p>
      <w:r>
        <w:t>“Who is there?” Ignatz called.</w:t>
      </w:r>
    </w:p>
    <w:p>
      <w:r>
        <w:t>No one answered.</w:t>
      </w:r>
    </w:p>
    <w:p>
      <w:r>
        <w:t>Isolde pressed two fingers to the blood-mark on the map.</w:t>
      </w:r>
    </w:p>
    <w:p>
      <w:r>
        <w:t>The red stain moved.</w:t>
      </w:r>
    </w:p>
    <w:p>
      <w:r>
        <w:t>It gathered itself into a narrow line, crawling from Cindermere Hold toward the Pale Coast, toward Gloamreach and its garrison of 2,483, toward every sealed door and frightened sentry waiting for orders that had not yet been written.</w:t>
      </w:r>
    </w:p>
    <w:p>
      <w:r>
        <w:t>The door opened by itself.</w:t>
      </w:r>
    </w:p>
    <w:p>
      <w:r>
        <w:t>Beyond it stood only darkness—and, on the threshold, a single wet footprint pointing inward.</w:t>
      </w:r>
    </w:p>
    <w:p>
      <w:r>
        <w:t>The wet footprint darkened as Isolde watched it.</w:t>
      </w:r>
    </w:p>
    <w:p>
      <w:r>
        <w:t>Water gathered in the hollow of the heel, though the flagstones beneath it were dry. A thin sheen trembled over the print, reflecting the red line on the map. The stain had reached the coast. It pulsed there, once, twice, like a wound refusing to clot.</w:t>
      </w:r>
    </w:p>
    <w:p>
      <w:r>
        <w:t>Behind Isolde, Ossric made a sound that belonged in a smaller room.</w:t>
      </w:r>
    </w:p>
    <w:p>
      <w:r>
        <w:t>“Shut the door,” Ignatz said.</w:t>
      </w:r>
    </w:p>
    <w:p>
      <w:r>
        <w:t>“The door opened,” Ossric replied.</w:t>
      </w:r>
    </w:p>
    <w:p>
      <w:r>
        <w:t>His voice had gone pale. Isolde could hear the scrape of his breath, the small animal labor of it. Quartermaster, keeper of stores, man who could name every barrel of salt and every sack of black grain left in the abandoned hold. He had the hands for ledgers: square-knuckled, ink-stained, restless. Now those hands hovered uselessly before him.</w:t>
      </w:r>
    </w:p>
    <w:p>
      <w:r>
        <w:t>Ignatz did not turn. “Then shut it.”</w:t>
      </w:r>
    </w:p>
    <w:p>
      <w:r>
        <w:t>The dark beyond the threshold seemed to lean closer.</w:t>
      </w:r>
    </w:p>
    <w:p>
      <w:r>
        <w:t>Isolde kept their fingers on the map. Blood had dried beneath the nail of the first finger, a crescent of their own making. The stain answered it. They felt the contact deep in the wrist, not pain but invitation—the patient pressure of something that had learned the shape of their pulse.</w:t>
      </w:r>
    </w:p>
    <w:p>
      <w:r>
        <w:t>Malchior shifted near the hearth. The hem of the Arch-Prelate’s robe whispered over grit and old ash.</w:t>
      </w:r>
    </w:p>
    <w:p>
      <w:r>
        <w:t>“Do not touch the mark again,” Malchior said.</w:t>
      </w:r>
    </w:p>
    <w:p>
      <w:r>
        <w:t>“Then remove my hand.”</w:t>
      </w:r>
    </w:p>
    <w:p>
      <w:r>
        <w:t>“Would you trust me to do that?”</w:t>
      </w:r>
    </w:p>
    <w:p>
      <w:r>
        <w:t>“No.”</w:t>
      </w:r>
    </w:p>
    <w:p>
      <w:r>
        <w:t>The answer came too quickly. It pleased neither of them.</w:t>
      </w:r>
    </w:p>
    <w:p>
      <w:r>
        <w:t>Ignatz stepped toward the door. The absence beyond it did not brighten. In Cindermere Hold, even abandoned corridors possessed a residue of light: snow through arrow slits, blue lichen in the mortar, the faint mineral gleam of frost. This was different. The dark had weight. It filled the doorway from lintel to floor without spilling across the threshold.</w:t>
      </w:r>
    </w:p>
    <w:p>
      <w:r>
        <w:t>The footprint pointed inward.</w:t>
      </w:r>
    </w:p>
    <w:p>
      <w:r>
        <w:t>Ignatz stopped before it.</w:t>
      </w:r>
    </w:p>
    <w:p>
      <w:r>
        <w:t>His shoulders held the authority of a Warden-Commander, but authority was only a garment, and Isolde had seen garments burn. The epithet the Oathless clung to him more faithfully than any cloak. He had sworn himself to too many causes, perhaps, or none. In the silence, his hand found the hilt at his side.</w:t>
      </w:r>
    </w:p>
    <w:p>
      <w:r>
        <w:t>“Isolde,” he said.</w:t>
      </w:r>
    </w:p>
    <w:p>
      <w:r>
        <w:t>It was not a request. It was the sound of a man placing a burden where he believed it might break.</w:t>
      </w:r>
    </w:p>
    <w:p>
      <w:r>
        <w:t>They lifted their fingers from the map.</w:t>
      </w:r>
    </w:p>
    <w:p>
      <w:r>
        <w:t>The red line snapped taut.</w:t>
      </w:r>
    </w:p>
    <w:p>
      <w:r>
        <w:t>Something moved in the dark.</w:t>
      </w:r>
    </w:p>
    <w:p>
      <w:r>
        <w:t>Ossric cried out. Malchior’s palm flashed with a low, blue-white flame, and for one instant the doorway showed itself: a corridor buckled by age, walls sweating black moisture, stairwells descending into the buried levels. No figure stood there.</w:t>
      </w:r>
    </w:p>
    <w:p>
      <w:r>
        <w:t>But another footprint had appeared.</w:t>
      </w:r>
    </w:p>
    <w:p>
      <w:r>
        <w:t>Then another.</w:t>
      </w:r>
    </w:p>
    <w:p>
      <w:r>
        <w:t>They came toward the room, wet and narrow, each one laid down with deliberate care.</w:t>
      </w:r>
    </w:p>
    <w:p>
      <w:r>
        <w:t>Ignatz drew his sword.</w:t>
      </w:r>
    </w:p>
    <w:p>
      <w:r>
        <w:t>Steel rasped. The sound traveled into the hold and returned altered, as if the stone had tasted it.</w:t>
      </w:r>
    </w:p>
    <w:p>
      <w:r>
        <w:t>“Back,” he ordered.</w:t>
      </w:r>
    </w:p>
    <w:p>
      <w:r>
        <w:t>Ossric obeyed at once. He retreated until the table struck the backs of his knees. The slate in his grasp slipped and knocked against the wood. A smear of chalk dust fell across the drawn coast.</w:t>
      </w:r>
    </w:p>
    <w:p>
      <w:r>
        <w:t>“Those marks,” Malchior said. “They are not a summons.”</w:t>
      </w:r>
    </w:p>
    <w:p>
      <w:r>
        <w:t>“No,” Isolde said.</w:t>
      </w:r>
    </w:p>
    <w:p>
      <w:r>
        <w:t>“What are they?”</w:t>
      </w:r>
    </w:p>
    <w:p>
      <w:r>
        <w:t>“A trail.”</w:t>
      </w:r>
    </w:p>
    <w:p>
      <w:r>
        <w:t>“To what?”</w:t>
      </w:r>
    </w:p>
    <w:p>
      <w:r>
        <w:t>Isolde looked at the darkness. “To us.”</w:t>
      </w:r>
    </w:p>
    <w:p>
      <w:r>
        <w:t>The Arch-Prelate’s flame guttered. Behind the blue light, Malchior’s face seemed carved from pale wax, sanctity stretched thin over fear. Their lineage papers had been forged by their own hand; Isolde knew that, though the knowledge had not yet become a weapon. It rested between them with all the other hidden blades. Malchior’s authority depended on the world believing in a bloodline that did not exist. Isolde’s depended on the world failing to learn what they had done to their own liege.</w:t>
      </w:r>
    </w:p>
    <w:p>
      <w:r>
        <w:t>The dark took another step.</w:t>
      </w:r>
    </w:p>
    <w:p>
      <w:r>
        <w:t>Water ran from the new print and vanished into the cracks.</w:t>
      </w:r>
    </w:p>
    <w:p>
      <w:r>
        <w:t>Ossric swallowed. “We should go.”</w:t>
      </w:r>
    </w:p>
    <w:p>
      <w:r>
        <w:t>“There is nowhere to go,” Ignatz said.</w:t>
      </w:r>
    </w:p>
    <w:p>
      <w:r>
        <w:t>“There are upper galleries.”</w:t>
      </w:r>
    </w:p>
    <w:p>
      <w:r>
        <w:t>“The stairs are open to the snow.”</w:t>
      </w:r>
    </w:p>
    <w:p>
      <w:r>
        <w:t>“Then the snow is preferable.”</w:t>
      </w:r>
    </w:p>
    <w:p>
      <w:r>
        <w:t>“You think the snow will stop it?”</w:t>
      </w:r>
    </w:p>
    <w:p>
      <w:r>
        <w:t>“I think I would rather die cold.”</w:t>
      </w:r>
    </w:p>
    <w:p>
      <w:r>
        <w:t>Ignatz glanced back at him. “You were born in 333 AS, Ossric Ashgrove. You have not lived long enough to choose the manner of your death.”</w:t>
      </w:r>
    </w:p>
    <w:p>
      <w:r>
        <w:t>The quartermaster stared at him.</w:t>
      </w:r>
    </w:p>
    <w:p>
      <w:r>
        <w:t>Isolde saw the insult strike deeper than intended. Ossric’s mouth tightened. There were old facts in the room, and new ones. The year of his birth lay naked between them: 333 AS. He had been young enough, perhaps, to believe that ledgers could outlast armies, that a thing written in the proper column could be made orderly by the force of ink.</w:t>
      </w:r>
    </w:p>
    <w:p>
      <w:r>
        <w:t>“I have lived long enough to know when a door is wrong,” Ossric said.</w:t>
      </w:r>
    </w:p>
    <w:p>
      <w:r>
        <w:t>The footprint appeared at the threshold.</w:t>
      </w:r>
    </w:p>
    <w:p>
      <w:r>
        <w:t>Not beyond it. On it.</w:t>
      </w:r>
    </w:p>
    <w:p>
      <w:r>
        <w:t>Water seeped from the stone as though the hold itself had begun to bleed.</w:t>
      </w:r>
    </w:p>
    <w:p>
      <w:r>
        <w:t>Malchior raised both hands. Flame opened over their fingers, a crown without warmth. “Name yourself.”</w:t>
      </w:r>
    </w:p>
    <w:p>
      <w:r>
        <w:t>The corridor gave no answer.</w:t>
      </w:r>
    </w:p>
    <w:p>
      <w:r>
        <w:t>“By the authority of the ash-seals and the sanctum—”</w:t>
      </w:r>
    </w:p>
    <w:p>
      <w:r>
        <w:t>“Do not invoke what is not here,” Isolde said.</w:t>
      </w:r>
    </w:p>
    <w:p>
      <w:r>
        <w:t>Malchior’s eyes cut toward them. “You presume much for an Unforgiven.”</w:t>
      </w:r>
    </w:p>
    <w:p>
      <w:r>
        <w:t>“And you invoke much for an Arch-Prelate.”</w:t>
      </w:r>
    </w:p>
    <w:p>
      <w:r>
        <w:t>The flame shivered.</w:t>
      </w:r>
    </w:p>
    <w:p>
      <w:r>
        <w:t>Ignatz lifted his sword toward the door. “Enough.”</w:t>
      </w:r>
    </w:p>
    <w:p>
      <w:r>
        <w:t>The word struck the room with military force. For a breath, the darkness withdrew. Isolde felt the map cool beneath their palm. The red line faded from the coast and drew itself backward, crawling over the parchment toward Cindermere Hold.</w:t>
      </w:r>
    </w:p>
    <w:p>
      <w:r>
        <w:t>It stopped at the black square representing the hold.</w:t>
      </w:r>
    </w:p>
    <w:p>
      <w:r>
        <w:t>Then the ink began to move.</w:t>
      </w:r>
    </w:p>
    <w:p>
      <w:r>
        <w:t>Letters surfaced beneath the old cartographer’s marks. They were cramped and angular, written in a hand that seemed to press up from the underside of the page.</w:t>
      </w:r>
    </w:p>
    <w:p>
      <w:r>
        <w:t>Ossric leaned forward despite himself.</w:t>
      </w:r>
    </w:p>
    <w:p>
      <w:r>
        <w:t>“Read it,” Ignatz said.</w:t>
      </w:r>
    </w:p>
    <w:p>
      <w:r>
        <w:t>“I can’t.”</w:t>
      </w:r>
    </w:p>
    <w:p>
      <w:r>
        <w:t>“You can read a manifest.”</w:t>
      </w:r>
    </w:p>
    <w:p>
      <w:r>
        <w:t>“I can read a manifest written by the living.”</w:t>
      </w:r>
    </w:p>
    <w:p>
      <w:r>
        <w:t>The words came one at a time.</w:t>
      </w:r>
    </w:p>
    <w:p>
      <w:r>
        <w:t>ASHEN VANGUARD.</w:t>
      </w:r>
    </w:p>
    <w:p>
      <w:r>
        <w:t>Below them, another line bled through.</w:t>
      </w:r>
    </w:p>
    <w:p>
      <w:r>
        <w:t>THE WAR OF DROWNED LIGHT.</w:t>
      </w:r>
    </w:p>
    <w:p>
      <w:r>
        <w:t>Then:</w:t>
      </w:r>
    </w:p>
    <w:p>
      <w:r>
        <w:t>BELLIGERENT.</w:t>
      </w:r>
    </w:p>
    <w:p>
      <w:r>
        <w:t>The room seemed to tilt.</w:t>
      </w:r>
    </w:p>
    <w:p>
      <w:r>
        <w:t>Isolde had heard the war spoken of in halls where candles were kept low and in courtyards where veterans carried their silence like a second spine. The Ashen Vanguard had been a belligerent in The War of Drowned Light. The fact had been carved into histories, repeated by officials, sharpened into grievance. Yet here it looked less like history than a summons.</w:t>
      </w:r>
    </w:p>
    <w:p>
      <w:r>
        <w:t>The letters beneath it turned wet.</w:t>
      </w:r>
    </w:p>
    <w:p>
      <w:r>
        <w:t>SILENT CHOIR.</w:t>
      </w:r>
    </w:p>
    <w:p>
      <w:r>
        <w:t>BELLIGERENT.</w:t>
      </w:r>
    </w:p>
    <w:p>
      <w:r>
        <w:t>Malchior’s flame collapsed to a thin blue tongue.</w:t>
      </w:r>
    </w:p>
    <w:p>
      <w:r>
        <w:t>“The Silent Choir,” Ossric whispered.</w:t>
      </w:r>
    </w:p>
    <w:p>
      <w:r>
        <w:t>Ignatz did not move. “That is what it says.”</w:t>
      </w:r>
    </w:p>
    <w:p>
      <w:r>
        <w:t>“No,” Malchior replied. “That is what it wants us to believe.”</w:t>
      </w:r>
    </w:p>
    <w:p>
      <w:r>
        <w:t>The map buckled under Isolde’s hand. The old parchment softened, becoming almost flesh. A pulse beat beneath it.</w:t>
      </w:r>
    </w:p>
    <w:p>
      <w:r>
        <w:t>The Silent Choir had been a belligerent in The War of Drowned Light. The Ashen Vanguard had been a belligerent in The War of Drowned Light. Two names laid beside one another, not as enemies, not as victors, but as doors.</w:t>
      </w:r>
    </w:p>
    <w:p>
      <w:r>
        <w:t>Isolde remembered drowned radiance on broken standards, though they had not been there. Memory was a treacherous servant; it borrowed faces, borrowed smoke, borrowed the terror of those who had survived and called the theft inheritance. The war had become a language for every later wound. Men used it to explain hunger, loyalty, betrayal. They used it to excuse the knife once it was in another’s ribs.</w:t>
      </w:r>
    </w:p>
    <w:p>
      <w:r>
        <w:t>The footprints stopped.</w:t>
      </w:r>
    </w:p>
    <w:p>
      <w:r>
        <w:t>Something breathed beyond the door.</w:t>
      </w:r>
    </w:p>
    <w:p>
      <w:r>
        <w:t>Ossric’s slate fell. It struck the floor and split along its middle.</w:t>
      </w:r>
    </w:p>
    <w:p>
      <w:r>
        <w:t>A black line opened through the writing surface. Within it glimmered a dull red, the same red as the mark on the map. Ossric bent to retrieve it, but Isolde caught his sleeve.</w:t>
      </w:r>
    </w:p>
    <w:p>
      <w:r>
        <w:t>“Leave it.”</w:t>
      </w:r>
    </w:p>
    <w:p>
      <w:r>
        <w:t>“That is my slate.”</w:t>
      </w:r>
    </w:p>
    <w:p>
      <w:r>
        <w:t>“It is open.”</w:t>
      </w:r>
    </w:p>
    <w:p>
      <w:r>
        <w:t>His eyes dropped to the fracture. “It was not.”</w:t>
      </w:r>
    </w:p>
    <w:p>
      <w:r>
        <w:t>“No.”</w:t>
      </w:r>
    </w:p>
    <w:p>
      <w:r>
        <w:t>The split widened with a faint mineral crack. A smell came from it: wet iron, old ash, and the sourness of sealed rooms. Ossric tried to pull free. Isolde tightened their grip.</w:t>
      </w:r>
    </w:p>
    <w:p>
      <w:r>
        <w:t>For an instant, blood answered blood.</w:t>
      </w:r>
    </w:p>
    <w:p>
      <w:r>
        <w:t>The quartermaster’s pulse leapt beneath the cloth. Isolde felt its rhythm enter their hand, felt how easy it would be to close their fingers and make the small life inside him stutter. The knowledge came without effort. That was the horror of their gift. It did not ask permission. It offered solutions.</w:t>
      </w:r>
    </w:p>
    <w:p>
      <w:r>
        <w:t>Their liege had died because Isolde had believed a death could be made clean if enough people benefited from it.</w:t>
      </w:r>
    </w:p>
    <w:p>
      <w:r>
        <w:t>The memory did not show a face. It showed only a hand falling away from a table, a cup rolling in a widening red pool, and the silence afterward—vast, obedient, almost holy.</w:t>
      </w:r>
    </w:p>
    <w:p>
      <w:r>
        <w:t>They released Ossric.</w:t>
      </w:r>
    </w:p>
    <w:p>
      <w:r>
        <w:t>He stumbled back.</w:t>
      </w:r>
    </w:p>
    <w:p>
      <w:r>
        <w:t>“Do not touch me,” he said.</w:t>
      </w:r>
    </w:p>
    <w:p>
      <w:r>
        <w:t>“I did not.”</w:t>
      </w:r>
    </w:p>
    <w:p>
      <w:r>
        <w:t>“You thought about it.”</w:t>
      </w:r>
    </w:p>
    <w:p>
      <w:r>
        <w:t>The words landed softly. Malchior heard them. Ignatz heard them. The dark heard everything.</w:t>
      </w:r>
    </w:p>
    <w:p>
      <w:r>
        <w:t>At the threshold, water began to run uphill.</w:t>
      </w:r>
    </w:p>
    <w:p>
      <w:r>
        <w:t>It streamed from the footprints toward the corridor’s unseen depths, gathering in silver threads. The red mark on the map answered with a slow flare. Cindermere Hold became a black wound ringed in crimson.</w:t>
      </w:r>
    </w:p>
    <w:p>
      <w:r>
        <w:t>Ignatz lowered his sword point.</w:t>
      </w:r>
    </w:p>
    <w:p>
      <w:r>
        <w:t>“Malchior,” he said, “can you seal the doorway?”</w:t>
      </w:r>
    </w:p>
    <w:p>
      <w:r>
        <w:t>“Not against this.”</w:t>
      </w:r>
    </w:p>
    <w:p>
      <w:r>
        <w:t>“Can you seal anything?”</w:t>
      </w:r>
    </w:p>
    <w:p>
      <w:r>
        <w:t>The Arch-Prelate looked down at their hands. “Perhaps.”</w:t>
      </w:r>
    </w:p>
    <w:p>
      <w:r>
        <w:t>“Then do it.”</w:t>
      </w:r>
    </w:p>
    <w:p>
      <w:r>
        <w:t>Malchior stepped toward the threshold.</w:t>
      </w:r>
    </w:p>
    <w:p>
      <w:r>
        <w:t>Isolde caught their arm. Beneath the robe, the Arch-Prelate’s body was rigid with restraint.</w:t>
      </w:r>
    </w:p>
    <w:p>
      <w:r>
        <w:t>“You will not cross.”</w:t>
      </w:r>
    </w:p>
    <w:p>
      <w:r>
        <w:t>“I have no intention of crossing.”</w:t>
      </w:r>
    </w:p>
    <w:p>
      <w:r>
        <w:t>“Your intention is not the danger.”</w:t>
      </w:r>
    </w:p>
    <w:p>
      <w:r>
        <w:t>“What is?”</w:t>
      </w:r>
    </w:p>
    <w:p>
      <w:r>
        <w:t>“The thing that knows we are here.”</w:t>
      </w:r>
    </w:p>
    <w:p>
      <w:r>
        <w:t>Malchior looked at the wet trail. “It knew before the door opened.”</w:t>
      </w:r>
    </w:p>
    <w:p>
      <w:r>
        <w:t>“Yes.”</w:t>
      </w:r>
    </w:p>
    <w:p>
      <w:r>
        <w:t>“And you know what it is?”</w:t>
      </w:r>
    </w:p>
    <w:p>
      <w:r>
        <w:t>Isolde listened.</w:t>
      </w:r>
    </w:p>
    <w:p>
      <w:r>
        <w:t>Far below, stone groaned again. This time the sound did not come from the abandoned levels. It came from inside the walls, close enough that dust sifted from the ceiling onto the map. The hold had begun to wake around them. Ancient hinges complained. Somewhere beneath the floor, something heavy dragged itself over stone.</w:t>
      </w:r>
    </w:p>
    <w:p>
      <w:r>
        <w:t>“No,” Isolde said. “But it knows what I am.”</w:t>
      </w:r>
    </w:p>
    <w:p>
      <w:r>
        <w:t>The answer unsettled Malchior more than ignorance would have.</w:t>
      </w:r>
    </w:p>
    <w:p>
      <w:r>
        <w:t>Ignatz looked between them. “Explain.”</w:t>
      </w:r>
    </w:p>
    <w:p>
      <w:r>
        <w:t>The black fracture in Ossric’s slate widened. A thin red thread emerged, climbed over the edge, and hung in the air. It pointed not toward the door, but toward Isolde.</w:t>
      </w:r>
    </w:p>
    <w:p>
      <w:r>
        <w:t>Their skin tightened across their ribs.</w:t>
      </w:r>
    </w:p>
    <w:p>
      <w:r>
        <w:t>The thread touched their wrist.</w:t>
      </w:r>
    </w:p>
    <w:p>
      <w:r>
        <w:t>The room vanished.</w:t>
      </w:r>
    </w:p>
    <w:p>
      <w:r>
        <w:t>Not wholly. The table remained beneath their other hand. Snow still breathed through the cracks. Ignatz was saying something, Malchior was reaching for flame. But beneath those things came another place: a corridor drowned in pale light, banners hanging wet and broken, voices chanting from behind walls.</w:t>
      </w:r>
    </w:p>
    <w:p>
      <w:r>
        <w:t>The Silent Choir.</w:t>
      </w:r>
    </w:p>
    <w:p>
      <w:r>
        <w:t>The Ashen Vanguard.</w:t>
      </w:r>
    </w:p>
    <w:p>
      <w:r>
        <w:t>The words were not spoken. They were struck, one after the other, like stones against a bell.</w:t>
      </w:r>
    </w:p>
    <w:p>
      <w:r>
        <w:t>Isolde saw a door at the end of that drowned corridor.</w:t>
      </w:r>
    </w:p>
    <w:p>
      <w:r>
        <w:t>On its surface was a footprint made of blood.</w:t>
      </w:r>
    </w:p>
    <w:p>
      <w:r>
        <w:t>They reached toward it—</w:t>
      </w:r>
    </w:p>
    <w:p>
      <w:r>
        <w:t>—and felt a hand close around their throat.</w:t>
      </w:r>
    </w:p>
    <w:p>
      <w:r>
        <w:t>The hand had no warmth.</w:t>
      </w:r>
    </w:p>
    <w:p>
      <w:r>
        <w:t>It was not flesh, though its fingers pressed with the intimate cruelty of flesh. They sank into the soft hollow beneath Isolde’s jaw, and the pressure found the old scar there—the pale seam left by a blade that had failed to finish its work. Their breath stopped. Their heart gave one hard beat against the grip.</w:t>
      </w:r>
    </w:p>
    <w:p>
      <w:r>
        <w:t>Then another.</w:t>
      </w:r>
    </w:p>
    <w:p>
      <w:r>
        <w:t>The drowned corridor widened.</w:t>
      </w:r>
    </w:p>
    <w:p>
      <w:r>
        <w:t>Light lay over the stones like milk poured across a grave. Banners hung from the ceiling, their colors bled into one another until every device had become a bruise. At the far end, the door waited beneath its red footprint. Behind it, something scraped slowly across the floor.</w:t>
      </w:r>
    </w:p>
    <w:p>
      <w:r>
        <w:t>Isolde tried to turn.</w:t>
      </w:r>
    </w:p>
    <w:p>
      <w:r>
        <w:t>The hand tightened.</w:t>
      </w:r>
    </w:p>
    <w:p>
      <w:r>
        <w:t>Their body remained in the chamber, their other hand gripping the edge of the table while snow hissed through the wall’s broken seams. Ignatz’s voice came and went, a low shape without meaning. Malchior’s flame fluttered. The blood-thread across Isolde’s wrist darkened, swelling as though a vein had been laid atop the skin.</w:t>
      </w:r>
    </w:p>
    <w:p>
      <w:r>
        <w:t>They knew this trick.</w:t>
      </w:r>
    </w:p>
    <w:p>
      <w:r>
        <w:t>Not the vision. The trespass.</w:t>
      </w:r>
    </w:p>
    <w:p>
      <w:r>
        <w:t>A mind could be entered through blood only when blood had first been invited. A cut. A vow. A name spoken with the mouth open and the soul unguarded.</w:t>
      </w:r>
    </w:p>
    <w:p>
      <w:r>
        <w:t>They had given none of these.</w:t>
      </w:r>
    </w:p>
    <w:p>
      <w:r>
        <w:t>The presence at their throat was not searching for permission.</w:t>
      </w:r>
    </w:p>
    <w:p>
      <w:r>
        <w:t>It was searching for the place where permission had once been.</w:t>
      </w:r>
    </w:p>
    <w:p>
      <w:r>
        <w:t>Isolde bared their teeth. The corridor trembled.</w:t>
      </w:r>
    </w:p>
    <w:p>
      <w:r>
        <w:t>“Take your hand from me.”</w:t>
      </w:r>
    </w:p>
    <w:p>
      <w:r>
        <w:t>The words emerged in both rooms. In the chamber, their voice was a rasp. In the corridor, it rang from the walls and returned altered, spoken by a hundred mouths.</w:t>
      </w:r>
    </w:p>
    <w:p>
      <w:r>
        <w:t>Take your hand from me.</w:t>
      </w:r>
    </w:p>
    <w:p>
      <w:r>
        <w:t>The fingers vanished.</w:t>
      </w:r>
    </w:p>
    <w:p>
      <w:r>
        <w:t>Isolde fell forward over the table, dragging air into their lungs. The thread snapped from their wrist. A red bead leapt from the break and struck the wood.</w:t>
      </w:r>
    </w:p>
    <w:p>
      <w:r>
        <w:t>Malchior caught the bead before it rolled.</w:t>
      </w:r>
    </w:p>
    <w:p>
      <w:r>
        <w:t>Their flame burned blue in the hollow of their palm. The light sharpened the angles of their face, made the skin at their temples seem almost translucent. No lineage, true or forged, could have made that expression less hungry.</w:t>
      </w:r>
    </w:p>
    <w:p>
      <w:r>
        <w:t>“Do not touch me,” Isolde said.</w:t>
      </w:r>
    </w:p>
    <w:p>
      <w:r>
        <w:t>“I am not touching you.”</w:t>
      </w:r>
    </w:p>
    <w:p>
      <w:r>
        <w:t>“You have my blood.”</w:t>
      </w:r>
    </w:p>
    <w:p>
      <w:r>
        <w:t>“I have a bead of it.”</w:t>
      </w:r>
    </w:p>
    <w:p>
      <w:r>
        <w:t>“Give it back.”</w:t>
      </w:r>
    </w:p>
    <w:p>
      <w:r>
        <w:t>Malchior smiled without pleasure. “You know that is not how blood works.”</w:t>
      </w:r>
    </w:p>
    <w:p>
      <w:r>
        <w:t>Across the table, Ignatz had not moved. Their stillness was more dangerous than Malchior’s smile. The Warden-Commander watched the broken thread, then the door, then Isolde. Their gaze had the weight of a lock sliding into place.</w:t>
      </w:r>
    </w:p>
    <w:p>
      <w:r>
        <w:t>The chamber smelled of cold iron and spent magic.</w:t>
      </w:r>
    </w:p>
    <w:p>
      <w:r>
        <w:t>“What did you see?” Ignatz asked.</w:t>
      </w:r>
    </w:p>
    <w:p>
      <w:r>
        <w:t>“Nothing.”</w:t>
      </w:r>
    </w:p>
    <w:p>
      <w:r>
        <w:t>“That answer has never been true when spoken by anyone.”</w:t>
      </w:r>
    </w:p>
    <w:p>
      <w:r>
        <w:t>“It is true now.”</w:t>
      </w:r>
    </w:p>
    <w:p>
      <w:r>
        <w:t>Malchior folded their hand. The blue fire went out, leaving the blood bead on their knuckle. “A corridor. A door. A footprint.”</w:t>
      </w:r>
    </w:p>
    <w:p>
      <w:r>
        <w:t>Ignatz’s eyes shifted to them. Rivalry lived there—not the hot kind that made men careless, but the older and more disciplined breed, honed by proximity. Malchior Cindervale the Flame-Touched was the rival of Ignatz Ashgrove the Oathless. Each had learned the other’s silences. Each knew how long the other could stand beneath accusation without blinking.</w:t>
      </w:r>
    </w:p>
    <w:p>
      <w:r>
        <w:t>Isolde watched that knowledge pass between them and felt the familiar disgust of being trapped in a room with people who mistook restraint for virtue.</w:t>
      </w:r>
    </w:p>
    <w:p>
      <w:r>
        <w:t>“The door,” Ignatz said. “What was behind it?”</w:t>
      </w:r>
    </w:p>
    <w:p>
      <w:r>
        <w:t>“I told you what I saw.”</w:t>
      </w:r>
    </w:p>
    <w:p>
      <w:r>
        <w:t>“You told us what stood in front of it.”</w:t>
      </w:r>
    </w:p>
    <w:p>
      <w:r>
        <w:t>“The door was shut.”</w:t>
      </w:r>
    </w:p>
    <w:p>
      <w:r>
        <w:t>“Doors are shut for reasons.”</w:t>
      </w:r>
    </w:p>
    <w:p>
      <w:r>
        <w:t>“Sometimes they are shut because no one wants what is inside to leave.”</w:t>
      </w:r>
    </w:p>
    <w:p>
      <w:r>
        <w:t>“Sometimes,” Malchior murmured, “because someone is afraid to enter.”</w:t>
      </w:r>
    </w:p>
    <w:p>
      <w:r>
        <w:t>The words slid beneath Isolde’s skin.</w:t>
      </w:r>
    </w:p>
    <w:p>
      <w:r>
        <w:t>For an instant, the corridor returned. Pale light. Wet banners. The red mark beneath the door. The pressure at their throat.</w:t>
      </w:r>
    </w:p>
    <w:p>
      <w:r>
        <w:t>They drove their thumb into the cut on their wrist.</w:t>
      </w:r>
    </w:p>
    <w:p>
      <w:r>
        <w:t>Pain restored the room.</w:t>
      </w:r>
    </w:p>
    <w:p>
      <w:r>
        <w:t>The walls settled around them. The frost clinging to the stones became frost again, not the white residue of drowned radiance. Malchior’s face returned to its proper distance. Ignatz’s hand remained near the hilt at their side, though no weapon had been drawn.</w:t>
      </w:r>
    </w:p>
    <w:p>
      <w:r>
        <w:t>Blood welled beneath Isolde’s thumb.</w:t>
      </w:r>
    </w:p>
    <w:p>
      <w:r>
        <w:t>“Do not make a ritual of my pain,” they said.</w:t>
      </w:r>
    </w:p>
    <w:p>
      <w:r>
        <w:t>“No one here is making anything,” Ignatz replied.</w:t>
      </w:r>
    </w:p>
    <w:p>
      <w:r>
        <w:t>“That is a lie.”</w:t>
      </w:r>
    </w:p>
    <w:p>
      <w:r>
        <w:t>The accusation struck cleanly. Ignatz did not flinch, but the muscles at the corner of their mouth tightened. It was a small betrayal. Isolde treasured it.</w:t>
      </w:r>
    </w:p>
    <w:p>
      <w:r>
        <w:t>Malchior did not look at Ignatz. They looked at the blood on Isolde’s wrist.</w:t>
      </w:r>
    </w:p>
    <w:p>
      <w:r>
        <w:t>“There was a place in the vision,” Malchior said.</w:t>
      </w:r>
    </w:p>
    <w:p>
      <w:r>
        <w:t>“You saw the same thing?”</w:t>
      </w:r>
    </w:p>
    <w:p>
      <w:r>
        <w:t>“No. I saw what the thread wanted me to see.”</w:t>
      </w:r>
    </w:p>
    <w:p>
      <w:r>
        <w:t>“And what did it want?”</w:t>
      </w:r>
    </w:p>
    <w:p>
      <w:r>
        <w:t>“To frighten you.”</w:t>
      </w:r>
    </w:p>
    <w:p>
      <w:r>
        <w:t>“Then it failed.”</w:t>
      </w:r>
    </w:p>
    <w:p>
      <w:r>
        <w:t>“Did it?”</w:t>
      </w:r>
    </w:p>
    <w:p>
      <w:r>
        <w:t>The chamber seemed to contract.</w:t>
      </w:r>
    </w:p>
    <w:p>
      <w:r>
        <w:t>Snow sifted from the ceiling in a soft, continuous whisper. Somewhere beyond the walls, metal struck metal once, then fell silent. Isolde could feel the old machinery of the hold shifting under them: doors barred, lamps being checked, watchmen carrying messages from one draught-filled corridor to another. All of it fragile. All of it pretending the dark could be contained by habit.</w:t>
      </w:r>
    </w:p>
    <w:p>
      <w:r>
        <w:t>Ignatz leaned over the table.</w:t>
      </w:r>
    </w:p>
    <w:p>
      <w:r>
        <w:t>“What was at the door?”</w:t>
      </w:r>
    </w:p>
    <w:p>
      <w:r>
        <w:t>“A footprint.”</w:t>
      </w:r>
    </w:p>
    <w:p>
      <w:r>
        <w:t>“Whose?”</w:t>
      </w:r>
    </w:p>
    <w:p>
      <w:r>
        <w:t>“Blood has no owner.”</w:t>
      </w:r>
    </w:p>
    <w:p>
      <w:r>
        <w:t>“That is philosophy. I asked a question.”</w:t>
      </w:r>
    </w:p>
    <w:p>
      <w:r>
        <w:t>“You asked for certainty in a place built from remnants.”</w:t>
      </w:r>
    </w:p>
    <w:p>
      <w:r>
        <w:t>Ignatz’s gaze hardened. “You have been difficult since we entered.”</w:t>
      </w:r>
    </w:p>
    <w:p>
      <w:r>
        <w:t>“I was difficult before we entered.”</w:t>
      </w:r>
    </w:p>
    <w:p>
      <w:r>
        <w:t>“You have been waiting for something.”</w:t>
      </w:r>
    </w:p>
    <w:p>
      <w:r>
        <w:t>Isolde felt the wound in their wrist pulse.</w:t>
      </w:r>
    </w:p>
    <w:p>
      <w:r>
        <w:t>They had spent years learning how to bury intention beneath injury. Grievance made a convincing mask. Ambition made a better one. People expected the Unforgiven to desire redress. They did not question the hand that reached for the knife if the hand trembled at the right moment.</w:t>
      </w:r>
    </w:p>
    <w:p>
      <w:r>
        <w:t>They lowered their eyes to the thread.</w:t>
      </w:r>
    </w:p>
    <w:p>
      <w:r>
        <w:t>It lay across the table in a loose coil, black-red and glistening. The severed end had begun to crawl toward Malchior’s sleeve.</w:t>
      </w:r>
    </w:p>
    <w:p>
      <w:r>
        <w:t>Malchior noticed.</w:t>
      </w:r>
    </w:p>
    <w:p>
      <w:r>
        <w:t>Their expression changed—not fear, precisely. Recognition without understanding. The flame returned to their palm, smaller now, trembling as if it had been born in a sickroom.</w:t>
      </w:r>
    </w:p>
    <w:p>
      <w:r>
        <w:t>“Move,” Isolde said.</w:t>
      </w:r>
    </w:p>
    <w:p>
      <w:r>
        <w:t>Malchior did not.</w:t>
      </w:r>
    </w:p>
    <w:p>
      <w:r>
        <w:t>The thread touched their sleeve.</w:t>
      </w:r>
    </w:p>
    <w:p>
      <w:r>
        <w:t>Every lamp in the chamber went out.</w:t>
      </w:r>
    </w:p>
    <w:p>
      <w:r>
        <w:t>Darkness dropped like a curtain.</w:t>
      </w:r>
    </w:p>
    <w:p>
      <w:r>
        <w:t>Ignatz cursed. Steel whispered free.</w:t>
      </w:r>
    </w:p>
    <w:p>
      <w:r>
        <w:t>Malchior’s fire flared, but the flame gave no light. It burned inside itself, a blue seed sealed in glass. The thread lifted from the table and hung between them, its end pointing toward the far wall.</w:t>
      </w:r>
    </w:p>
    <w:p>
      <w:r>
        <w:t>A shape appeared there.</w:t>
      </w:r>
    </w:p>
    <w:p>
      <w:r>
        <w:t>Not a person. Not entirely.</w:t>
      </w:r>
    </w:p>
    <w:p>
      <w:r>
        <w:t>The outline of a door pressed through the stone, dark against dark. Beneath it, something red began to seep.</w:t>
      </w:r>
    </w:p>
    <w:p>
      <w:r>
        <w:t>Isolde could smell wet ash.</w:t>
      </w:r>
    </w:p>
    <w:p>
      <w:r>
        <w:t>The door had no hinges. No latch. No sign by which it might be opened. Yet something on the other side dragged itself toward the threshold, pausing after each pull as though listening.</w:t>
      </w:r>
    </w:p>
    <w:p>
      <w:r>
        <w:t>Ignatz raised the blade.</w:t>
      </w:r>
    </w:p>
    <w:p>
      <w:r>
        <w:t>“Stand back.”</w:t>
      </w:r>
    </w:p>
    <w:p>
      <w:r>
        <w:t>“From what?” Malchior asked.</w:t>
      </w:r>
    </w:p>
    <w:p>
      <w:r>
        <w:t>“From the wall.”</w:t>
      </w:r>
    </w:p>
    <w:p>
      <w:r>
        <w:t>“Excellent command,” Isolde said. “If the wall attacks, we shall be ready.”</w:t>
      </w:r>
    </w:p>
    <w:p>
      <w:r>
        <w:t>The red seepage reached the baseboard.</w:t>
      </w:r>
    </w:p>
    <w:p>
      <w:r>
        <w:t>A single footprint formed upon the stone.</w:t>
      </w:r>
    </w:p>
    <w:p>
      <w:r>
        <w:t>Then another.</w:t>
      </w:r>
    </w:p>
    <w:p>
      <w:r>
        <w:t>They led away from the door.</w:t>
      </w:r>
    </w:p>
    <w:p>
      <w:r>
        <w:t>Toward them.</w:t>
      </w:r>
    </w:p>
    <w:p>
      <w:r>
        <w:t>Isolde’s mouth went dry.</w:t>
      </w:r>
    </w:p>
    <w:p>
      <w:r>
        <w:t>The first print was narrow. The second deeper. The third appeared beside the table, though nothing had crossed the space between. Blood welled up from the floor in the shape of a heel, then spread into the long impression of a sole.</w:t>
      </w:r>
    </w:p>
    <w:p>
      <w:r>
        <w:t>The thread tightened around Isolde’s wrist.</w:t>
      </w:r>
    </w:p>
    <w:p>
      <w:r>
        <w:t>This time the hand at their throat did not come from the corridor.</w:t>
      </w:r>
    </w:p>
    <w:p>
      <w:r>
        <w:t>It came from behind them.</w:t>
      </w:r>
    </w:p>
    <w:p>
      <w:r>
        <w:t>They felt the fingers settle against their skin, patient as a lover’s touch.</w:t>
      </w:r>
    </w:p>
    <w:p>
      <w:r>
        <w:t>Malchior whispered a word in a language Isolde did not know.</w:t>
      </w:r>
    </w:p>
    <w:p>
      <w:r>
        <w:t>The door in the wall opened.</w:t>
      </w:r>
    </w:p>
    <w:p>
      <w:r>
        <w:t>There was no room beyond it. Only a fall through pale light, banners, and distant chanting. The sound entered the chamber without passing through the air. It trembled in the teeth. It made the blood in Isolde’s veins turn cold.</w:t>
      </w:r>
    </w:p>
    <w:p>
      <w:r>
        <w:t>The Silent Choir.</w:t>
      </w:r>
    </w:p>
    <w:p>
      <w:r>
        <w:t>The words were not heard, but they were understood.</w:t>
      </w:r>
    </w:p>
    <w:p>
      <w:r>
        <w:t>The Ashen Vanguard.</w:t>
      </w:r>
    </w:p>
    <w:p>
      <w:r>
        <w:t>Ignatz stepped backward. For the first time, command left their face.</w:t>
      </w:r>
    </w:p>
    <w:p>
      <w:r>
        <w:t>“What is this?” they said.</w:t>
      </w:r>
    </w:p>
    <w:p>
      <w:r>
        <w:t>Isolde stared into the opening.</w:t>
      </w:r>
    </w:p>
    <w:p>
      <w:r>
        <w:t>At the bottom of the impossible depth, something waited beside the threshold. A figure wrapped in a quartermaster’s gray, its head bowed, its hands red to the wrists.</w:t>
      </w:r>
    </w:p>
    <w:p>
      <w:r>
        <w:t>The face lifted.</w:t>
      </w:r>
    </w:p>
    <w:p>
      <w:r>
        <w:t>Ossric Ashgrove.</w:t>
      </w:r>
    </w:p>
    <w:p>
      <w:r>
        <w:t>No. Not his face. A face shaped by the memory of him, blurred at the edges, as though seen through deep water.</w:t>
      </w:r>
    </w:p>
    <w:p>
      <w:r>
        <w:t>A voice rose from the fall.</w:t>
      </w:r>
    </w:p>
    <w:p>
      <w:r>
        <w:t>“Ossric Ashgrove serves at Emberdeep.”</w:t>
      </w:r>
    </w:p>
    <w:p>
      <w:r>
        <w:t>The figure’s mouth did not move.</w:t>
      </w:r>
    </w:p>
    <w:p>
      <w:r>
        <w:t>The chamber lurched. Malchior seized the table. Ignatz caught the wall. Isolde remained upright only because the hand at their throat held them there.</w:t>
      </w:r>
    </w:p>
    <w:p>
      <w:r>
        <w:t>Beyond the door, the drowned banners began to burn without flame.</w:t>
      </w:r>
    </w:p>
    <w:p>
      <w:r>
        <w:t>Malchior turned on Ignatz. “You knew.”</w:t>
      </w:r>
    </w:p>
    <w:p>
      <w:r>
        <w:t>“I knew nothing.”</w:t>
      </w:r>
    </w:p>
    <w:p>
      <w:r>
        <w:t>“You knew the name.”</w:t>
      </w:r>
    </w:p>
    <w:p>
      <w:r>
        <w:t>“I heard it spoken.”</w:t>
      </w:r>
    </w:p>
    <w:p>
      <w:r>
        <w:t>“By whom?”</w:t>
      </w:r>
    </w:p>
    <w:p>
      <w:r>
        <w:t>The hand tightened.</w:t>
      </w:r>
    </w:p>
    <w:p>
      <w:r>
        <w:t>Isolde clawed at the fingers. Their nails met nothing, yet pain split the skin beneath them. Blood ran down their neck. The unseen grip pulled their head back, forcing them to look into the opening.</w:t>
      </w:r>
    </w:p>
    <w:p>
      <w:r>
        <w:t>The figure below had moved closer.</w:t>
      </w:r>
    </w:p>
    <w:p>
      <w:r>
        <w:t>Ossric Ashgrove’s borrowed face was now clear enough to show terror.</w:t>
      </w:r>
    </w:p>
    <w:p>
      <w:r>
        <w:t>Behind him, in the pale corridor, stood another shape.</w:t>
      </w:r>
    </w:p>
    <w:p>
      <w:r>
        <w:t>Tall. Hooded. Waiting.</w:t>
      </w:r>
    </w:p>
    <w:p>
      <w:r>
        <w:t>Its hand rested on the red footprint.</w:t>
      </w:r>
    </w:p>
    <w:p>
      <w:r>
        <w:t>Isolde understood then what the blood on the door had been.</w:t>
      </w:r>
    </w:p>
    <w:p>
      <w:r>
        <w:t>Not a warning.</w:t>
      </w:r>
    </w:p>
    <w:p>
      <w:r>
        <w:t>A signature.</w:t>
      </w:r>
    </w:p>
    <w:p>
      <w:r>
        <w:t>Their own blood surged toward it.</w:t>
      </w:r>
    </w:p>
    <w:p>
      <w:r>
        <w:t>They saw, with the clean horror of revelation, the place where the thread had entered their skin. They saw the old mark beneath the new wound, the tiny scar no healer had ever noticed, the one left by a needle and a vow made in darkness.</w:t>
      </w:r>
    </w:p>
    <w:p>
      <w:r>
        <w:t>A promise they had thought buried.</w:t>
      </w:r>
    </w:p>
    <w:p>
      <w:r>
        <w:t>A promise that had survived the death they had plotted.</w:t>
      </w:r>
    </w:p>
    <w:p>
      <w:r>
        <w:t>The hooded shape raised its head.</w:t>
      </w:r>
    </w:p>
    <w:p>
      <w:r>
        <w:t>The grip at Isolde’s throat became almost gentle.</w:t>
      </w:r>
    </w:p>
    <w:p>
      <w:r>
        <w:t>And from behind the door, in a voice wearing their own, something said—</w:t>
      </w:r>
    </w:p>
    <w:p>
      <w:r>
        <w:t>“Come home.”</w:t>
      </w:r>
    </w:p>
    <w:p>
      <w:pPr>
        <w:pStyle w:val="Heading2"/>
      </w:pPr>
      <w:r>
        <w:t>Chapter 3</w:t>
      </w:r>
    </w:p>
    <w:p>
      <w:r>
        <w:t>The rain came down black over the roofs, though Corvus Hollowmere the Pale knew it was only ash.</w:t>
      </w:r>
    </w:p>
    <w:p>
      <w:r>
        <w:t>It gathered in the gutters of the chamber and ran in thin, dirty veins toward the drain. Beyond the shutters, the city muttered beneath the weather. Wheels groaned over stone. Iron struck iron somewhere below. A bell sounded once, then stopped, as if a hand had closed around its throat.</w:t>
      </w:r>
    </w:p>
    <w:p>
      <w:r>
        <w:t>Corvus stood beside the table and watched the ash-water bleed through the cracks.</w:t>
      </w:r>
    </w:p>
    <w:p>
      <w:r>
        <w:t>Their gloves were white. Their coat was white. Even the narrow mask hanging from their belt had been carved from something pale and smooth, though no one in the palace asked from what. People preferred not to know the materials of a Spymaster’s life.</w:t>
      </w:r>
    </w:p>
    <w:p>
      <w:r>
        <w:t>On the table lay three sealed messages.</w:t>
      </w:r>
    </w:p>
    <w:p>
      <w:r>
        <w:t>One bore the black brand of the Ashen Vanguard.</w:t>
      </w:r>
    </w:p>
    <w:p>
      <w:r>
        <w:t>One bore the hooked crown of House Morvain.</w:t>
      </w:r>
    </w:p>
    <w:p>
      <w:r>
        <w:t>The third had no seal at all.</w:t>
      </w:r>
    </w:p>
    <w:p>
      <w:r>
        <w:t>That one frightened the servants.</w:t>
      </w:r>
    </w:p>
    <w:p>
      <w:r>
        <w:t>It did not frighten Corvus. Fear was a language, and silence was the oldest word in it.</w:t>
      </w:r>
    </w:p>
    <w:p>
      <w:r>
        <w:t>A knock touched the door.</w:t>
      </w:r>
    </w:p>
    <w:p>
      <w:r>
        <w:t>“Enter.”</w:t>
      </w:r>
    </w:p>
    <w:p>
      <w:r>
        <w:t>Hesper Wrenfield came in without haste. An Outrider’s cloak hung from their shoulders, wet at the hem. They carried a narrow leather tube beneath one arm and kept their other hand near the knife at their hip. Corvus had never been given any canonical feature by which to remember Hesper Wrenfield; only the role remained, an Outrider in a rain-dark doorway, breath pale in the cold.</w:t>
      </w:r>
    </w:p>
    <w:p>
      <w:r>
        <w:t>“Spymaster,” Hesper said.</w:t>
      </w:r>
    </w:p>
    <w:p>
      <w:r>
        <w:t>“Hesper Wrenfield.”</w:t>
      </w:r>
    </w:p>
    <w:p>
      <w:r>
        <w:t>The Outrider’s eyes moved to the three messages. “You were expecting one.”</w:t>
      </w:r>
    </w:p>
    <w:p>
      <w:r>
        <w:t>“I was expecting a lie.”</w:t>
      </w:r>
    </w:p>
    <w:p>
      <w:r>
        <w:t>“Then you have received three.”</w:t>
      </w:r>
    </w:p>
    <w:p>
      <w:r>
        <w:t>Corvus looked at them. “How old are you?”</w:t>
      </w:r>
    </w:p>
    <w:p>
      <w:r>
        <w:t>The question startled Hesper more than a threat might have done.</w:t>
      </w:r>
    </w:p>
    <w:p>
      <w:r>
        <w:t>“Born in 404 AS,” they said after a moment.</w:t>
      </w:r>
    </w:p>
    <w:p>
      <w:r>
        <w:t>The answer entered the room and settled there.</w:t>
      </w:r>
    </w:p>
    <w:p>
      <w:r>
        <w:t>Corvus had been born in 351 AS. They remembered the first years only as fragments: a ceiling of cracked plaster, a woman’s hand withdrawing from a brazier, the taste of soot. Memory had no mercy. It preserved the useless and burned away the rest.</w:t>
      </w:r>
    </w:p>
    <w:p>
      <w:r>
        <w:t>“You rode from the Pale Coast?” Corvus asked.</w:t>
      </w:r>
    </w:p>
    <w:p>
      <w:r>
        <w:t>“From Gloamreach.”</w:t>
      </w:r>
    </w:p>
    <w:p>
      <w:r>
        <w:t>At that name, the candles bent in their sockets.</w:t>
      </w:r>
    </w:p>
    <w:p>
      <w:r>
        <w:t>Gloamreach lay on the Pale Coast, sealed behind quarantine walls and guarded by a garrison of 2,483. It was a core location, though the word core had begun to sound like a curse. Nothing at the heart of the realm was healthy. The coast around it was pallid and wind-scoured, and Gloamreach had taken that bleakness into itself until its stones seemed to wait for a burial.</w:t>
      </w:r>
    </w:p>
    <w:p>
      <w:r>
        <w:t>“Quarantine holds,” Corvus said.</w:t>
      </w:r>
    </w:p>
    <w:p>
      <w:r>
        <w:t>“It holds.”</w:t>
      </w:r>
    </w:p>
    <w:p>
      <w:r>
        <w:t>“People?”</w:t>
      </w:r>
    </w:p>
    <w:p>
      <w:r>
        <w:t>Hesper’s mouth tightened. “Some.”</w:t>
      </w:r>
    </w:p>
    <w:p>
      <w:r>
        <w:t>“A useful number.”</w:t>
      </w:r>
    </w:p>
    <w:p>
      <w:r>
        <w:t>“I was not asked to count them.”</w:t>
      </w:r>
    </w:p>
    <w:p>
      <w:r>
        <w:t>“No. You were asked to bring me a message.”</w:t>
      </w:r>
    </w:p>
    <w:p>
      <w:r>
        <w:t>Hesper placed the leather tube on the table. “This came through the western gate.”</w:t>
      </w:r>
    </w:p>
    <w:p>
      <w:r>
        <w:t>“From whom?”</w:t>
      </w:r>
    </w:p>
    <w:p>
      <w:r>
        <w:t>“The seal is inside.”</w:t>
      </w:r>
    </w:p>
    <w:p>
      <w:r>
        <w:t>Corvus did not touch it. “And who opened the gate?”</w:t>
      </w:r>
    </w:p>
    <w:p>
      <w:r>
        <w:t>The Outrider looked toward the shuttered window.</w:t>
      </w:r>
    </w:p>
    <w:p>
      <w:r>
        <w:t>There it was: the small pause in which loyalty measured its price.</w:t>
      </w:r>
    </w:p>
    <w:p>
      <w:r>
        <w:t>“Answer me.”</w:t>
      </w:r>
    </w:p>
    <w:p>
      <w:r>
        <w:t>“I do not know.”</w:t>
      </w:r>
    </w:p>
    <w:p>
      <w:r>
        <w:t>Corvus smiled without warmth. “That is the first honest thing anyone has said tonight.”</w:t>
      </w:r>
    </w:p>
    <w:p>
      <w:r>
        <w:t>They took the tube and drew out the parchment. The seal inside was gray wax, pressed with a circle of narrow teeth.</w:t>
      </w:r>
    </w:p>
    <w:p>
      <w:r>
        <w:t>The Silent Choir.</w:t>
      </w:r>
    </w:p>
    <w:p>
      <w:r>
        <w:t>For one breath the chamber became very quiet.</w:t>
      </w:r>
    </w:p>
    <w:p>
      <w:r>
        <w:t>Corvus’s fingers closed around the message. Beneath the cuff, beneath the skin, the old oath tightened like wire.</w:t>
      </w:r>
    </w:p>
    <w:p>
      <w:r>
        <w:t>I am a member of The Silent Choir.</w:t>
      </w:r>
    </w:p>
    <w:p>
      <w:r>
        <w:t>The words did not leave their mouth. They did not need to. The oath had been sworn in darkness, and darkness remembered its own.</w:t>
      </w:r>
    </w:p>
    <w:p>
      <w:r>
        <w:t>Hesper watched them. “You know the mark.”</w:t>
      </w:r>
    </w:p>
    <w:p>
      <w:r>
        <w:t>“Anyone who has survived the courts knows the mark.”</w:t>
      </w:r>
    </w:p>
    <w:p>
      <w:r>
        <w:t>“Does everyone who knows it tremble?”</w:t>
      </w:r>
    </w:p>
    <w:p>
      <w:r>
        <w:t>Corvus broke the seal.</w:t>
      </w:r>
    </w:p>
    <w:p>
      <w:r>
        <w:t>The parchment contained six lines. No greeting. No signature.</w:t>
      </w:r>
    </w:p>
    <w:p>
      <w:r>
        <w:t>A vessel has been found beneath Cindermere Hold.</w:t>
      </w:r>
    </w:p>
    <w:p>
      <w:r>
        <w:t>The ward is waking.</w:t>
      </w:r>
    </w:p>
    <w:p>
      <w:r>
        <w:t>Bring the Sceptre of Final Winter.</w:t>
      </w:r>
    </w:p>
    <w:p>
      <w:r>
        <w:t>Corvus read the lines again.</w:t>
      </w:r>
    </w:p>
    <w:p>
      <w:r>
        <w:t>Cindermere Hold had been founded in 246 AS among The High Spires. Its garrison had once numbered 8878. Now it was abandoned, no longer a core holding, its silhouette blackened against the heights like a fortress that had been hollowed by its own dead.</w:t>
      </w:r>
    </w:p>
    <w:p>
      <w:r>
        <w:t>The message offered no explanation. The Choir had never mistaken explanation for obedience.</w:t>
      </w:r>
    </w:p>
    <w:p>
      <w:r>
        <w:t>“What does it say?” Hesper asked.</w:t>
      </w:r>
    </w:p>
    <w:p>
      <w:r>
        <w:t>“Your superiors did not send you to read.”</w:t>
      </w:r>
    </w:p>
    <w:p>
      <w:r>
        <w:t>“My superiors sent me to survive the road.”</w:t>
      </w:r>
    </w:p>
    <w:p>
      <w:r>
        <w:t>“Then you have already failed them by arriving.”</w:t>
      </w:r>
    </w:p>
    <w:p>
      <w:r>
        <w:t>Hesper’s hand shifted near the knife. “If I had failed, you would not have the message.”</w:t>
      </w:r>
    </w:p>
    <w:p>
      <w:r>
        <w:t>Corvus folded the parchment. “You will leave before dawn.”</w:t>
      </w:r>
    </w:p>
    <w:p>
      <w:r>
        <w:t>“For Cindermere?”</w:t>
      </w:r>
    </w:p>
    <w:p>
      <w:r>
        <w:t>“For the place where the road ends.”</w:t>
      </w:r>
    </w:p>
    <w:p>
      <w:r>
        <w:t>“Will you come?”</w:t>
      </w:r>
    </w:p>
    <w:p>
      <w:r>
        <w:t>Corvus turned toward the iron cabinet set into the wall. Its lock was old and elaborate, though not old enough to have survived the Sundering intact. They drew a key from inside their sleeve.</w:t>
      </w:r>
    </w:p>
    <w:p>
      <w:r>
        <w:t>Behind them, Hesper said, “The Iron-Ring Cartel has men watching the eastern roads. House Morvain has closed its passes. The Ashen Vanguard is calling for levies.”</w:t>
      </w:r>
    </w:p>
    <w:p>
      <w:r>
        <w:t>“And the Bleeding Crown?”</w:t>
      </w:r>
    </w:p>
    <w:p>
      <w:r>
        <w:t>“Buying grain.”</w:t>
      </w:r>
    </w:p>
    <w:p>
      <w:r>
        <w:t>“Then the realm is exactly where it should be.”</w:t>
      </w:r>
    </w:p>
    <w:p>
      <w:r>
        <w:t>Corvus opened the cabinet.</w:t>
      </w:r>
    </w:p>
    <w:p>
      <w:r>
        <w:t>Cold breathed out.</w:t>
      </w:r>
    </w:p>
    <w:p>
      <w:r>
        <w:t>The Sceptre of Final Winter rested within a bed of black wool. It was not large. That was the first deceit of it. The ward had been forged in 87 AS, before the realm learned to fear the shapes of its own miracles. Its surface held no jewels, no inscription, no ornament that could soften its purpose. It was simply a length of pale metal narrowing to a dark point, and looking at it made the teeth ache.</w:t>
      </w:r>
    </w:p>
    <w:p>
      <w:r>
        <w:t>Attunement to it cost 55.</w:t>
      </w:r>
    </w:p>
    <w:p>
      <w:r>
        <w:t>The number had been carved into the cabinet’s inner door by someone who had believed numbers could protect the living.</w:t>
      </w:r>
    </w:p>
    <w:p>
      <w:r>
        <w:t>Hesper took one step back.</w:t>
      </w:r>
    </w:p>
    <w:p>
      <w:r>
        <w:t>“You know what that is,” Corvus said.</w:t>
      </w:r>
    </w:p>
    <w:p>
      <w:r>
        <w:t>“A ward.”</w:t>
      </w:r>
    </w:p>
    <w:p>
      <w:r>
        <w:t>“The Sceptre of Final Winter.”</w:t>
      </w:r>
    </w:p>
    <w:p>
      <w:r>
        <w:t>The name seemed to dim the candles.</w:t>
      </w:r>
    </w:p>
    <w:p>
      <w:r>
        <w:t>Hesper swallowed. “I thought it was lost.”</w:t>
      </w:r>
    </w:p>
    <w:p>
      <w:r>
        <w:t>“Most things are lost until someone needs them.”</w:t>
      </w:r>
    </w:p>
    <w:p>
      <w:r>
        <w:t>Corvus reached for the sceptre. The cold crossed the room before their hand touched it. Their fingers closed around the shaft, and the world thinned.</w:t>
      </w:r>
    </w:p>
    <w:p>
      <w:r>
        <w:t>Snow fell upward.</w:t>
      </w:r>
    </w:p>
    <w:p>
      <w:r>
        <w:t>A field of banners drowned beneath white radiance.</w:t>
      </w:r>
    </w:p>
    <w:p>
      <w:r>
        <w:t>Men and women moved through the glare with their faces hidden, their voices reduced to distant knocks. The memory did not belong to Corvus, but the sceptre gave it freely: a war without triumph, a brightness buried under water, broken standards sinking into black mud.</w:t>
      </w:r>
    </w:p>
    <w:p>
      <w:r>
        <w:t>The War of Drowned Light began in 225 AS and ended in 235 AS.</w:t>
      </w:r>
    </w:p>
    <w:p>
      <w:r>
        <w:t>64617 casualties.</w:t>
      </w:r>
    </w:p>
    <w:p>
      <w:r>
        <w:t>The conflict collapsed into a decade of guerrilla reprisals.</w:t>
      </w:r>
    </w:p>
    <w:p>
      <w:r>
        <w:t>The Silent Choir is recorded as the victor.</w:t>
      </w:r>
    </w:p>
    <w:p>
      <w:r>
        <w:t>Corvus saw the final line behind the vision, written in a hand that did not belong to any living clerk: the war’s spark was secretly staged by The Silent Choir.</w:t>
      </w:r>
    </w:p>
    <w:p>
      <w:r>
        <w:t>Their grip tightened.</w:t>
      </w:r>
    </w:p>
    <w:p>
      <w:r>
        <w:t>The vision broke.</w:t>
      </w:r>
    </w:p>
    <w:p>
      <w:r>
        <w:t>The chamber returned in pieces—the rain, the candles, Hesper’s breathing, the taste of metal at the back of Corvus’s throat.</w:t>
      </w:r>
    </w:p>
    <w:p>
      <w:r>
        <w:t>“The war,” Hesper said. “You saw something.”</w:t>
      </w:r>
    </w:p>
    <w:p>
      <w:r>
        <w:t>“I remembered something.”</w:t>
      </w:r>
    </w:p>
    <w:p>
      <w:r>
        <w:t>“You were not there.”</w:t>
      </w:r>
    </w:p>
    <w:p>
      <w:r>
        <w:t>“No.”</w:t>
      </w:r>
    </w:p>
    <w:p>
      <w:r>
        <w:t>“Then whose memory was it?”</w:t>
      </w:r>
    </w:p>
    <w:p>
      <w:r>
        <w:t>Corvus set the sceptre against their shoulder. The cold had entered their bones. “That is the question.”</w:t>
      </w:r>
    </w:p>
    <w:p>
      <w:r>
        <w:t>Hesper stared at the ward. “They say The Silent Choir won the War of Drowned Light.”</w:t>
      </w:r>
    </w:p>
    <w:p>
      <w:r>
        <w:t>“They say many things.”</w:t>
      </w:r>
    </w:p>
    <w:p>
      <w:r>
        <w:t>“The records say it.”</w:t>
      </w:r>
    </w:p>
    <w:p>
      <w:r>
        <w:t>“The records are written by those who survive the burning of the records.”</w:t>
      </w:r>
    </w:p>
    <w:p>
      <w:r>
        <w:t>“And the truth?”</w:t>
      </w:r>
    </w:p>
    <w:p>
      <w:r>
        <w:t>Corvus looked at the sealed window, at the ash-water crawling down the stone. “The truth is that The Silent Choir is recorded as the victor.”</w:t>
      </w:r>
    </w:p>
    <w:p>
      <w:r>
        <w:t>“That is not what I asked.”</w:t>
      </w:r>
    </w:p>
    <w:p>
      <w:r>
        <w:t>“No. It is what you can carry.”</w:t>
      </w:r>
    </w:p>
    <w:p>
      <w:r>
        <w:t>Hesper took a breath. “Why would the Choir send for this?”</w:t>
      </w:r>
    </w:p>
    <w:p>
      <w:r>
        <w:t>“Because something beneath Cindermere Hold is waking.”</w:t>
      </w:r>
    </w:p>
    <w:p>
      <w:r>
        <w:t>“And why would they trust you with it?”</w:t>
      </w:r>
    </w:p>
    <w:p>
      <w:r>
        <w:t>The old oath moved beneath Corvus’s ribs.</w:t>
      </w:r>
    </w:p>
    <w:p>
      <w:r>
        <w:t>Not pain. Not guilt.</w:t>
      </w:r>
    </w:p>
    <w:p>
      <w:r>
        <w:t>Recognition.</w:t>
      </w:r>
    </w:p>
    <w:p>
      <w:r>
        <w:t>They turned from the cabinet. “Trust is a word used by those who have never had power.”</w:t>
      </w:r>
    </w:p>
    <w:p>
      <w:r>
        <w:t>“Then what word do you use?”</w:t>
      </w:r>
    </w:p>
    <w:p>
      <w:r>
        <w:t>“Obligation.”</w:t>
      </w:r>
    </w:p>
    <w:p>
      <w:r>
        <w:t>Hesper did not move.</w:t>
      </w:r>
    </w:p>
    <w:p>
      <w:r>
        <w:t>Corvus crossed to the table and lifted the message bearing House Morvain’s brand. The wax had been warmed, opened, and pressed shut again. A lesser hand might have missed the seam.</w:t>
      </w:r>
    </w:p>
    <w:p>
      <w:r>
        <w:t>“Someone has read this,” Corvus said.</w:t>
      </w:r>
    </w:p>
    <w:p>
      <w:r>
        <w:t>“House Morvain?”</w:t>
      </w:r>
    </w:p>
    <w:p>
      <w:r>
        <w:t>“Possibly.”</w:t>
      </w:r>
    </w:p>
    <w:p>
      <w:r>
        <w:t>“The Iron-Ring Cartel?”</w:t>
      </w:r>
    </w:p>
    <w:p>
      <w:r>
        <w:t>“Possibly.”</w:t>
      </w:r>
    </w:p>
    <w:p>
      <w:r>
        <w:t>“The Ashen Vanguard?”</w:t>
      </w:r>
    </w:p>
    <w:p>
      <w:r>
        <w:t>“Possibly.”</w:t>
      </w:r>
    </w:p>
    <w:p>
      <w:r>
        <w:t>“And the Bleeding Crown?”</w:t>
      </w:r>
    </w:p>
    <w:p>
      <w:r>
        <w:t>“Possibly.”</w:t>
      </w:r>
    </w:p>
    <w:p>
      <w:r>
        <w:t>Hesper’s expression darkened. “You have no answers.”</w:t>
      </w:r>
    </w:p>
    <w:p>
      <w:r>
        <w:t>“I have answers. I lack the comfort of knowing which ones are true.”</w:t>
      </w:r>
    </w:p>
    <w:p>
      <w:r>
        <w:t>They placed the message beside the Choir’s parchment. “The powers are moving pieces. The Ashen Vanguard wants bodies. House Morvain wants roads. The Iron-Ring Cartel wants whatever can be weighed. The Bleeding Crown wants grain enough to make hunger kneel. And The Silent Choir wants a ward carried into an abandoned hold.”</w:t>
      </w:r>
    </w:p>
    <w:p>
      <w:r>
        <w:t>“While Gloamreach remains quarantined.”</w:t>
      </w:r>
    </w:p>
    <w:p>
      <w:r>
        <w:t>“While Gloamreach remains quarantined.”</w:t>
      </w:r>
    </w:p>
    <w:p>
      <w:r>
        <w:t>“Does the message concern the quarantine?”</w:t>
      </w:r>
    </w:p>
    <w:p>
      <w:r>
        <w:t>Corvus looked again at the gray seal.</w:t>
      </w:r>
    </w:p>
    <w:p>
      <w:r>
        <w:t>“Yes.”</w:t>
      </w:r>
    </w:p>
    <w:p>
      <w:r>
        <w:t>It was not a lie. It was not enough of a truth to be useful.</w:t>
      </w:r>
    </w:p>
    <w:p>
      <w:r>
        <w:t>From below came the scrape of a bolt being drawn. Another followed. The palace had begun its nightly closing, locking the corridors against thieves, messengers, assassins, and anyone else who believed a door could be persuaded.</w:t>
      </w:r>
    </w:p>
    <w:p>
      <w:r>
        <w:t>Hesper said, “If we leave before dawn, we need horses.”</w:t>
      </w:r>
    </w:p>
    <w:p>
      <w:r>
        <w:t>“You will have them.”</w:t>
      </w:r>
    </w:p>
    <w:p>
      <w:r>
        <w:t>“Food.”</w:t>
      </w:r>
    </w:p>
    <w:p>
      <w:r>
        <w:t>“You will have that.”</w:t>
      </w:r>
    </w:p>
    <w:p>
      <w:r>
        <w:t>“Passage.”</w:t>
      </w:r>
    </w:p>
    <w:p>
      <w:r>
        <w:t>Corvus lifted the sceptre. Frost flowered across the table’s edge. “You will have no passage.”</w:t>
      </w:r>
    </w:p>
    <w:p>
      <w:r>
        <w:t>The Outrider’s face hardened.</w:t>
      </w:r>
    </w:p>
    <w:p>
      <w:r>
        <w:t>“Roads are watched,” Corvus continued. “Gates are bought. Any official writ can be copied, forged, or sold. We will go where no one expects a road to be.”</w:t>
      </w:r>
    </w:p>
    <w:p>
      <w:r>
        <w:t>“Cindermere Hold is in The High Spires.”</w:t>
      </w:r>
    </w:p>
    <w:p>
      <w:r>
        <w:t>“I know where it is.”</w:t>
      </w:r>
    </w:p>
    <w:p>
      <w:r>
        <w:t>“Do you know what is beneath it?”</w:t>
      </w:r>
    </w:p>
    <w:p>
      <w:r>
        <w:t>“No.”</w:t>
      </w:r>
    </w:p>
    <w:p>
      <w:r>
        <w:t>At last, Hesper smiled, though there was no humor in it. “Then you are coming blind.”</w:t>
      </w:r>
    </w:p>
    <w:p>
      <w:r>
        <w:t>Corvus fastened the sceptre beneath their coat. The cold spread through the fabric, touching their ribs like a patient hand.</w:t>
      </w:r>
    </w:p>
    <w:p>
      <w:r>
        <w:t>“No,” they said. “I am coming sworn.”</w:t>
      </w:r>
    </w:p>
    <w:p>
      <w:r>
        <w:t>The candles went out.</w:t>
      </w:r>
    </w:p>
    <w:p>
      <w:r>
        <w:t>In the darkness, something beneath the palace answered with three soft knocks.</w:t>
      </w:r>
    </w:p>
    <w:p>
      <w:r>
        <w:t>The three knocks came again.</w:t>
      </w:r>
    </w:p>
    <w:p>
      <w:r>
        <w:t>Not from the door. Not from the walls.</w:t>
      </w:r>
    </w:p>
    <w:p>
      <w:r>
        <w:t>From below.</w:t>
      </w:r>
    </w:p>
    <w:p>
      <w:r>
        <w:t>Hesper’s hand went to the knife at their belt. The motion was quiet, but Corvus heard the leather whisper. In the extinguished chamber, the sound seemed indecently loud.</w:t>
      </w:r>
    </w:p>
    <w:p>
      <w:r>
        <w:t>“Did you know?” Hesper asked.</w:t>
      </w:r>
    </w:p>
    <w:p>
      <w:r>
        <w:t>Corvus let the darkness remain between them. “Know what?”</w:t>
      </w:r>
    </w:p>
    <w:p>
      <w:r>
        <w:t>“That the palace had a heartbeat.”</w:t>
      </w:r>
    </w:p>
    <w:p>
      <w:r>
        <w:t>“The palace has many things beneath it.”</w:t>
      </w:r>
    </w:p>
    <w:p>
      <w:r>
        <w:t>“None of them should knock.”</w:t>
      </w:r>
    </w:p>
    <w:p>
      <w:r>
        <w:t>A faint grey entered the room through the shutters, the first suggestion of dawn or ash. It touched the table, the overturned cup, the empty candlesticks. Hesper’s face appeared by degrees, all watchfulness and withheld accusation.</w:t>
      </w:r>
    </w:p>
    <w:p>
      <w:r>
        <w:t>Corvus could feel the sceptre beneath their coat. The ward had grown colder since the knocks began. Its chill no longer resembled metal. It had become a direction.</w:t>
      </w:r>
    </w:p>
    <w:p>
      <w:r>
        <w:t>Down.</w:t>
      </w:r>
    </w:p>
    <w:p>
      <w:r>
        <w:t>They crossed to the far wall.</w:t>
      </w:r>
    </w:p>
    <w:p>
      <w:r>
        <w:t>Hesper did not move aside. “You said there would be no road.”</w:t>
      </w:r>
    </w:p>
    <w:p>
      <w:r>
        <w:t>“There will be no road.”</w:t>
      </w:r>
    </w:p>
    <w:p>
      <w:r>
        <w:t>“You also said we would leave before the palace woke.”</w:t>
      </w:r>
    </w:p>
    <w:p>
      <w:r>
        <w:t>“It has not woken.”</w:t>
      </w:r>
    </w:p>
    <w:p>
      <w:r>
        <w:t>Something answered beneath the floor with a slow scrape.</w:t>
      </w:r>
    </w:p>
    <w:p>
      <w:r>
        <w:t>Hesper’s fingers tightened around the knife. “That is a poor distinction.”</w:t>
      </w:r>
    </w:p>
    <w:p>
      <w:r>
        <w:t>Corvus stopped before a panel of dark wood. Its grain was warped by age, though the rest of the wall had been kept clean. They placed two fingers against it, then withdrew them before touching the hidden catch.</w:t>
      </w:r>
    </w:p>
    <w:p>
      <w:r>
        <w:t>The sceptre pulsed once beneath their ribs.</w:t>
      </w:r>
    </w:p>
    <w:p>
      <w:r>
        <w:t>A memory rose—not of sight, but of pressure. A mouth held shut. A hand laid over another hand. The promise had been made in darkness, as all true promises were.</w:t>
      </w:r>
    </w:p>
    <w:p>
      <w:r>
        <w:t>They had sworn to the Silent Choir, and the oath had never loosened.</w:t>
      </w:r>
    </w:p>
    <w:p>
      <w:r>
        <w:t>Not when the war ended. Not when the banners were taken down. Not when men began calling victory a clean thing.</w:t>
      </w:r>
    </w:p>
    <w:p>
      <w:r>
        <w:t>Hesper watched them. “You are afraid.”</w:t>
      </w:r>
    </w:p>
    <w:p>
      <w:r>
        <w:t>Corvus turned their face toward the Outrider. “No.”</w:t>
      </w:r>
    </w:p>
    <w:p>
      <w:r>
        <w:t>“You lie better when you are afraid.”</w:t>
      </w:r>
    </w:p>
    <w:p>
      <w:r>
        <w:t>“I lie better when I am calm.”</w:t>
      </w:r>
    </w:p>
    <w:p>
      <w:r>
        <w:t>“That is not what I meant.”</w:t>
      </w:r>
    </w:p>
    <w:p>
      <w:r>
        <w:t>“No,” Corvus said. “It is not.”</w:t>
      </w:r>
    </w:p>
    <w:p>
      <w:r>
        <w:t>The hidden catch clicked under their thumb. The panel opened inward without a groan. Behind it waited a narrow stair descending through the palace’s bones. No lamp burned there. The steps were pale with dust, and the air rising from below tasted of wet stone, old iron, and something sweetly rotten.</w:t>
      </w:r>
    </w:p>
    <w:p>
      <w:r>
        <w:t>Hesper leaned toward the opening. “You knew this was here.”</w:t>
      </w:r>
    </w:p>
    <w:p>
      <w:r>
        <w:t>“I knew there was a way beneath the palace.”</w:t>
      </w:r>
    </w:p>
    <w:p>
      <w:r>
        <w:t>“You knew.”</w:t>
      </w:r>
    </w:p>
    <w:p>
      <w:r>
        <w:t>“I am Spymaster.”</w:t>
      </w:r>
    </w:p>
    <w:p>
      <w:r>
        <w:t>“That is not an answer.”</w:t>
      </w:r>
    </w:p>
    <w:p>
      <w:r>
        <w:t>“It is the only answer you are owed.”</w:t>
      </w:r>
    </w:p>
    <w:p>
      <w:r>
        <w:t>Hesper looked past them into the stairwell. “You have been here before.”</w:t>
      </w:r>
    </w:p>
    <w:p>
      <w:r>
        <w:t>Corvus did not reply.</w:t>
      </w:r>
    </w:p>
    <w:p>
      <w:r>
        <w:t>They had been here before, though not in the way Hesper imagined. Years of listening had taught them that every seat of power possessed a second anatomy: passages where servants vanished, chambers where decrees were rewritten, cavities where older things endured beneath newer stone. The palace had been speaking for a long time. Most people mistook its speech for settling masonry.</w:t>
      </w:r>
    </w:p>
    <w:p>
      <w:r>
        <w:t>The knocks came a third time.</w:t>
      </w:r>
    </w:p>
    <w:p>
      <w:r>
        <w:t>Hesper flinched despite themself.</w:t>
      </w:r>
    </w:p>
    <w:p>
      <w:r>
        <w:t>Corvus stepped into the stairwell. “Close the panel.”</w:t>
      </w:r>
    </w:p>
    <w:p>
      <w:r>
        <w:t>“I am not following you into a buried throat without knowing what waits at the bottom.”</w:t>
      </w:r>
    </w:p>
    <w:p>
      <w:r>
        <w:t>“Then remain here.”</w:t>
      </w:r>
    </w:p>
    <w:p>
      <w:r>
        <w:t>“And let you go alone to Cindermere Hold?”</w:t>
      </w:r>
    </w:p>
    <w:p>
      <w:r>
        <w:t>“We are not at Cindermere Hold.”</w:t>
      </w:r>
    </w:p>
    <w:p>
      <w:r>
        <w:t>“You intend to reach it.”</w:t>
      </w:r>
    </w:p>
    <w:p>
      <w:r>
        <w:t>“I intend to leave.”</w:t>
      </w:r>
    </w:p>
    <w:p>
      <w:r>
        <w:t>“With me.”</w:t>
      </w:r>
    </w:p>
    <w:p>
      <w:r>
        <w:t>Corvus looked back. The grey light had reached Hesper’s hands. The Outrider’s knuckles were bloodless around the knife.</w:t>
      </w:r>
    </w:p>
    <w:p>
      <w:r>
        <w:t>For one moment, Corvus saw the first night they had taken responsibility for Hesper Wrenfield. No ceremony had marked it. No witness had been summoned. Hesper had been younger then, though Corvus would not permit the memory to furnish details it had no right to keep. There had only been a road, a sealed message, and a question asked without hope of kindness.</w:t>
      </w:r>
    </w:p>
    <w:p>
      <w:r>
        <w:t>Corvus Hollowmere the Pale had become Hesper Wrenfield’s mentor in the only fashion they understood: by teaching them which silences concealed danger, which courtesies were sharpened weapons, and how to walk away before a room decided to kill.</w:t>
      </w:r>
    </w:p>
    <w:p>
      <w:r>
        <w:t>The lesson had not made Hesper obedient.</w:t>
      </w:r>
    </w:p>
    <w:p>
      <w:r>
        <w:t>It had made them difficult to lose.</w:t>
      </w:r>
    </w:p>
    <w:p>
      <w:r>
        <w:t>“Stay behind me,” Corvus said.</w:t>
      </w:r>
    </w:p>
    <w:p>
      <w:r>
        <w:t>Hesper’s expression hardened. “You say that as though I have ever been good at it.”</w:t>
      </w:r>
    </w:p>
    <w:p>
      <w:r>
        <w:t>“No. I say it because you are my charge.”</w:t>
      </w:r>
    </w:p>
    <w:p>
      <w:r>
        <w:t>The words settled between them.</w:t>
      </w:r>
    </w:p>
    <w:p>
      <w:r>
        <w:t>Hesper’s knife lowered by a fraction. “Your charge?”</w:t>
      </w:r>
    </w:p>
    <w:p>
      <w:r>
        <w:t>“My protégé.”</w:t>
      </w:r>
    </w:p>
    <w:p>
      <w:r>
        <w:t>A long silence passed.</w:t>
      </w:r>
    </w:p>
    <w:p>
      <w:r>
        <w:t>Then Hesper said, very softly, “Say it plainly.”</w:t>
      </w:r>
    </w:p>
    <w:p>
      <w:r>
        <w:t>Corvus faced them fully. The stairwell pressed cold against their back.</w:t>
      </w:r>
    </w:p>
    <w:p>
      <w:r>
        <w:t>“I am Corvus Hollowmere the Pale,” they said, “and I am your mentor, Hesper Wrenfield. If you follow me below, you follow my judgment. If I tell you to run, you run. If I tell you to kill, you ask no question until you are alive enough to ask it.”</w:t>
      </w:r>
    </w:p>
    <w:p>
      <w:r>
        <w:t>Hesper stared at them.</w:t>
      </w:r>
    </w:p>
    <w:p>
      <w:r>
        <w:t>It was not trust that moved across their face. Trust was a coin Corvus had never possessed in sufficient quantity to spend. It was something older and more burdensome: recognition.</w:t>
      </w:r>
    </w:p>
    <w:p>
      <w:r>
        <w:t>“You have never called yourself that before,” Hesper said.</w:t>
      </w:r>
    </w:p>
    <w:p>
      <w:r>
        <w:t>“You never asked.”</w:t>
      </w:r>
    </w:p>
    <w:p>
      <w:r>
        <w:t>“I have asked you many things.”</w:t>
      </w:r>
    </w:p>
    <w:p>
      <w:r>
        <w:t>“Not that.”</w:t>
      </w:r>
    </w:p>
    <w:p>
      <w:r>
        <w:t>The Outrider slipped the knife away. “And if your judgment is wrong?”</w:t>
      </w:r>
    </w:p>
    <w:p>
      <w:r>
        <w:t>“It will be.”</w:t>
      </w:r>
    </w:p>
    <w:p>
      <w:r>
        <w:t>“When?”</w:t>
      </w:r>
    </w:p>
    <w:p>
      <w:r>
        <w:t>“I cannot tell you.”</w:t>
      </w:r>
    </w:p>
    <w:p>
      <w:r>
        <w:t>“Then why should I follow it?”</w:t>
      </w:r>
    </w:p>
    <w:p>
      <w:r>
        <w:t>“Because you are not following certainty.”</w:t>
      </w:r>
    </w:p>
    <w:p>
      <w:r>
        <w:t>Hesper stepped into the stairwell. “That sounds like something carved over a grave.”</w:t>
      </w:r>
    </w:p>
    <w:p>
      <w:r>
        <w:t>“Most useful truths do.”</w:t>
      </w:r>
    </w:p>
    <w:p>
      <w:r>
        <w:t>They descended.</w:t>
      </w:r>
    </w:p>
    <w:p>
      <w:r>
        <w:t>The palace above them withdrew by layers. First the chamber vanished, then the adjoining corridors, then the muffled evidence of waking life: a footfall, the scrape of a bolt, the distant cough of someone who would never know how near the dark had come. The stair was too narrow for comfort. Hesper’s shoulder brushed the wall. Dust gathered on their sleeves.</w:t>
      </w:r>
    </w:p>
    <w:p>
      <w:r>
        <w:t>Corvus kept one hand against the stone and the other over the sceptre. The ward’s cold had become almost unbearable. It did not burn. Burning was alive. This was the stillness after life had been denied.</w:t>
      </w:r>
    </w:p>
    <w:p>
      <w:r>
        <w:t>At the next landing, the steps ended before a door made from blackened timber.</w:t>
      </w:r>
    </w:p>
    <w:p>
      <w:r>
        <w:t>A mark had been cut into it.</w:t>
      </w:r>
    </w:p>
    <w:p>
      <w:r>
        <w:t>Not a sigil. Not a letter. Three shallow lines intersecting at their centers, like cracks in ice.</w:t>
      </w:r>
    </w:p>
    <w:p>
      <w:r>
        <w:t>Hesper came close behind. “Is that yours?”</w:t>
      </w:r>
    </w:p>
    <w:p>
      <w:r>
        <w:t>“No.”</w:t>
      </w:r>
    </w:p>
    <w:p>
      <w:r>
        <w:t>“Do you know it?”</w:t>
      </w:r>
    </w:p>
    <w:p>
      <w:r>
        <w:t>“Yes.”</w:t>
      </w:r>
    </w:p>
    <w:p>
      <w:r>
        <w:t>“Whose is it?”</w:t>
      </w:r>
    </w:p>
    <w:p>
      <w:r>
        <w:t>Corvus placed their palm against the door.</w:t>
      </w:r>
    </w:p>
    <w:p>
      <w:r>
        <w:t>The wood shuddered.</w:t>
      </w:r>
    </w:p>
    <w:p>
      <w:r>
        <w:t>“Not whose,” they said. “What.”</w:t>
      </w:r>
    </w:p>
    <w:p>
      <w:r>
        <w:t>The thing beneath the palace shifted. Dust sifted from the ceiling in a thin veil.</w:t>
      </w:r>
    </w:p>
    <w:p>
      <w:r>
        <w:t>Hesper’s breath touched the back of Corvus’s neck. “You said we were going where no one expected a road to be.”</w:t>
      </w:r>
    </w:p>
    <w:p>
      <w:r>
        <w:t>“This is not a road.”</w:t>
      </w:r>
    </w:p>
    <w:p>
      <w:r>
        <w:t>“What is it?”</w:t>
      </w:r>
    </w:p>
    <w:p>
      <w:r>
        <w:t>Corvus listened.</w:t>
      </w:r>
    </w:p>
    <w:p>
      <w:r>
        <w:t>Beyond the door, something dragged itself across stone. Once. Twice. Then stopped.</w:t>
      </w:r>
    </w:p>
    <w:p>
      <w:r>
        <w:t>The hidden oath inside Corvus tightened like wire. They felt the shape of it around their heart, the old command without language. The Choir did not need to speak. It had taught them better than speech.</w:t>
      </w:r>
    </w:p>
    <w:p>
      <w:r>
        <w:t>Open.</w:t>
      </w:r>
    </w:p>
    <w:p>
      <w:r>
        <w:t>Corvus drew the sceptre from beneath their coat.</w:t>
      </w:r>
    </w:p>
    <w:p>
      <w:r>
        <w:t>Even in the dimness, The Sceptre of Final Winter possessed no shine. It drank what little light found it. Frost filmed the door where its tip hovered, spreading in delicate branching veins.</w:t>
      </w:r>
    </w:p>
    <w:p>
      <w:r>
        <w:t>Hesper saw the weapon and swore under their breath. “You brought that through the palace?”</w:t>
      </w:r>
    </w:p>
    <w:p>
      <w:r>
        <w:t>“I brought it because we are going to The High Spires.”</w:t>
      </w:r>
    </w:p>
    <w:p>
      <w:r>
        <w:t>“To Cindermere Hold.”</w:t>
      </w:r>
    </w:p>
    <w:p>
      <w:r>
        <w:t>“Yes.”</w:t>
      </w:r>
    </w:p>
    <w:p>
      <w:r>
        <w:t>“Cindermere Hold is abandoned.”</w:t>
      </w:r>
    </w:p>
    <w:p>
      <w:r>
        <w:t>“Abandoned things are not harmless.”</w:t>
      </w:r>
    </w:p>
    <w:p>
      <w:r>
        <w:t>“You said the hold would be empty.”</w:t>
      </w:r>
    </w:p>
    <w:p>
      <w:r>
        <w:t>“I said no garrison would be waiting for us.”</w:t>
      </w:r>
    </w:p>
    <w:p>
      <w:r>
        <w:t>“That is not the same thing.”</w:t>
      </w:r>
    </w:p>
    <w:p>
      <w:r>
        <w:t>“No.”</w:t>
      </w:r>
    </w:p>
    <w:p>
      <w:r>
        <w:t>The frost reached the mark in the wood. The three lines whitened, then darkened beneath the ice as though something on the other side had opened an eye.</w:t>
      </w:r>
    </w:p>
    <w:p>
      <w:r>
        <w:t>Hesper moved to stand beside Corvus rather than behind them.</w:t>
      </w:r>
    </w:p>
    <w:p>
      <w:r>
        <w:t>Corvus caught their wrist.</w:t>
      </w:r>
    </w:p>
    <w:p>
      <w:r>
        <w:t>“Behind me.”</w:t>
      </w:r>
    </w:p>
    <w:p>
      <w:r>
        <w:t>“I am your protégé, not your furniture.”</w:t>
      </w:r>
    </w:p>
    <w:p>
      <w:r>
        <w:t>“Do not mistake defiance for courage.”</w:t>
      </w:r>
    </w:p>
    <w:p>
      <w:r>
        <w:t>“Do not mistake protection for command.”</w:t>
      </w:r>
    </w:p>
    <w:p>
      <w:r>
        <w:t>The words struck cleanly. Hesper had learned that from them.</w:t>
      </w:r>
    </w:p>
    <w:p>
      <w:r>
        <w:t>For an instant, Corvus considered ordering them back. The old instinct rose, precise and bloodless. Authority was easiest when one pretended it was affection. They had seen rulers do it. They had done it themselves in smaller rooms, with smaller stakes.</w:t>
      </w:r>
    </w:p>
    <w:p>
      <w:r>
        <w:t>But Hesper’s wrist was warm beneath their fingers. The pulse there was quick, alive, refusing the cold.</w:t>
      </w:r>
    </w:p>
    <w:p>
      <w:r>
        <w:t>Corvus released them.</w:t>
      </w:r>
    </w:p>
    <w:p>
      <w:r>
        <w:t>“Then stand at my left,” they said.</w:t>
      </w:r>
    </w:p>
    <w:p>
      <w:r>
        <w:t>“Why?”</w:t>
      </w:r>
    </w:p>
    <w:p>
      <w:r>
        <w:t>“If the door opens inward, you will be outside its reach.”</w:t>
      </w:r>
    </w:p>
    <w:p>
      <w:r>
        <w:t>“And if it opens outward?”</w:t>
      </w:r>
    </w:p>
    <w:p>
      <w:r>
        <w:t>“You will have learned why I told you to stand behind me.”</w:t>
      </w:r>
    </w:p>
    <w:p>
      <w:r>
        <w:t>The corner of Hesper’s mouth twitched. It was not a smile. It was the shadow of one, starved before it could form.</w:t>
      </w:r>
    </w:p>
    <w:p>
      <w:r>
        <w:t>Corvus lifted The Sceptre of Final Winter.</w:t>
      </w:r>
    </w:p>
    <w:p>
      <w:r>
        <w:t>The ward answered.</w:t>
      </w:r>
    </w:p>
    <w:p>
      <w:r>
        <w:t>A line of ice split the door from top to bottom. The sound was delicate, almost musical. Beneath it came another sound: a deep intake, as though the darkness beyond had lungs.</w:t>
      </w:r>
    </w:p>
    <w:p>
      <w:r>
        <w:t>Hesper drew the knife again.</w:t>
      </w:r>
    </w:p>
    <w:p>
      <w:r>
        <w:t>“Mentor,” they said.</w:t>
      </w:r>
    </w:p>
    <w:p>
      <w:r>
        <w:t>Corvus did not look at them. “Yes?”</w:t>
      </w:r>
    </w:p>
    <w:p>
      <w:r>
        <w:t>“If what is beneath this place knows your name—”</w:t>
      </w:r>
    </w:p>
    <w:p>
      <w:r>
        <w:t>“It does not.”</w:t>
      </w:r>
    </w:p>
    <w:p>
      <w:r>
        <w:t>The door opened one handspan.</w:t>
      </w:r>
    </w:p>
    <w:p>
      <w:r>
        <w:t>A breath emerged, carrying the smell of drowned ash.</w:t>
      </w:r>
    </w:p>
    <w:p>
      <w:r>
        <w:t>Corvus’s oath stirred.</w:t>
      </w:r>
    </w:p>
    <w:p>
      <w:r>
        <w:t>Hesper whispered, “You are lying.”</w:t>
      </w:r>
    </w:p>
    <w:p>
      <w:r>
        <w:t>From the gap came a voice that was not a voice, shaping the first syllable of—</w:t>
      </w:r>
    </w:p>
    <w:p>
      <w:r>
        <w:t>Corvus shoved the door wider, and the darkness reached for them.</w:t>
      </w:r>
    </w:p>
    <w:p>
      <w:r>
        <w:t>The darkness reached for them.</w:t>
      </w:r>
    </w:p>
    <w:p>
      <w:r>
        <w:t>Corvus felt it touch the oath before it touched their flesh.</w:t>
      </w:r>
    </w:p>
    <w:p>
      <w:r>
        <w:t>Something cold moved beneath their ribs, not through the body but behind it, where promises were kept after memory had been scoured away. The hidden words rose in them without sound. The Silent Choir had taught them that silence was not the absence of speech. It was speech stripped of mercy.</w:t>
      </w:r>
    </w:p>
    <w:p>
      <w:r>
        <w:t>Their hand tightened around The Sceptre of Final Winter.</w:t>
      </w:r>
    </w:p>
    <w:p>
      <w:r>
        <w:t>The ward’s shaft had grown white as bone. Frost crawled over the knuckles, biting through glove and skin. The Sceptre of Final Winter had been forged in 87 AS, in a furnace that had burned without flame, and its price had never been measured in coin. Attunement to it cost 55. Corvus had paid in sleep first, then in warmth, and lately in the small private certainties by which a person knew themselves.</w:t>
      </w:r>
    </w:p>
    <w:p>
      <w:r>
        <w:t>The dark pressed closer.</w:t>
      </w:r>
    </w:p>
    <w:p>
      <w:r>
        <w:t>Hesper caught Corvus by the sleeve. “You said it did not know your name.”</w:t>
      </w:r>
    </w:p>
    <w:p>
      <w:r>
        <w:t>“It knows the shape of names.”</w:t>
      </w:r>
    </w:p>
    <w:p>
      <w:r>
        <w:t>“That is not what I asked.”</w:t>
      </w:r>
    </w:p>
    <w:p>
      <w:r>
        <w:t>“No,” Corvus said. “It is what you can bear.”</w:t>
      </w:r>
    </w:p>
    <w:p>
      <w:r>
        <w:t>A pale filament uncoiled from the gap and brushed the floor between them. It made no sound, yet the stones whitened beneath it. The filament paused beside Hesper’s boot.</w:t>
      </w:r>
    </w:p>
    <w:p>
      <w:r>
        <w:t>Hesper lowered the knife.</w:t>
      </w:r>
    </w:p>
    <w:p>
      <w:r>
        <w:t>Corvus saw the movement and hated them for it. Not because the blade would have availed them, but because fear had made an offering of their hand.</w:t>
      </w:r>
    </w:p>
    <w:p>
      <w:r>
        <w:t>“Do not answer it,” Corvus said.</w:t>
      </w:r>
    </w:p>
    <w:p>
      <w:r>
        <w:t>“Answer what?”</w:t>
      </w:r>
    </w:p>
    <w:p>
      <w:r>
        <w:t>The filament rose.</w:t>
      </w:r>
    </w:p>
    <w:p>
      <w:r>
        <w:t>The voice came again, deeper now. It did not emerge from the chamber. It emerged from the wall, the floor, the marrow of the hold.</w:t>
      </w:r>
    </w:p>
    <w:p>
      <w:r>
        <w:t>“Cor—”</w:t>
      </w:r>
    </w:p>
    <w:p>
      <w:r>
        <w:t>Corvus drove The Sceptre of Final Winter into the threshold.</w:t>
      </w:r>
    </w:p>
    <w:p>
      <w:r>
        <w:t>Winter burst outward.</w:t>
      </w:r>
    </w:p>
    <w:p>
      <w:r>
        <w:t>The corridor filled with the crack of breaking lakes. Ice sealed the opening, not cleanly but in jagged overlapping plates. Something struck the other side. The door shuddered. A darkness like wet cloth spread through the ice, and behind it a pressure gathered, patient and immense.</w:t>
      </w:r>
    </w:p>
    <w:p>
      <w:r>
        <w:t>Hesper stumbled back. “You knew.”</w:t>
      </w:r>
    </w:p>
    <w:p>
      <w:r>
        <w:t>“I suspected.”</w:t>
      </w:r>
    </w:p>
    <w:p>
      <w:r>
        <w:t>“You brought me here knowing?”</w:t>
      </w:r>
    </w:p>
    <w:p>
      <w:r>
        <w:t>“I brought you here because you could walk where I could not.”</w:t>
      </w:r>
    </w:p>
    <w:p>
      <w:r>
        <w:t>“Because I am an Outrider?”</w:t>
      </w:r>
    </w:p>
    <w:p>
      <w:r>
        <w:t>“Because you were born in 404 AS.”</w:t>
      </w:r>
    </w:p>
    <w:p>
      <w:r>
        <w:t>The words escaped before Corvus could stop them.</w:t>
      </w:r>
    </w:p>
    <w:p>
      <w:r>
        <w:t>Hesper stared. Their face became strange in the blue light, not changed, only emptied of all the answers they had expected to receive.</w:t>
      </w:r>
    </w:p>
    <w:p>
      <w:r>
        <w:t>“What does that have to do with this?”</w:t>
      </w:r>
    </w:p>
    <w:p>
      <w:r>
        <w:t>“Everything that survives the Sundering has a preference for the newly made.”</w:t>
      </w:r>
    </w:p>
    <w:p>
      <w:r>
        <w:t>“I am not newly made.”</w:t>
      </w:r>
    </w:p>
    <w:p>
      <w:r>
        <w:t>“No.” Corvus withdrew the sceptre. The ice groaned. “But you are younger than the wound.”</w:t>
      </w:r>
    </w:p>
    <w:p>
      <w:r>
        <w:t>The door bucked.</w:t>
      </w:r>
    </w:p>
    <w:p>
      <w:r>
        <w:t>A fracture raced through the frozen seal. Beyond it, the voice shaped another syllable. Corvus heard no name this time. They heard a number.</w:t>
      </w:r>
    </w:p>
    <w:p>
      <w:r>
        <w:t>Eight.</w:t>
      </w:r>
    </w:p>
    <w:p>
      <w:r>
        <w:t>Then seven.</w:t>
      </w:r>
    </w:p>
    <w:p>
      <w:r>
        <w:t>Then the scraping procession of figures marching through a language that had forgotten whether it was counting the dead or summoning them.</w:t>
      </w:r>
    </w:p>
    <w:p>
      <w:r>
        <w:t>Hesper’s knife hand trembled once. “What is behind that door?”</w:t>
      </w:r>
    </w:p>
    <w:p>
      <w:r>
        <w:t>“An account.”</w:t>
      </w:r>
    </w:p>
    <w:p>
      <w:r>
        <w:t>“Of what?”</w:t>
      </w:r>
    </w:p>
    <w:p>
      <w:r>
        <w:t>“What was spent.”</w:t>
      </w:r>
    </w:p>
    <w:p>
      <w:r>
        <w:t>The ice split in a vertical seam. Through it, Corvus saw a chamber sunk far beneath the hold. There were no walls in the ordinary sense. Shelves and pillars rose from a black floor, all of them coated in a mineral sheen like old tears. Thin lights hung overhead, drowned in glass. They shone without illuminating anything.</w:t>
      </w:r>
    </w:p>
    <w:p>
      <w:r>
        <w:t>On the nearest pillar, letters had been carved into the stone.</w:t>
      </w:r>
    </w:p>
    <w:p>
      <w:r>
        <w:t>THE WAR OF DROWNED LIGHT</w:t>
      </w:r>
    </w:p>
    <w:p>
      <w:r>
        <w:t>Below the title:</w:t>
      </w:r>
    </w:p>
    <w:p>
      <w:r>
        <w:t>BEGAN IN 225 AS.</w:t>
      </w:r>
    </w:p>
    <w:p>
      <w:r>
        <w:t>ENDED IN 235 AS.</w:t>
      </w:r>
    </w:p>
    <w:p>
      <w:r>
        <w:t>Corvus’s breath fogged before them.</w:t>
      </w:r>
    </w:p>
    <w:p>
      <w:r>
        <w:t>Hesper leaned toward the opening. “That war.”</w:t>
      </w:r>
    </w:p>
    <w:p>
      <w:r>
        <w:t>“Do not read aloud.”</w:t>
      </w:r>
    </w:p>
    <w:p>
      <w:r>
        <w:t>“Why?”</w:t>
      </w:r>
    </w:p>
    <w:p>
      <w:r>
        <w:t>“Because it is listening.”</w:t>
      </w:r>
    </w:p>
    <w:p>
      <w:r>
        <w:t>Hesper read the next line anyway.</w:t>
      </w:r>
    </w:p>
    <w:p>
      <w:r>
        <w:t>“64617 casualties.”</w:t>
      </w:r>
    </w:p>
    <w:p>
      <w:r>
        <w:t>The chamber inhaled.</w:t>
      </w:r>
    </w:p>
    <w:p>
      <w:r>
        <w:t>The lights overhead dipped together.</w:t>
      </w:r>
    </w:p>
    <w:p>
      <w:r>
        <w:t>For one instant Corvus smelled salt, hot iron, and the rotting sweetness of bodies left beneath broken banners. They saw a shore that was not this shore: drowned radiance trembling across black water, men and women advancing beneath light that poured from the sky in sheets, their faces shining through mud and blood. Then came the decade after—the guerrilla reprisals, though the stone did not call them that. It showed them in fragments. A knife beneath a sleeping tongue. A farmhouse burning with its doors barred from within. A child holding a banner whose color had been washed away.</w:t>
      </w:r>
    </w:p>
    <w:p>
      <w:r>
        <w:t>The Silent Choir was recorded as the victor.</w:t>
      </w:r>
    </w:p>
    <w:p>
      <w:r>
        <w:t>The words had been carved deep enough to outlast the hold.</w:t>
      </w:r>
    </w:p>
    <w:p>
      <w:r>
        <w:t>Beneath them, in a thinner hand:</w:t>
      </w:r>
    </w:p>
    <w:p>
      <w:r>
        <w:t>THE WAR’S SPARK WAS SECRETLY STAGED BY THE SILENT CHOIR.</w:t>
      </w:r>
    </w:p>
    <w:p>
      <w:r>
        <w:t>Hesper turned slowly.</w:t>
      </w:r>
    </w:p>
    <w:p>
      <w:r>
        <w:t>Corvus met their gaze.</w:t>
      </w:r>
    </w:p>
    <w:p>
      <w:r>
        <w:t>The old oath moved again beneath their ribs, pleased by the confession.</w:t>
      </w:r>
    </w:p>
    <w:p>
      <w:r>
        <w:t>“You knew that too,” Hesper whispered.</w:t>
      </w:r>
    </w:p>
    <w:p>
      <w:r>
        <w:t>“I knew the truth was more poisonous than the record.”</w:t>
      </w:r>
    </w:p>
    <w:p>
      <w:r>
        <w:t>“And you let me ride beside you through all this?”</w:t>
      </w:r>
    </w:p>
    <w:p>
      <w:r>
        <w:t>“You rode beside me because you were an Outrider.”</w:t>
      </w:r>
    </w:p>
    <w:p>
      <w:r>
        <w:t>“That answer is becoming a cowardice.”</w:t>
      </w:r>
    </w:p>
    <w:p>
      <w:r>
        <w:t>“It has always been one.”</w:t>
      </w:r>
    </w:p>
    <w:p>
      <w:r>
        <w:t>Behind the ice, something dragged itself across the floor.</w:t>
      </w:r>
    </w:p>
    <w:p>
      <w:r>
        <w:t>Corvus looked back into the chamber.</w:t>
      </w:r>
    </w:p>
    <w:p>
      <w:r>
        <w:t>A second pillar stood beyond the first. Its inscription was almost obscured by black growth, but the ward’s frost cleared the letters as Corvus watched.</w:t>
      </w:r>
    </w:p>
    <w:p>
      <w:r>
        <w:t>CINDER MERE HOLD.</w:t>
      </w:r>
    </w:p>
    <w:p>
      <w:r>
        <w:t>No. Not two words. The stone insisted on the other shape.</w:t>
      </w:r>
    </w:p>
    <w:p>
      <w:r>
        <w:t>CINDERMERE HOLD.</w:t>
      </w:r>
    </w:p>
    <w:p>
      <w:r>
        <w:t>FOUNDED IN 246 AS AMONG THE HIGH SPIRES.</w:t>
      </w:r>
    </w:p>
    <w:p>
      <w:r>
        <w:t>GARRISON: 8878.</w:t>
      </w:r>
    </w:p>
    <w:p>
      <w:r>
        <w:t>STATUS: ABANDONED.</w:t>
      </w:r>
    </w:p>
    <w:p>
      <w:r>
        <w:t>CLASSIFICATION: NOT A CORE HOLDING.</w:t>
      </w:r>
    </w:p>
    <w:p>
      <w:r>
        <w:t>The chamber had been built to preserve such facts, but preservation had not made them harmless. Corvus could feel the numbers moving in the dark, each one a small door. Cindermere Hold had once held 8878 soldiers, and now the place could not hold two living intruders without opening its buried mouth.</w:t>
      </w:r>
    </w:p>
    <w:p>
      <w:r>
        <w:t>Hesper wiped frost from the stone. “There are no garrison fires above.”</w:t>
      </w:r>
    </w:p>
    <w:p>
      <w:r>
        <w:t>“There are no soldiers above.”</w:t>
      </w:r>
    </w:p>
    <w:p>
      <w:r>
        <w:t>“You said it was empty.”</w:t>
      </w:r>
    </w:p>
    <w:p>
      <w:r>
        <w:t>“I said nothing.”</w:t>
      </w:r>
    </w:p>
    <w:p>
      <w:r>
        <w:t>“You said the hold was abandoned.”</w:t>
      </w:r>
    </w:p>
    <w:p>
      <w:r>
        <w:t>“Abandoned is not empty.”</w:t>
      </w:r>
    </w:p>
    <w:p>
      <w:r>
        <w:t>A sound came from deeper within the chamber: a faint chiming, as of spoons striking the rims of cups.</w:t>
      </w:r>
    </w:p>
    <w:p>
      <w:r>
        <w:t>Corvus lifted their head.</w:t>
      </w:r>
    </w:p>
    <w:p>
      <w:r>
        <w:t>At the far end, another inscription glimmered through the dark.</w:t>
      </w:r>
    </w:p>
    <w:p>
      <w:r>
        <w:t>GLOAMREACH.</w:t>
      </w:r>
    </w:p>
    <w:p>
      <w:r>
        <w:t>THE PALE COAST.</w:t>
      </w:r>
    </w:p>
    <w:p>
      <w:r>
        <w:t>GARRISON: 2,483.</w:t>
      </w:r>
    </w:p>
    <w:p>
      <w:r>
        <w:t>STATUS: QUARANTINED.</w:t>
      </w:r>
    </w:p>
    <w:p>
      <w:r>
        <w:t>The letters seemed damp. A bead of water formed beneath the name and slid downward, leaving a black trail.</w:t>
      </w:r>
    </w:p>
    <w:p>
      <w:r>
        <w:t>Hesper moved nearer the gap. “Gloamreach is on the coast.”</w:t>
      </w:r>
    </w:p>
    <w:p>
      <w:r>
        <w:t>“Yes.”</w:t>
      </w:r>
    </w:p>
    <w:p>
      <w:r>
        <w:t>“Then why is it written here?”</w:t>
      </w:r>
    </w:p>
    <w:p>
      <w:r>
        <w:t>“Because this place keeps what the powers deny.”</w:t>
      </w:r>
    </w:p>
    <w:p>
      <w:r>
        <w:t>“Which power denies Gloamreach?”</w:t>
      </w:r>
    </w:p>
    <w:p>
      <w:r>
        <w:t>Corvus did not answer.</w:t>
      </w:r>
    </w:p>
    <w:p>
      <w:r>
        <w:t>The question passed into the chamber and returned altered.</w:t>
      </w:r>
    </w:p>
    <w:p>
      <w:r>
        <w:t>Which power denies—</w:t>
      </w:r>
    </w:p>
    <w:p>
      <w:r>
        <w:t>The voice broke off.</w:t>
      </w:r>
    </w:p>
    <w:p>
      <w:r>
        <w:t>Something touched the inner side of the frozen door.</w:t>
      </w:r>
    </w:p>
    <w:p>
      <w:r>
        <w:t>Not struck. Touched.</w:t>
      </w:r>
    </w:p>
    <w:p>
      <w:r>
        <w:t>The ice bent inward around the shape of a hand.</w:t>
      </w:r>
    </w:p>
    <w:p>
      <w:r>
        <w:t>Corvus’s hidden oath tightened until their heart stumbled.</w:t>
      </w:r>
    </w:p>
    <w:p>
      <w:r>
        <w:t>They had served as Spymaster long enough to understand that every fortress had two architectures: the one built of stone, and the one built of omissions. Cindermere Hold had been abandoned, yet its ledgers remained. Gloamreach was quarantined, yet its name had traveled inland. The War of Drowned Light had been won, yet its dead continued to count themselves.</w:t>
      </w:r>
    </w:p>
    <w:p>
      <w:r>
        <w:t>They had been born in 351 AS. That fact had always seemed to Corvus like an accident of ash and weather, a mark in a register. Now it felt like a summons. The chamber had been waiting for a person born after the war, before the old order finished rotting. Someone whose skin carried neither victory nor defeat, only inheritance.</w:t>
      </w:r>
    </w:p>
    <w:p>
      <w:r>
        <w:t>Hesper looked at them. “What are you?”</w:t>
      </w:r>
    </w:p>
    <w:p>
      <w:r>
        <w:t>Corvus almost laughed.</w:t>
      </w:r>
    </w:p>
    <w:p>
      <w:r>
        <w:t>The sound would have been a cruelty.</w:t>
      </w:r>
    </w:p>
    <w:p>
      <w:r>
        <w:t>“I am Corvus Hollowmere the Pale.”</w:t>
      </w:r>
    </w:p>
    <w:p>
      <w:r>
        <w:t>“That is a name.”</w:t>
      </w:r>
    </w:p>
    <w:p>
      <w:r>
        <w:t>“It is the one that opens doors.”</w:t>
      </w:r>
    </w:p>
    <w:p>
      <w:r>
        <w:t>“And beneath it?”</w:t>
      </w:r>
    </w:p>
    <w:p>
      <w:r>
        <w:t>The pressure behind the ice increased. The ward began to crack.</w:t>
      </w:r>
    </w:p>
    <w:p>
      <w:r>
        <w:t>Corvus remembered the first time the Silent Choir had placed a vow upon their tongue. Not the place, not the hands that held the basin, not the shape of the blade. Only the sensation remained: a darkness entering them with the gentleness of a guest who intended to stay.</w:t>
      </w:r>
    </w:p>
    <w:p>
      <w:r>
        <w:t>They had sworn an oath to the Silent Choir.</w:t>
      </w:r>
    </w:p>
    <w:p>
      <w:r>
        <w:t>They had sworn it hidden.</w:t>
      </w:r>
    </w:p>
    <w:p>
      <w:r>
        <w:t>Now the chamber knew.</w:t>
      </w:r>
    </w:p>
    <w:p>
      <w:r>
        <w:t>A final panel of stone slid out from the wall. Behind it lay a narrow recess, and within the recess a black cradle held the shape of a crown. No metal gleamed there. No jewel caught the cold. It looked as if someone had removed a crown from a living head and left only the absence.</w:t>
      </w:r>
    </w:p>
    <w:p>
      <w:r>
        <w:t>Hesper raised the knife again. “Is that what called you?”</w:t>
      </w:r>
    </w:p>
    <w:p>
      <w:r>
        <w:t>“No.”</w:t>
      </w:r>
    </w:p>
    <w:p>
      <w:r>
        <w:t>“Then what did?”</w:t>
      </w:r>
    </w:p>
    <w:p>
      <w:r>
        <w:t>Corvus stared at the crown-shaped hollow.</w:t>
      </w:r>
    </w:p>
    <w:p>
      <w:r>
        <w:t>The voice spoke from directly behind them.</w:t>
      </w:r>
    </w:p>
    <w:p>
      <w:r>
        <w:t>“Spymaster.”</w:t>
      </w:r>
    </w:p>
    <w:p>
      <w:r>
        <w:t>Hesper spun.</w:t>
      </w:r>
    </w:p>
    <w:p>
      <w:r>
        <w:t>Nothing stood in the corridor. Only the dark, the whitening stones, and the thin red line where Corvus’s blood had begun to run from the hand gripping The Sceptre of Final Winter.</w:t>
      </w:r>
    </w:p>
    <w:p>
      <w:r>
        <w:t>The ice shattered.</w:t>
      </w:r>
    </w:p>
    <w:p>
      <w:r>
        <w:t>A wind poured through the doorway, carrying the smell of drowned ash. It lifted Hesper’s cloak and drove the fragments across the floor. In the chamber, every inscription flared at once.</w:t>
      </w:r>
    </w:p>
    <w:p>
      <w:r>
        <w:t>225 AS.</w:t>
      </w:r>
    </w:p>
    <w:p>
      <w:r>
        <w:t>235 AS.</w:t>
      </w:r>
    </w:p>
    <w:p>
      <w:r>
        <w:t>64617.</w:t>
      </w:r>
    </w:p>
    <w:p>
      <w:r>
        <w:t>246 AS.</w:t>
      </w:r>
    </w:p>
    <w:p>
      <w:r>
        <w:t>8878.</w:t>
      </w:r>
    </w:p>
    <w:p>
      <w:r>
        <w:t>87 AS.</w:t>
      </w:r>
    </w:p>
    <w:p>
      <w:r>
        <w:t>55.</w:t>
      </w:r>
    </w:p>
    <w:p>
      <w:r>
        <w:t>404 AS.</w:t>
      </w:r>
    </w:p>
    <w:p>
      <w:r>
        <w:t>351 AS.</w:t>
      </w:r>
    </w:p>
    <w:p>
      <w:r>
        <w:t>The numbers circled them in cold fire.</w:t>
      </w:r>
    </w:p>
    <w:p>
      <w:r>
        <w:t>Hesper seized Corvus’s arm. “We leave.”</w:t>
      </w:r>
    </w:p>
    <w:p>
      <w:r>
        <w:t>Corvus could not move.</w:t>
      </w:r>
    </w:p>
    <w:p>
      <w:r>
        <w:t>From the black cradle, something began to rise.</w:t>
      </w:r>
    </w:p>
    <w:p>
      <w:r>
        <w:t>Not a crown. Not a head.</w:t>
      </w:r>
    </w:p>
    <w:p>
      <w:r>
        <w:t>A voice wearing both.</w:t>
      </w:r>
    </w:p>
    <w:p>
      <w:r>
        <w:t>“Corvus Hollowmere the Pale,” it said.</w:t>
      </w:r>
    </w:p>
    <w:p>
      <w:r>
        <w:t>The oath opened inside them like a second mouth.</w:t>
      </w:r>
    </w:p>
    <w:p>
      <w:r>
        <w:t>And from the dark beyond the threshold, the Silent Choir answered.</w:t>
      </w:r>
    </w:p>
    <w:p>
      <w:pPr>
        <w:pStyle w:val="Heading2"/>
      </w:pPr>
      <w:r>
        <w:t>Chapter 4</w:t>
      </w:r>
    </w:p>
    <w:p>
      <w:r>
        <w:t>The bell beneath the chapel had no tongue, yet it rang.</w:t>
      </w:r>
    </w:p>
    <w:p>
      <w:r>
        <w:t>Malchior Cindervale the Flame-Touched felt the note in the bones of their hands before it entered the air. A pressure. A warning without language. The candles along the crypt wall leaned toward the sound, their flames thin and blue, as though the dark beneath the chapel were drawing breath.</w:t>
      </w:r>
    </w:p>
    <w:p>
      <w:r>
        <w:t>They did not look down.</w:t>
      </w:r>
    </w:p>
    <w:p>
      <w:r>
        <w:t>An Arch-Prelate could not be seen listening to the foundations.</w:t>
      </w:r>
    </w:p>
    <w:p>
      <w:r>
        <w:t>“Read it again,” said Isolde Fellgard the Unforgiven.</w:t>
      </w:r>
    </w:p>
    <w:p>
      <w:r>
        <w:t>Her voice held the dry patience of a blade being sharpened. She stood beyond the iron table, her Blood-Mage’s robes blackened at the cuffs, the red stitching at her throat bright as a fresh wound. The torchlight found no softness in her face. Grievance had made a temple of it.</w:t>
      </w:r>
    </w:p>
    <w:p>
      <w:r>
        <w:t>Malchior kept one hand upon the parchment.</w:t>
      </w:r>
    </w:p>
    <w:p>
      <w:r>
        <w:t>“The report is sealed,” they said.</w:t>
      </w:r>
    </w:p>
    <w:p>
      <w:r>
        <w:t>“Seals are wax.”</w:t>
      </w:r>
    </w:p>
    <w:p>
      <w:r>
        <w:t>“Some are law.”</w:t>
      </w:r>
    </w:p>
    <w:p>
      <w:r>
        <w:t>“Law is also wax, if the hand is hot enough.”</w:t>
      </w:r>
    </w:p>
    <w:p>
      <w:r>
        <w:t>The bell beneath them gave another soundless toll.</w:t>
      </w:r>
    </w:p>
    <w:p>
      <w:r>
        <w:t>Malchior’s fingers tightened. Beneath the sleeve of their vestment, the scar along their wrist prickled with remembered heat. They had been born in 289 AS, under a sky their mother had called ash-white. The lineage papers said more than that. They said blood, inheritance, sanctity. They said that Malchior had been born to a house whose name opened doors and closed mouths.</w:t>
      </w:r>
    </w:p>
    <w:p>
      <w:r>
        <w:t>The papers were forged.</w:t>
      </w:r>
    </w:p>
    <w:p>
      <w:r>
        <w:t>Not altered. Not amended. Forged.</w:t>
      </w:r>
    </w:p>
    <w:p>
      <w:r>
        <w:t>Every letter of their descent had been raised by their own hand, each seal pressed while the ink was still wet, each ancestor invented from the silence between records. The lie had carried them to the office of Arch-Prelate. It had carried them here, into a crypt where dead wars were kept in iron drawers and living men came to bargain over them.</w:t>
      </w:r>
    </w:p>
    <w:p>
      <w:r>
        <w:t>Across the table, Ignatz Ashgrove the Oathless watched without blinking.</w:t>
      </w:r>
    </w:p>
    <w:p>
      <w:r>
        <w:t>Ignatz Ashgrove the Oathless was a Warden-Commander.</w:t>
      </w:r>
    </w:p>
    <w:p>
      <w:r>
        <w:t>The title sat upon him like armor, though no armor showed. Authority had its own shape: the stillness of a person accustomed to being obeyed, the careful economy of every glance. Born in 258 AS, Ignatz had learned the value of silence in places where oaths were spoken loudly. Malchior had heard another truth whispered through locked rooms: Ignatz secretly sold intelligence to the Iron-Ring Cartel.</w:t>
      </w:r>
    </w:p>
    <w:p>
      <w:r>
        <w:t>The knowledge had not made him less dangerous.</w:t>
      </w:r>
    </w:p>
    <w:p>
      <w:r>
        <w:t>It had made him legible.</w:t>
      </w:r>
    </w:p>
    <w:p>
      <w:r>
        <w:t>“The quarantine at Gloamreach remains in force,” Malchior said. “The garrison is 2,483. The Pale Coast is closed to passage.”</w:t>
      </w:r>
    </w:p>
    <w:p>
      <w:r>
        <w:t>Isolde’s mouth bent.</w:t>
      </w:r>
    </w:p>
    <w:p>
      <w:r>
        <w:t>“Closed to whom?”</w:t>
      </w:r>
    </w:p>
    <w:p>
      <w:r>
        <w:t>“To everyone.”</w:t>
      </w:r>
    </w:p>
    <w:p>
      <w:r>
        <w:t>“Then why does the report bear the Cartel’s cipher?”</w:t>
      </w:r>
    </w:p>
    <w:p>
      <w:r>
        <w:t>Malchior looked at the parchment. A black ring had been stamped in the lower corner, faint but unmistakable. The Iron-Ring Cartel never needed to sign its messages. Its mark was a threat precisely because it resembled a craftsman’s blemish.</w:t>
      </w:r>
    </w:p>
    <w:p>
      <w:r>
        <w:t>Ignatz reached for the document.</w:t>
      </w:r>
    </w:p>
    <w:p>
      <w:r>
        <w:t>Malchior placed their palm over it.</w:t>
      </w:r>
    </w:p>
    <w:p>
      <w:r>
        <w:t>For one breath, the crypt narrowed around them. The candles guttered. Somewhere in the stone, water moved.</w:t>
      </w:r>
    </w:p>
    <w:p>
      <w:r>
        <w:t>“You presume much, Arch-Prelate,” Ignatz said.</w:t>
      </w:r>
    </w:p>
    <w:p>
      <w:r>
        <w:t>“I preserve much, Warden-Commander.”</w:t>
      </w:r>
    </w:p>
    <w:p>
      <w:r>
        <w:t>“You preserve paper.”</w:t>
      </w:r>
    </w:p>
    <w:p>
      <w:r>
        <w:t>“I preserve the realm.”</w:t>
      </w:r>
    </w:p>
    <w:p>
      <w:r>
        <w:t>“The realm has five powers,” Isolde murmured. “The Ashen Vanguard. House Morvain. The Silent Choir. The Iron-Ring Cartel. The Bleeding Crown. Each believes the realm is something it can possess.”</w:t>
      </w:r>
    </w:p>
    <w:p>
      <w:r>
        <w:t>Her eyes settled on Malchior.</w:t>
      </w:r>
    </w:p>
    <w:p>
      <w:r>
        <w:t>“Which one do you serve?”</w:t>
      </w:r>
    </w:p>
    <w:p>
      <w:r>
        <w:t>The question was soft. That made it worse.</w:t>
      </w:r>
    </w:p>
    <w:p>
      <w:r>
        <w:t>Malchior withdrew their hand from the parchment and turned toward the wall. A map had been nailed there beneath a veil of dust. The High Spires rose in black strokes at its center, jagged and inhospitable. Far to the coast, a pale smear marked Gloamreach.</w:t>
      </w:r>
    </w:p>
    <w:p>
      <w:r>
        <w:t>“Cindermere Hold,” they said.</w:t>
      </w:r>
    </w:p>
    <w:p>
      <w:r>
        <w:t>Ignatz’s gaze moved to the map.</w:t>
      </w:r>
    </w:p>
    <w:p>
      <w:r>
        <w:t>“Why speak of it?”</w:t>
      </w:r>
    </w:p>
    <w:p>
      <w:r>
        <w:t>“Because the report names it.”</w:t>
      </w:r>
    </w:p>
    <w:p>
      <w:r>
        <w:t>The abandoned hold had been founded in 246 AS among The High Spires. Its garrison had once numbered 8878. Now the place stood empty, and it was not a core holding. Malchior had seen its silhouette once from a mountain road: blackened towers thrust into cloud, battlements without banners, windows staring down upon the ravines like blind eyes.</w:t>
      </w:r>
    </w:p>
    <w:p>
      <w:r>
        <w:t>“Cindermere Hold is a ruin,” Ignatz said.</w:t>
      </w:r>
    </w:p>
    <w:p>
      <w:r>
        <w:t>“Ruins are honest. They admit what happened to them.”</w:t>
      </w:r>
    </w:p>
    <w:p>
      <w:r>
        <w:t>“Nothing happened there.”</w:t>
      </w:r>
    </w:p>
    <w:p>
      <w:r>
        <w:t>“Nothing is never empty.”</w:t>
      </w:r>
    </w:p>
    <w:p>
      <w:r>
        <w:t>Isolde drifted closer to the table. She did not walk so much as arrive, her robes whispering over the flagstones.</w:t>
      </w:r>
    </w:p>
    <w:p>
      <w:r>
        <w:t>“The report says movement beneath the eastern vaults,” she said. “It says the old armory has been opened.”</w:t>
      </w:r>
    </w:p>
    <w:p>
      <w:r>
        <w:t>“The report says many things,” Ignatz replied.</w:t>
      </w:r>
    </w:p>
    <w:p>
      <w:r>
        <w:t>“And you know which are false?”</w:t>
      </w:r>
    </w:p>
    <w:p>
      <w:r>
        <w:t>“I know what I have been told.”</w:t>
      </w:r>
    </w:p>
    <w:p>
      <w:r>
        <w:t>“By whom?”</w:t>
      </w:r>
    </w:p>
    <w:p>
      <w:r>
        <w:t>His expression did not change, but one of the candles went out.</w:t>
      </w:r>
    </w:p>
    <w:p>
      <w:r>
        <w:t>Malchior felt the familiar pressure behind their eyes, the demand to perform sanctity. Their office required certainty. Their blood—claimed, fabricated, treacherous—required them to appear as though certainty had been bestowed upon them at birth.</w:t>
      </w:r>
    </w:p>
    <w:p>
      <w:r>
        <w:t>They lifted the parchment.</w:t>
      </w:r>
    </w:p>
    <w:p>
      <w:r>
        <w:t>“The War of Drowned Light began in 225 AS and ended in 235 AS, with 64617 casualties.”</w:t>
      </w:r>
    </w:p>
    <w:p>
      <w:r>
        <w:t>The number seemed to darken the room.</w:t>
      </w:r>
    </w:p>
    <w:p>
      <w:r>
        <w:t>Isolde’s gaze lowered. Ignatz’s jaw hardened.</w:t>
      </w:r>
    </w:p>
    <w:p>
      <w:r>
        <w:t>“The conflict collapsed into a decade of guerrilla reprisals,” Malchior continued. “The Silent Choir is recorded as the victor.”</w:t>
      </w:r>
    </w:p>
    <w:p>
      <w:r>
        <w:t>“Recorded,” Isolde said.</w:t>
      </w:r>
    </w:p>
    <w:p>
      <w:r>
        <w:t>“Yes.”</w:t>
      </w:r>
    </w:p>
    <w:p>
      <w:r>
        <w:t>“Their spark was secretly staged by them.”</w:t>
      </w:r>
    </w:p>
    <w:p>
      <w:r>
        <w:t>The words came from Ignatz.</w:t>
      </w:r>
    </w:p>
    <w:p>
      <w:r>
        <w:t>For the first time, Malchior saw strain beneath his composure—not fear, precisely. Recognition. A man hearing a door open in a house he had believed abandoned.</w:t>
      </w:r>
    </w:p>
    <w:p>
      <w:r>
        <w:t>The Silent Choir had staged the spark of the war in secret. The knowledge was not meant to be spoken where stone could carry it. Yet the crypt had been built for dangerous truths, and the dead did not repeat what they heard.</w:t>
      </w:r>
    </w:p>
    <w:p>
      <w:r>
        <w:t>Malchior folded the report once.</w:t>
      </w:r>
    </w:p>
    <w:p>
      <w:r>
        <w:t>“The reprisals did not end with the victory.”</w:t>
      </w:r>
    </w:p>
    <w:p>
      <w:r>
        <w:t>“They never do,” Isolde said.</w:t>
      </w:r>
    </w:p>
    <w:p>
      <w:r>
        <w:t>“You speak as though you know.”</w:t>
      </w:r>
    </w:p>
    <w:p>
      <w:r>
        <w:t>“I know what vengeance costs.”</w:t>
      </w:r>
    </w:p>
    <w:p>
      <w:r>
        <w:t>Her hand rested near the knife at her belt. Isolde Fellgard the Unforgiven, born in 286 AS, Blood-Mage, wore her epithet as other people wore mourning. There was a secret beneath her secret: she had plotted the death of her own liege. Malchior had never asked how the plot had been made, nor whether the liege had died. The truth itself was a dangerous enough companion.</w:t>
      </w:r>
    </w:p>
    <w:p>
      <w:r>
        <w:t>Isolde smiled without warmth.</w:t>
      </w:r>
    </w:p>
    <w:p>
      <w:r>
        <w:t>“You should not have brought us here.”</w:t>
      </w:r>
    </w:p>
    <w:p>
      <w:r>
        <w:t>“I did not bring you,” Malchior said. “You came.”</w:t>
      </w:r>
    </w:p>
    <w:p>
      <w:r>
        <w:t>“Then you should not have let us remain.”</w:t>
      </w:r>
    </w:p>
    <w:p>
      <w:r>
        <w:t>“Would you have obeyed?”</w:t>
      </w:r>
    </w:p>
    <w:p>
      <w:r>
        <w:t>“No.”</w:t>
      </w:r>
    </w:p>
    <w:p>
      <w:r>
        <w:t>The bell beneath the chapel trembled again.</w:t>
      </w:r>
    </w:p>
    <w:p>
      <w:r>
        <w:t>Dust fell from the ceiling in a fine gray rain. It silvered Isolde’s hair and settled upon Ignatz’s shoulders. Malchior thought of ash upon their own robes, ash upon the forged papers, ash filling the mouths of all the ancestors they had invented.</w:t>
      </w:r>
    </w:p>
    <w:p>
      <w:r>
        <w:t>The crypt door stood behind them. It had no visible lock.</w:t>
      </w:r>
    </w:p>
    <w:p>
      <w:r>
        <w:t>Ignatz turned toward it.</w:t>
      </w:r>
    </w:p>
    <w:p>
      <w:r>
        <w:t>“Someone is below.”</w:t>
      </w:r>
    </w:p>
    <w:p>
      <w:r>
        <w:t>“No one is below,” Malchior said.</w:t>
      </w:r>
    </w:p>
    <w:p>
      <w:r>
        <w:t>“Then the bell is ringing for the dead.”</w:t>
      </w:r>
    </w:p>
    <w:p>
      <w:r>
        <w:t>“Those are the same thing.”</w:t>
      </w:r>
    </w:p>
    <w:p>
      <w:r>
        <w:t>He looked back at them. “You have a habit of making blasphemy sound like doctrine.”</w:t>
      </w:r>
    </w:p>
    <w:p>
      <w:r>
        <w:t>“It is an Arch-Prelate’s privilege.”</w:t>
      </w:r>
    </w:p>
    <w:p>
      <w:r>
        <w:t>“Is it lineage that grants the privilege?”</w:t>
      </w:r>
    </w:p>
    <w:p>
      <w:r>
        <w:t>The words struck cleanly.</w:t>
      </w:r>
    </w:p>
    <w:p>
      <w:r>
        <w:t>Malchior heard the rustle of parchment beneath their fingers. Their claimed lineage was suspect. The truth lay hidden in a chest beneath their sleeping chamber, behind a panel carved with a saint’s face. Every time they touched their seal, they remembered shaping the false crest. Every time someone called them Flame-Touched, they felt the lie flare beneath their skin.</w:t>
      </w:r>
    </w:p>
    <w:p>
      <w:r>
        <w:t>Isolde watched them with sudden interest.</w:t>
      </w:r>
    </w:p>
    <w:p>
      <w:r>
        <w:t>“Careful, Ignatz Ashgrove the Oathless,” she said. “Some questions are snares.”</w:t>
      </w:r>
    </w:p>
    <w:p>
      <w:r>
        <w:t>“Some answers are weapons.”</w:t>
      </w:r>
    </w:p>
    <w:p>
      <w:r>
        <w:t>“Then tell us which weapon you carried to the Iron-Ring Cartel.”</w:t>
      </w:r>
    </w:p>
    <w:p>
      <w:r>
        <w:t>The room became still.</w:t>
      </w:r>
    </w:p>
    <w:p>
      <w:r>
        <w:t>Ignatz’s eyes moved to her, and the force of his silence was almost physical. Malchior imagined the Cartel’s cipher opening like a black flower between them. Intelligence sold. Routes exposed. Names placed into other hands. The oathless guardian standing at the gate while coin passed unseen behind his back.</w:t>
      </w:r>
    </w:p>
    <w:p>
      <w:r>
        <w:t>No accusation had been made aloud.</w:t>
      </w:r>
    </w:p>
    <w:p>
      <w:r>
        <w:t>No denial followed.</w:t>
      </w:r>
    </w:p>
    <w:p>
      <w:r>
        <w:t>Malchior felt the chapel waiting for judgment. They could condemn him. They could condemn Isolde. They could condemn themselves. The machinery of authority was simple when one did not examine what powered it.</w:t>
      </w:r>
    </w:p>
    <w:p>
      <w:r>
        <w:t>Instead, they set the parchment on the iron table.</w:t>
      </w:r>
    </w:p>
    <w:p>
      <w:r>
        <w:t>“The eastern vaults of Cindermere Hold were opened before the report was written,” they said. “Gloamreach sealed its gates afterward. Someone is moving between the High Spires and the Pale Coast.”</w:t>
      </w:r>
    </w:p>
    <w:p>
      <w:r>
        <w:t>“Someone,” Isolde repeated.</w:t>
      </w:r>
    </w:p>
    <w:p>
      <w:r>
        <w:t>“The Silent Choir,” Ignatz said.</w:t>
      </w:r>
    </w:p>
    <w:p>
      <w:r>
        <w:t>“Or the Cartel,” Isolde replied.</w:t>
      </w:r>
    </w:p>
    <w:p>
      <w:r>
        <w:t>“Or the Crown.”</w:t>
      </w:r>
    </w:p>
    <w:p>
      <w:r>
        <w:t>“The Ashen Vanguard,” Malchior said. “House Morvain.”</w:t>
      </w:r>
    </w:p>
    <w:p>
      <w:r>
        <w:t>Five powers. Five hungers. The names seemed to gather in the crypt, each one carrying its own weather.</w:t>
      </w:r>
    </w:p>
    <w:p>
      <w:r>
        <w:t>A thin line of blood appeared beneath Isolde’s fingernail. She had not cut herself. Malchior saw the bead rise, dark and deliberate, then slide down her finger.</w:t>
      </w:r>
    </w:p>
    <w:p>
      <w:r>
        <w:t>“Open the eastern vaults,” she said.</w:t>
      </w:r>
    </w:p>
    <w:p>
      <w:r>
        <w:t>Ignatz gave a humorless breath. “You first.”</w:t>
      </w:r>
    </w:p>
    <w:p>
      <w:r>
        <w:t>“I am not the one who wears a commander’s title.”</w:t>
      </w:r>
    </w:p>
    <w:p>
      <w:r>
        <w:t>“I am not the one who killed a liege.”</w:t>
      </w:r>
    </w:p>
    <w:p>
      <w:r>
        <w:t>The blood on Isolde’s finger stopped moving.</w:t>
      </w:r>
    </w:p>
    <w:p>
      <w:r>
        <w:t>Malchior stepped between them.</w:t>
      </w:r>
    </w:p>
    <w:p>
      <w:r>
        <w:t>The heat came then—not from the candles, nor from the buried bell, but from somewhere within their chest. It spread behind the ribs and climbed the throat. Flame-Touched, the faithful called them. Flame-Touched, the papers proclaimed. The word was meant to sanctify what it could not explain.</w:t>
      </w:r>
    </w:p>
    <w:p>
      <w:r>
        <w:t>They raised two fingers.</w:t>
      </w:r>
    </w:p>
    <w:p>
      <w:r>
        <w:t>Every candle in the crypt ignited at once.</w:t>
      </w:r>
    </w:p>
    <w:p>
      <w:r>
        <w:t>The sudden brightness threw the three shadows across the walls: Isolde’s long and crooked, Ignatz’s straight-backed and armed with authority, Malchior’s crowned in fire.</w:t>
      </w:r>
    </w:p>
    <w:p>
      <w:r>
        <w:t>The door behind them opened.</w:t>
      </w:r>
    </w:p>
    <w:p>
      <w:r>
        <w:t>No hand touched it.</w:t>
      </w:r>
    </w:p>
    <w:p>
      <w:r>
        <w:t>Beyond lay a stair descending into a darkness deeper than the crypt’s own. Cold air flowed upward, carrying the smell of wet stone and something older—oil, perhaps, or extinguished incense.</w:t>
      </w:r>
    </w:p>
    <w:p>
      <w:r>
        <w:t>Ignatz drew his sword.</w:t>
      </w:r>
    </w:p>
    <w:p>
      <w:r>
        <w:t>Isolde’s blood lifted from her finger in a thin red thread.</w:t>
      </w:r>
    </w:p>
    <w:p>
      <w:r>
        <w:t>Malchior heard the bell below ring once more, and this time the sound had a voice.</w:t>
      </w:r>
    </w:p>
    <w:p>
      <w:r>
        <w:t>“Arch-Prelate,” it whispered from the dark.</w:t>
      </w:r>
    </w:p>
    <w:p>
      <w:r>
        <w:t>Malchior took the first step down.</w:t>
      </w:r>
    </w:p>
    <w:p>
      <w:r>
        <w:t>The stair received him without echo.</w:t>
      </w:r>
    </w:p>
    <w:p>
      <w:r>
        <w:t>Stone pressed close on either side, sweating beneath a skin of mineral sheen. The candlelight clung to Malchior’s sleeves and the gilt thread at his throat, but it could not descend far. Each step swallowed the flame a little more completely, until the darkness seemed not an absence of light but a substance through which he was wading.</w:t>
      </w:r>
    </w:p>
    <w:p>
      <w:r>
        <w:t>Behind him, Isolde followed barefoot-soft despite her boots. Ignatz came last, sword drawn, the blade whispering against the wall whenever the stair narrowed.</w:t>
      </w:r>
    </w:p>
    <w:p>
      <w:r>
        <w:t>“Arch-Prelate,” said the voice below.</w:t>
      </w:r>
    </w:p>
    <w:p>
      <w:r>
        <w:t>Malchior stopped.</w:t>
      </w:r>
    </w:p>
    <w:p>
      <w:r>
        <w:t>The word had not come from ahead. It had risen through the soles of his feet.</w:t>
      </w:r>
    </w:p>
    <w:p>
      <w:r>
        <w:t>Isolde’s blood-thread trembled in the air beside him, bright as a filament of garnet. “It knows your office.”</w:t>
      </w:r>
    </w:p>
    <w:p>
      <w:r>
        <w:t>“It knows what the crypt was built to hear,” Malchior said.</w:t>
      </w:r>
    </w:p>
    <w:p>
      <w:r>
        <w:t>“Then it knows more than you do.”</w:t>
      </w:r>
    </w:p>
    <w:p>
      <w:r>
        <w:t>He turned his head. Her face was half-lit, the other half made severe by shadow. Isolde Fellgard the Unforgiven watched him with the stillness of a woman who had already decided what his corpse might be worth.</w:t>
      </w:r>
    </w:p>
    <w:p>
      <w:r>
        <w:t>Ignatz’s sword lifted behind them.</w:t>
      </w:r>
    </w:p>
    <w:p>
      <w:r>
        <w:t>“Keep walking,” he said.</w:t>
      </w:r>
    </w:p>
    <w:p>
      <w:r>
        <w:t>Malchior looked at him. The dark made a mask of the Warden-Commander’s face, but authority needed no features. It entered a room before its bearer did and remained after he left. Ignatz Ashgrove the Oathless was rival of Malchior Cindervale the Flame-Touched; the truth sat between them like a drawn blade, honed by every council chamber and every sealed dispatch.</w:t>
      </w:r>
    </w:p>
    <w:p>
      <w:r>
        <w:t>“Your concern is touching,” Malchior said.</w:t>
      </w:r>
    </w:p>
    <w:p>
      <w:r>
        <w:t>“My concern is preventing whatever waits below from reaching the Hold.”</w:t>
      </w:r>
    </w:p>
    <w:p>
      <w:r>
        <w:t>“Then you should have brought a larger concern.”</w:t>
      </w:r>
    </w:p>
    <w:p>
      <w:r>
        <w:t>Ignatz’s sword point settled nearer to Malchior’s spine. “You mistake restraint for obedience.”</w:t>
      </w:r>
    </w:p>
    <w:p>
      <w:r>
        <w:t>“No,” Malchior said. “I mistake neither.”</w:t>
      </w:r>
    </w:p>
    <w:p>
      <w:r>
        <w:t>The bell rang again.</w:t>
      </w:r>
    </w:p>
    <w:p>
      <w:r>
        <w:t>This time the stair shuddered. Dust sifted from the joints in the masonry. Isolde’s blood-thread snapped taut, and a bead of red rolled upward along it, against the pull of the earth.</w:t>
      </w:r>
    </w:p>
    <w:p>
      <w:r>
        <w:t>Her eyes narrowed.</w:t>
      </w:r>
    </w:p>
    <w:p>
      <w:r>
        <w:t>“Something is calling that,” she whispered.</w:t>
      </w:r>
    </w:p>
    <w:p>
      <w:r>
        <w:t>“Something is answering,” said Malchior.</w:t>
      </w:r>
    </w:p>
    <w:p>
      <w:r>
        <w:t>The stair ended beneath an arch blackened by old fire. Beyond it spread a chamber so broad that the candle in Malchior’s hand could not find its boundaries. There were pillars, perhaps, or standing stones. Their upper reaches vanished into dark. Water dripped at intervals with the patience of a clock whose maker had forgotten its purpose.</w:t>
      </w:r>
    </w:p>
    <w:p>
      <w:r>
        <w:t>A thin floor of ash covered the stone.</w:t>
      </w:r>
    </w:p>
    <w:p>
      <w:r>
        <w:t>Malchior stepped across the threshold.</w:t>
      </w:r>
    </w:p>
    <w:p>
      <w:r>
        <w:t>The fire in his candle bent toward him.</w:t>
      </w:r>
    </w:p>
    <w:p>
      <w:r>
        <w:t>Not away from the draft. Toward him.</w:t>
      </w:r>
    </w:p>
    <w:p>
      <w:r>
        <w:t>He felt the heat gather beneath his skin, the old inward burning that had given him his epithet and made every blessing spoken over him sound like an accusation. Flame-Touched. The title had once been a gift. Now it was a lock with no visible key.</w:t>
      </w:r>
    </w:p>
    <w:p>
      <w:r>
        <w:t>A pale line appeared in the ash.</w:t>
      </w:r>
    </w:p>
    <w:p>
      <w:r>
        <w:t>It curved from the far dark to the hem of his robe.</w:t>
      </w:r>
    </w:p>
    <w:p>
      <w:r>
        <w:t>Isolde came forward, crouched, and touched it with one finger. Blood welled immediately from the nail.</w:t>
      </w:r>
    </w:p>
    <w:p>
      <w:r>
        <w:t>“Not a line,” she said. “A boundary.”</w:t>
      </w:r>
    </w:p>
    <w:p>
      <w:r>
        <w:t>Ignatz stepped beside her. “For what?”</w:t>
      </w:r>
    </w:p>
    <w:p>
      <w:r>
        <w:t>“For whoever believes they own the room.”</w:t>
      </w:r>
    </w:p>
    <w:p>
      <w:r>
        <w:t>“Then stand outside it.”</w:t>
      </w:r>
    </w:p>
    <w:p>
      <w:r>
        <w:t>Her mouth moved in something too sharp to be called a smile. “You first.”</w:t>
      </w:r>
    </w:p>
    <w:p>
      <w:r>
        <w:t>The bell sounded beneath the floor.</w:t>
      </w:r>
    </w:p>
    <w:p>
      <w:r>
        <w:t>The pale boundary flared. Every pillar in the chamber revealed itself at once, not stone but stacks of sealed tablets, black slabs leaning one against another. Their surfaces were crowded with impressions: names, decrees, genealogies, condemnations. Wax seals had hardened across them like tumors.</w:t>
      </w:r>
    </w:p>
    <w:p>
      <w:r>
        <w:t>Malchior saw the shape of a throne in the center, fashioned from tablets. No sovereign sat upon it. A shallow basin rested in its seat, filled with a darkness that reflected no candlelight.</w:t>
      </w:r>
    </w:p>
    <w:p>
      <w:r>
        <w:t>Isolde’s blood-thread drew toward the basin.</w:t>
      </w:r>
    </w:p>
    <w:p>
      <w:r>
        <w:t>Ignatz’s sword did not waver. “What is this place?”</w:t>
      </w:r>
    </w:p>
    <w:p>
      <w:r>
        <w:t>“An archive.”</w:t>
      </w:r>
    </w:p>
    <w:p>
      <w:r>
        <w:t>“Of what?”</w:t>
      </w:r>
    </w:p>
    <w:p>
      <w:r>
        <w:t>Malchior did not answer.</w:t>
      </w:r>
    </w:p>
    <w:p>
      <w:r>
        <w:t>He knew the script on the nearest tablet. It was an older hand than the one used in the upper crypt, pressed into the surface with a stylus that had cut rather than written. The first mark was a flame enclosed in a broken crown. Beneath it, the letters were rubbed away.</w:t>
      </w:r>
    </w:p>
    <w:p>
      <w:r>
        <w:t>His throat tightened.</w:t>
      </w:r>
    </w:p>
    <w:p>
      <w:r>
        <w:t>The tablet bore the shape of the lineage papers he had forged.</w:t>
      </w:r>
    </w:p>
    <w:p>
      <w:r>
        <w:t>Not the same script. Not the same seals. But the same claims, the same ancient architecture of belonging. Blood descending through names. Names made into keys. Keys made into doors.</w:t>
      </w:r>
    </w:p>
    <w:p>
      <w:r>
        <w:t>He had fabricated his own inheritance with patient hands and borrowed ink. He had built a house where there had been none, then prayed until the walls began to cast shadows.</w:t>
      </w:r>
    </w:p>
    <w:p>
      <w:r>
        <w:t>The darkness in the basin stirred.</w:t>
      </w:r>
    </w:p>
    <w:p>
      <w:r>
        <w:t>“Arch-Prelate,” it said.</w:t>
      </w:r>
    </w:p>
    <w:p>
      <w:r>
        <w:t>Malchior’s hand tightened around the candle. Wax spilled over his fingers. He did not flinch.</w:t>
      </w:r>
    </w:p>
    <w:p>
      <w:r>
        <w:t>Ignatz noticed. “You recognize it.”</w:t>
      </w:r>
    </w:p>
    <w:p>
      <w:r>
        <w:t>“I recognize a voice.”</w:t>
      </w:r>
    </w:p>
    <w:p>
      <w:r>
        <w:t>“Whose?”</w:t>
      </w:r>
    </w:p>
    <w:p>
      <w:r>
        <w:t>“Not yours.”</w:t>
      </w:r>
    </w:p>
    <w:p>
      <w:r>
        <w:t>“Answer him.”</w:t>
      </w:r>
    </w:p>
    <w:p>
      <w:r>
        <w:t>The command struck harder than it should have. Malchior’s authority had been assembled from ceremony, silence, and the confidence of those who feared appearing ignorant. Ignatz had always understood that. He did not attack the office directly; he worried at its joints until it creaked.</w:t>
      </w:r>
    </w:p>
    <w:p>
      <w:r>
        <w:t>Malchior faced the basin. “What do you want?”</w:t>
      </w:r>
    </w:p>
    <w:p>
      <w:r>
        <w:t>The darkness drew itself upward, taking the vague outline of a standing figure. No face appeared. Only a hollow where the head should have been, and within that hollow a small red glow.</w:t>
      </w:r>
    </w:p>
    <w:p>
      <w:r>
        <w:t>“Name.”</w:t>
      </w:r>
    </w:p>
    <w:p>
      <w:r>
        <w:t>“My name is spoken.”</w:t>
      </w:r>
    </w:p>
    <w:p>
      <w:r>
        <w:t>“Name.”</w:t>
      </w:r>
    </w:p>
    <w:p>
      <w:r>
        <w:t>“Malchior Cindervale the Flame-Touched.”</w:t>
      </w:r>
    </w:p>
    <w:p>
      <w:r>
        <w:t>The chamber answered with a long exhalation.</w:t>
      </w:r>
    </w:p>
    <w:p>
      <w:r>
        <w:t>The tablets shivered against one another. Seals cracked. From the darkness came a smell of damp ash and old blood.</w:t>
      </w:r>
    </w:p>
    <w:p>
      <w:r>
        <w:t>“False,” said the voice.</w:t>
      </w:r>
    </w:p>
    <w:p>
      <w:r>
        <w:t>Isolde looked at him.</w:t>
      </w:r>
    </w:p>
    <w:p>
      <w:r>
        <w:t>Ignatz did not. That was worse. His attention remained fixed on the figure, but the silence around his sword became suddenly deliberate, expectant.</w:t>
      </w:r>
    </w:p>
    <w:p>
      <w:r>
        <w:t>Malchior felt the forged papers under his coat, folded into the hidden lining where no hand but his had touched them in years. The parchment was not truly there; he had left it in the sanctum above. Yet the memory of its weight pressed against his ribs.</w:t>
      </w:r>
    </w:p>
    <w:p>
      <w:r>
        <w:t>A name was a bridge. A name was a weapon. A name was the first lie a child was taught to tell about being wanted.</w:t>
      </w:r>
    </w:p>
    <w:p>
      <w:r>
        <w:t>“Many things are false in this realm,” Malchior said. “It does not make them powerless.”</w:t>
      </w:r>
    </w:p>
    <w:p>
      <w:r>
        <w:t>The red glow brightened.</w:t>
      </w:r>
    </w:p>
    <w:p>
      <w:r>
        <w:t>“Blood.”</w:t>
      </w:r>
    </w:p>
    <w:p>
      <w:r>
        <w:t>Isolde’s head tilted. “It wants blood.”</w:t>
      </w:r>
    </w:p>
    <w:p>
      <w:r>
        <w:t>“It has yours already,” said Ignatz.</w:t>
      </w:r>
    </w:p>
    <w:p>
      <w:r>
        <w:t>“Not enough.”</w:t>
      </w:r>
    </w:p>
    <w:p>
      <w:r>
        <w:t>The blood-thread between her finger and the darkness snapped. Red droplets flew across the chamber and struck the basin. The darkness drank them without rippling.</w:t>
      </w:r>
    </w:p>
    <w:p>
      <w:r>
        <w:t>Isolde inhaled through her teeth. Her wounded finger had opened again, the cut widening as though some unseen mouth worried it.</w:t>
      </w:r>
    </w:p>
    <w:p>
      <w:r>
        <w:t>Malchior caught her wrist.</w:t>
      </w:r>
    </w:p>
    <w:p>
      <w:r>
        <w:t>Her skin was cold. Beneath it, her pulse beat with brutal steadiness.</w:t>
      </w:r>
    </w:p>
    <w:p>
      <w:r>
        <w:t>“Release me.”</w:t>
      </w:r>
    </w:p>
    <w:p>
      <w:r>
        <w:t>“Not until you stop feeding it.”</w:t>
      </w:r>
    </w:p>
    <w:p>
      <w:r>
        <w:t>“Then stop holding me.”</w:t>
      </w:r>
    </w:p>
    <w:p>
      <w:r>
        <w:t>She twisted. The movement was quick and practiced, and a red stain blossomed beneath Malchior’s nail where her blood entered his skin. Heat flashed through him. The chamber lurched.</w:t>
      </w:r>
    </w:p>
    <w:p>
      <w:r>
        <w:t>For an instant he stood somewhere else.</w:t>
      </w:r>
    </w:p>
    <w:p>
      <w:r>
        <w:t>A hall of banners drowned in pale light.</w:t>
      </w:r>
    </w:p>
    <w:p>
      <w:r>
        <w:t>Broken standards hung from rafters slick with rain. The floor was crowded with the dead, their armor filmed in white residue, their open mouths filled with glowing water. Somewhere beyond the walls, a host cried victory without joy. The sound continued long after the bodies stopped moving.</w:t>
      </w:r>
    </w:p>
    <w:p>
      <w:r>
        <w:t>Then the vision collapsed.</w:t>
      </w:r>
    </w:p>
    <w:p>
      <w:r>
        <w:t>Malchior staggered. Ignatz caught his shoulder, not from kindness but necessity.</w:t>
      </w:r>
    </w:p>
    <w:p>
      <w:r>
        <w:t>“What did you see?” the Warden-Commander demanded.</w:t>
      </w:r>
    </w:p>
    <w:p>
      <w:r>
        <w:t>Malchior pulled free. “A warning.”</w:t>
      </w:r>
    </w:p>
    <w:p>
      <w:r>
        <w:t>“Whose?”</w:t>
      </w:r>
    </w:p>
    <w:p>
      <w:r>
        <w:t>“The sort that kills the person who understands it.”</w:t>
      </w:r>
    </w:p>
    <w:p>
      <w:r>
        <w:t>Isolde wiped her blood against her palm. Her gaze had become fever-bright. “The basin is a mouth. The tablets are teeth. It is trying to swallow a name.”</w:t>
      </w:r>
    </w:p>
    <w:p>
      <w:r>
        <w:t>“Yours?” Ignatz asked.</w:t>
      </w:r>
    </w:p>
    <w:p>
      <w:r>
        <w:t>“No.”</w:t>
      </w:r>
    </w:p>
    <w:p>
      <w:r>
        <w:t>Both of them looked at Malchior.</w:t>
      </w:r>
    </w:p>
    <w:p>
      <w:r>
        <w:t>He hated them for the speed of it. Hated the room, the bell, the old stones that had waited beneath the crypt while he dressed himself in sanctity. Most of all, he hated the small, treacherous part of him that wished the thing would speak again, clearly enough to tell him whether the papers had always been doomed.</w:t>
      </w:r>
    </w:p>
    <w:p>
      <w:r>
        <w:t>The figure leaned over the basin.</w:t>
      </w:r>
    </w:p>
    <w:p>
      <w:r>
        <w:t>“Give the name,” it said.</w:t>
      </w:r>
    </w:p>
    <w:p>
      <w:r>
        <w:t>Malchior raised the candle.</w:t>
      </w:r>
    </w:p>
    <w:p>
      <w:r>
        <w:t>The flame lengthened, thin and white. Every tablet in the chamber caught its reflection. For a heartbeat, the archive glittered with innumerable false lineages: kings without kingdoms, saints without graves, heirs who had purchased their blood with ink.</w:t>
      </w:r>
    </w:p>
    <w:p>
      <w:r>
        <w:t>Among them, his own claim shone brightest.</w:t>
      </w:r>
    </w:p>
    <w:p>
      <w:r>
        <w:t>Ignatz saw it.</w:t>
      </w:r>
    </w:p>
    <w:p>
      <w:r>
        <w:t>Malchior knew by the sudden stillness of him.</w:t>
      </w:r>
    </w:p>
    <w:p>
      <w:r>
        <w:t>“You forged something,” Ignatz said.</w:t>
      </w:r>
    </w:p>
    <w:p>
      <w:r>
        <w:t>The accusation was quiet. That made it final.</w:t>
      </w:r>
    </w:p>
    <w:p>
      <w:r>
        <w:t>Isolde turned toward Malchior, not surprised. She had the expression of a woman discovering that a locked door had never possessed a wall.</w:t>
      </w:r>
    </w:p>
    <w:p>
      <w:r>
        <w:t>“Your lineage,” she said.</w:t>
      </w:r>
    </w:p>
    <w:p>
      <w:r>
        <w:t>The figure in the basin opened its faceless mouth.</w:t>
      </w:r>
    </w:p>
    <w:p>
      <w:r>
        <w:t>Malchior’s candle guttered.</w:t>
      </w:r>
    </w:p>
    <w:p>
      <w:r>
        <w:t>He could confess. The word rose cleanly, almost sweetly. He could let it leave him and watch his office fall away, watch the robes become cloth, the seals become metal, the sacred histories become stories told by people who had never needed to survive them.</w:t>
      </w:r>
    </w:p>
    <w:p>
      <w:r>
        <w:t>Instead he thrust the candle into the basin.</w:t>
      </w:r>
    </w:p>
    <w:p>
      <w:r>
        <w:t>Fire struck darkness.</w:t>
      </w:r>
    </w:p>
    <w:p>
      <w:r>
        <w:t>The chamber screamed.</w:t>
      </w:r>
    </w:p>
    <w:p>
      <w:r>
        <w:t>The sound entered his bones and shook them like dice. Tablets toppled. Seals burst in showers of red wax. Isolde cried out as her blood-thread whipped around her throat. Ignatz seized the thread with his free hand, and blood ran across his palm.</w:t>
      </w:r>
    </w:p>
    <w:p>
      <w:r>
        <w:t>Malchior leaned over the basin.</w:t>
      </w:r>
    </w:p>
    <w:p>
      <w:r>
        <w:t>Within the fire, the faceless figure had found eyes.</w:t>
      </w:r>
    </w:p>
    <w:p>
      <w:r>
        <w:t>They were his own.</w:t>
      </w:r>
    </w:p>
    <w:p>
      <w:r>
        <w:t>“Speak,” it commanded.</w:t>
      </w:r>
    </w:p>
    <w:p>
      <w:r>
        <w:t>The flame climbed his arm. Skin blackened beneath his sleeve. He smelled himself burning and heard Ignatz shouting something lost beneath the bell.</w:t>
      </w:r>
    </w:p>
    <w:p>
      <w:r>
        <w:t>Then, from somewhere behind the tablets, another voice whispered a name Malchior had never—</w:t>
      </w:r>
    </w:p>
    <w:p>
      <w:r>
        <w:t>The voice whispered a name Malchior had never permitted to pass his own lips.</w:t>
      </w:r>
    </w:p>
    <w:p>
      <w:r>
        <w:t>“Malchior Cindervale the Flame-Touched.”</w:t>
      </w:r>
    </w:p>
    <w:p>
      <w:r>
        <w:t>The fire went still.</w:t>
      </w:r>
    </w:p>
    <w:p>
      <w:r>
        <w:t>Not dimmer. Still.</w:t>
      </w:r>
    </w:p>
    <w:p>
      <w:r>
        <w:t>Even the bell’s convulsion ceased. In the sudden quiet, he heard the wet hiss of his sleeve burning and the small, involuntary click of Isolde’s teeth. Ignatz’s grip tightened on the blood-thread. His hand was slick with her blood, yet he did not release it.</w:t>
      </w:r>
    </w:p>
    <w:p>
      <w:r>
        <w:t>The voice spoke again, from the dark behind the tablets.</w:t>
      </w:r>
    </w:p>
    <w:p>
      <w:r>
        <w:t>“Arch-Prelate.”</w:t>
      </w:r>
    </w:p>
    <w:p>
      <w:r>
        <w:t>Malchior wrenched his arm from the basin. Flame came with it, clinging to his skin in a thin blue veil. He struck at it with his palm. Pain burst white behind his eyes. The fire vanished, leaving the flesh beneath his sleeve black and split.</w:t>
      </w:r>
    </w:p>
    <w:p>
      <w:r>
        <w:t>“Who speaks?” he demanded.</w:t>
      </w:r>
    </w:p>
    <w:p>
      <w:r>
        <w:t>His voice had authority in it. He had trained that authority into every syllable, polished it until it sounded older than his bones. The chamber knew the sound. The tablets knew it. Even the men and women who hated him knelt when he used it properly.</w:t>
      </w:r>
    </w:p>
    <w:p>
      <w:r>
        <w:t>The dark did not kneel.</w:t>
      </w:r>
    </w:p>
    <w:p>
      <w:r>
        <w:t>A tablet slid from its stack and struck the floor. Its clay face broke open. Within the fracture, ink glistened like trapped blood.</w:t>
      </w:r>
    </w:p>
    <w:p>
      <w:r>
        <w:t>Isolde looked toward it. “Malchior.”</w:t>
      </w:r>
    </w:p>
    <w:p>
      <w:r>
        <w:t>He turned on her.</w:t>
      </w:r>
    </w:p>
    <w:p>
      <w:r>
        <w:t>Her blood-thread had tightened across her throat, drawing a red line beneath her jaw. The Blood-Mage’s eyes were bright with pain, but not fear. Isolde Fellgard the Unforgiven had always worn grievance like a second skin. Even now, with her own blood choking her, she watched him as if waiting for him to reveal which part of himself deserved hatred.</w:t>
      </w:r>
    </w:p>
    <w:p>
      <w:r>
        <w:t>“Tell him,” the voice said.</w:t>
      </w:r>
    </w:p>
    <w:p>
      <w:r>
        <w:t>“Tell me what?”</w:t>
      </w:r>
    </w:p>
    <w:p>
      <w:r>
        <w:t>“The paper.”</w:t>
      </w:r>
    </w:p>
    <w:p>
      <w:r>
        <w:t>Malchior’s burned hand began to tremble.</w:t>
      </w:r>
    </w:p>
    <w:p>
      <w:r>
        <w:t>Ignatz saw it. Of course he saw it. The Warden-Commander missed little when suspicion had been given a shape. He had no need of an oath to make his attention feel like a blade.</w:t>
      </w:r>
    </w:p>
    <w:p>
      <w:r>
        <w:t>“What paper?” Ignatz asked.</w:t>
      </w:r>
    </w:p>
    <w:p>
      <w:r>
        <w:t>The question was too mild.</w:t>
      </w:r>
    </w:p>
    <w:p>
      <w:r>
        <w:t>Malchior faced him. “Release her.”</w:t>
      </w:r>
    </w:p>
    <w:p>
      <w:r>
        <w:t>“Answer the voice.”</w:t>
      </w:r>
    </w:p>
    <w:p>
      <w:r>
        <w:t>“You mistake a haunting for an order.”</w:t>
      </w:r>
    </w:p>
    <w:p>
      <w:r>
        <w:t>“I mistake nothing.”</w:t>
      </w:r>
    </w:p>
    <w:p>
      <w:r>
        <w:t>The bell above them gave one slow, dying toll.</w:t>
      </w:r>
    </w:p>
    <w:p>
      <w:r>
        <w:t>Beyond the chamber walls, the fortress stirred. Boots crossed stone. Someone shouted for water. Somewhere a latch broke, followed by the frightened murmur of servants who had learned that disasters wore official robes when they entered through the sanctum doors.</w:t>
      </w:r>
    </w:p>
    <w:p>
      <w:r>
        <w:t>Malchior pressed his unburned hand against the basin’s rim. Heat crawled through the stone and into his wrist.</w:t>
      </w:r>
    </w:p>
    <w:p>
      <w:r>
        <w:t>The faceless figure had disappeared from the fire. In its place, letters moved beneath the surface—pale strokes chasing one another through the ash.</w:t>
      </w:r>
    </w:p>
    <w:p>
      <w:r>
        <w:t>He knew the script.</w:t>
      </w:r>
    </w:p>
    <w:p>
      <w:r>
        <w:t>He had paid a scribe to copy it.</w:t>
      </w:r>
    </w:p>
    <w:p>
      <w:r>
        <w:t>He had paid another to destroy the first copy.</w:t>
      </w:r>
    </w:p>
    <w:p>
      <w:r>
        <w:t>“I was born in 289 AS,” he said.</w:t>
      </w:r>
    </w:p>
    <w:p>
      <w:r>
        <w:t>Isolde’s eyes narrowed.</w:t>
      </w:r>
    </w:p>
    <w:p>
      <w:r>
        <w:t>Ignatz’s mouth hardened. “That is not an answer.”</w:t>
      </w:r>
    </w:p>
    <w:p>
      <w:r>
        <w:t>“It is the answer the basin wants.”</w:t>
      </w:r>
    </w:p>
    <w:p>
      <w:r>
        <w:t>The letters stopped.</w:t>
      </w:r>
    </w:p>
    <w:p>
      <w:r>
        <w:t>Beneath them appeared a line of black, exact and merciless:</w:t>
      </w:r>
    </w:p>
    <w:p>
      <w:r>
        <w:t>MALCHIOR CINDERVALE THE FLAME-TOUCHED — BORN IN 289 AS.</w:t>
      </w:r>
    </w:p>
    <w:p>
      <w:r>
        <w:t>Then another line unfolded.</w:t>
      </w:r>
    </w:p>
    <w:p>
      <w:r>
        <w:t>LINEAGE: FORGED BY THE CLAIMANT.</w:t>
      </w:r>
    </w:p>
    <w:p>
      <w:r>
        <w:t>The chamber seemed to lean toward him.</w:t>
      </w:r>
    </w:p>
    <w:p>
      <w:r>
        <w:t>Malchior heard the old rasp of parchment beneath a seal. Saw the false descent he had constructed piece by piece: names borrowed from dead ledgers, marriages lifted from ruined registries, a bloodline stitched out of ash and clerical ink. He had not inherited sanctity. He had manufactured its proof.</w:t>
      </w:r>
    </w:p>
    <w:p>
      <w:r>
        <w:t>The Arch-Prelate was a title. The Flame-Touched was a wound. The lineage was a lie.</w:t>
      </w:r>
    </w:p>
    <w:p>
      <w:r>
        <w:t>Ignatz read the basin. His expression did not change, but something behind his eyes closed.</w:t>
      </w:r>
    </w:p>
    <w:p>
      <w:r>
        <w:t>Isolde laughed once. It was a small sound, nearly tender.</w:t>
      </w:r>
    </w:p>
    <w:p>
      <w:r>
        <w:t>“So the holy blood was paper.”</w:t>
      </w:r>
    </w:p>
    <w:p>
      <w:r>
        <w:t>Malchior turned his burned hand toward her. “And yours was spilled for ambition.”</w:t>
      </w:r>
    </w:p>
    <w:p>
      <w:r>
        <w:t>Her smile died.</w:t>
      </w:r>
    </w:p>
    <w:p>
      <w:r>
        <w:t>The blood-thread shuddered. Isolde’s fingers flexed, and the strand around her throat loosened by a hair.</w:t>
      </w:r>
    </w:p>
    <w:p>
      <w:r>
        <w:t>The basin wrote again.</w:t>
      </w:r>
    </w:p>
    <w:p>
      <w:r>
        <w:t>ISOLDE FELLGARD THE UNFORGIVEN — BLOOD-MAGE.</w:t>
      </w:r>
    </w:p>
    <w:p>
      <w:r>
        <w:t>The title appeared beneath her name in a wash of red.</w:t>
      </w:r>
    </w:p>
    <w:p>
      <w:r>
        <w:t>SECRET: PLOTTED THE DEATH OF HER OWN LIEGE.</w:t>
      </w:r>
    </w:p>
    <w:p>
      <w:r>
        <w:t>Ignatz looked at her now.</w:t>
      </w:r>
    </w:p>
    <w:p>
      <w:r>
        <w:t>Not surprise. Confirmation.</w:t>
      </w:r>
    </w:p>
    <w:p>
      <w:r>
        <w:t>Isolde’s face became very still. “Do not look at me as if you have never known what loyalty costs.”</w:t>
      </w:r>
    </w:p>
    <w:p>
      <w:r>
        <w:t>“I know what it costs,” Ignatz said.</w:t>
      </w:r>
    </w:p>
    <w:p>
      <w:r>
        <w:t>The basin darkened.</w:t>
      </w:r>
    </w:p>
    <w:p>
      <w:r>
        <w:t>IGNATZ ASHGROVE THE OATHLESS — WARDEN-COMMANDER.</w:t>
      </w:r>
    </w:p>
    <w:p>
      <w:r>
        <w:t>Malchior felt the room contract around the name. Ignatz’s hand remained on the blood-thread, but the muscles in his forearm had gone rigid.</w:t>
      </w:r>
    </w:p>
    <w:p>
      <w:r>
        <w:t>A final line surfaced beneath it.</w:t>
      </w:r>
    </w:p>
    <w:p>
      <w:r>
        <w:t>SECRET: SELLS INTELLIGENCE TO THE IRON-RING CARTEL.</w:t>
      </w:r>
    </w:p>
    <w:p>
      <w:r>
        <w:t>No one spoke.</w:t>
      </w:r>
    </w:p>
    <w:p>
      <w:r>
        <w:t>The fire whispered against the basin.</w:t>
      </w:r>
    </w:p>
    <w:p>
      <w:r>
        <w:t>Malchior had suspected treachery. He had used suspicion as a private comfort, a way to explain why Ignatz’s orders always arrived sharpened against him, why patrols went blind at the wrong moment, why the Iron-Ring Cartel seemed to know the movement of the Ashen Vanguard before the Vanguard knew itself.</w:t>
      </w:r>
    </w:p>
    <w:p>
      <w:r>
        <w:t>But suspicion was vapor. This was ink.</w:t>
      </w:r>
    </w:p>
    <w:p>
      <w:r>
        <w:t>Ignatz released the thread.</w:t>
      </w:r>
    </w:p>
    <w:p>
      <w:r>
        <w:t>Isolde stumbled forward, coughing, and seized the front of his coat. The blood around her throat ran down her collar in thin red paths.</w:t>
      </w:r>
    </w:p>
    <w:p>
      <w:r>
        <w:t>“You oathless dog,” she breathed.</w:t>
      </w:r>
    </w:p>
    <w:p>
      <w:r>
        <w:t>Ignatz did not strike her. He looked only at Malchior.</w:t>
      </w:r>
    </w:p>
    <w:p>
      <w:r>
        <w:t>“Burn it.”</w:t>
      </w:r>
    </w:p>
    <w:p>
      <w:r>
        <w:t>The command came quietly.</w:t>
      </w:r>
    </w:p>
    <w:p>
      <w:r>
        <w:t>Malchior almost obeyed. The basin had exposed them all, but the letters were still only letters. Fire could eat letters. He had built a life on that simple mercy.</w:t>
      </w:r>
    </w:p>
    <w:p>
      <w:r>
        <w:t>Then the basin showed him Cindermere Hold.</w:t>
      </w:r>
    </w:p>
    <w:p>
      <w:r>
        <w:t>Its black towers stood among the High Spires beneath a sky the color of old bruises. Snow—or ash—moved across the image. The keep’s walls were empty. Wind passed through the gatehouse and worried at torn banners.</w:t>
      </w:r>
    </w:p>
    <w:p>
      <w:r>
        <w:t>A line of script formed above the ruin.</w:t>
      </w:r>
    </w:p>
    <w:p>
      <w:r>
        <w:t>CINDERMERE HOLD — FOUNDED IN 246 AS AMONG THE HIGH SPIRES.</w:t>
      </w:r>
    </w:p>
    <w:p>
      <w:r>
        <w:t>Another line followed.</w:t>
      </w:r>
    </w:p>
    <w:p>
      <w:r>
        <w:t>GARRISON: 8878.</w:t>
      </w:r>
    </w:p>
    <w:p>
      <w:r>
        <w:t>Then:</w:t>
      </w:r>
    </w:p>
    <w:p>
      <w:r>
        <w:t>ABANDONED. NOT A CORE HOLDING.</w:t>
      </w:r>
    </w:p>
    <w:p>
      <w:r>
        <w:t>The image changed.</w:t>
      </w:r>
    </w:p>
    <w:p>
      <w:r>
        <w:t>Gloamreach appeared along the Pale Coast, pallid beneath a low white sky. Its walls were sealed. Watchfires burned behind narrow slits, their light weak and jaundiced against the sea-mist.</w:t>
      </w:r>
    </w:p>
    <w:p>
      <w:r>
        <w:t>GLOAMREACH.</w:t>
      </w:r>
    </w:p>
    <w:p>
      <w:r>
        <w:t>GARRISON: 2,483.</w:t>
      </w:r>
    </w:p>
    <w:p>
      <w:r>
        <w:t>STATUS: QUARANTINED.</w:t>
      </w:r>
    </w:p>
    <w:p>
      <w:r>
        <w:t>Isolde stared at the basin. “Why show us this?”</w:t>
      </w:r>
    </w:p>
    <w:p>
      <w:r>
        <w:t>“Because the coast is opening,” Ignatz said.</w:t>
      </w:r>
    </w:p>
    <w:p>
      <w:r>
        <w:t>His voice had lost its command. Beneath it was calculation, quick and cold.</w:t>
      </w:r>
    </w:p>
    <w:p>
      <w:r>
        <w:t>Malchior watched him. “You know something.”</w:t>
      </w:r>
    </w:p>
    <w:p>
      <w:r>
        <w:t>“I know the Iron-Ring Cartel does not buy rumors.”</w:t>
      </w:r>
    </w:p>
    <w:p>
      <w:r>
        <w:t>“You sell them intelligence,” Isolde said. “Perhaps you should sell us the truth.”</w:t>
      </w:r>
    </w:p>
    <w:p>
      <w:r>
        <w:t>Ignatz’s gaze cut to her. “You plotted the death of your own liege.”</w:t>
      </w:r>
    </w:p>
    <w:p>
      <w:r>
        <w:t>“And succeeded in surviving it.”</w:t>
      </w:r>
    </w:p>
    <w:p>
      <w:r>
        <w:t>“Enough,” Malchior said.</w:t>
      </w:r>
    </w:p>
    <w:p>
      <w:r>
        <w:t>The word rang with sanctified force. The chamber answered with silence, but not obedience. He felt the difference now. Authority was a garment, and the fire had burned through the cloth.</w:t>
      </w:r>
    </w:p>
    <w:p>
      <w:r>
        <w:t>The basin filled with light.</w:t>
      </w:r>
    </w:p>
    <w:p>
      <w:r>
        <w:t>Broken banners drifted beneath black water. Armies moved like drowned insects through the radiance. Towers sank. Faces vanished behind curtains of shining rain.</w:t>
      </w:r>
    </w:p>
    <w:p>
      <w:r>
        <w:t>THE WAR OF DROWNED LIGHT.</w:t>
      </w:r>
    </w:p>
    <w:p>
      <w:r>
        <w:t>The letters struck the stone one by one.</w:t>
      </w:r>
    </w:p>
    <w:p>
      <w:r>
        <w:t>BEGAN IN 225 AS.</w:t>
      </w:r>
    </w:p>
    <w:p>
      <w:r>
        <w:t>ENDED IN 235 AS.</w:t>
      </w:r>
    </w:p>
    <w:p>
      <w:r>
        <w:t>CASUALTIES: 64617.</w:t>
      </w:r>
    </w:p>
    <w:p>
      <w:r>
        <w:t>The number remained suspended, too large to comprehend and too exact to mourn. Malchior imagined each digit as a mouth.</w:t>
      </w:r>
    </w:p>
    <w:p>
      <w:r>
        <w:t>The image changed again. The battlefields did not become peaceful. Men and women vanished into ravines. Knives flashed in alleys. Fires glimmered beneath bridges. A decade of guerrilla reprisals unfolded in a handful of heartbeats, each act answered by another, each answer preserved for the next wound.</w:t>
      </w:r>
    </w:p>
    <w:p>
      <w:r>
        <w:t>THE WAR COLLAPSED INTO A DECADE OF GUERRILLA REPRISALS.</w:t>
      </w:r>
    </w:p>
    <w:p>
      <w:r>
        <w:t>Beneath the line, another appeared.</w:t>
      </w:r>
    </w:p>
    <w:p>
      <w:r>
        <w:t>RECORDED VICTOR: THE SILENT CHOIR.</w:t>
      </w:r>
    </w:p>
    <w:p>
      <w:r>
        <w:t>And beneath that:</w:t>
      </w:r>
    </w:p>
    <w:p>
      <w:r>
        <w:t>THE SPARK WAS SECRETLY STAGED BY THE SILENT CHOIR.</w:t>
      </w:r>
    </w:p>
    <w:p>
      <w:r>
        <w:t>Isolde took one step back.</w:t>
      </w:r>
    </w:p>
    <w:p>
      <w:r>
        <w:t>Ignatz looked toward the door, as if walls might have ears even here.</w:t>
      </w:r>
    </w:p>
    <w:p>
      <w:r>
        <w:t>“The Silent Choir won a war they began,” Malchior said.</w:t>
      </w:r>
    </w:p>
    <w:p>
      <w:r>
        <w:t>“No,” Ignatz replied. “They won the story.”</w:t>
      </w:r>
    </w:p>
    <w:p>
      <w:r>
        <w:t>The five powers seemed to gather in the room without bodies. The Ashen Vanguard in its battered discipline. House Morvain behind its veils of inherited privilege. The Silent Choir, absent and listening. The Iron-Ring Cartel, weighing every secret by its usefulness. The Bleeding Crown, hungry enough to wear any face.</w:t>
      </w:r>
    </w:p>
    <w:p>
      <w:r>
        <w:t>Malchior felt the old instinct rise in him: condemn, divide, command. Give each power its place beneath the law. Declare the truth, then make the truth serve him.</w:t>
      </w:r>
    </w:p>
    <w:p>
      <w:r>
        <w:t>But the basin had shown what truth did when freed from a hand.</w:t>
      </w:r>
    </w:p>
    <w:p>
      <w:r>
        <w:t>It did not cleanse.</w:t>
      </w:r>
    </w:p>
    <w:p>
      <w:r>
        <w:t>It selected.</w:t>
      </w:r>
    </w:p>
    <w:p>
      <w:r>
        <w:t>A hairline crack opened across the stone. Heat poured through it. The chamber filled with the smell of wet iron.</w:t>
      </w:r>
    </w:p>
    <w:p>
      <w:r>
        <w:t>The voice returned, no longer behind the tablets.</w:t>
      </w:r>
    </w:p>
    <w:p>
      <w:r>
        <w:t>It spoke from inside Malchior’s burned arm.</w:t>
      </w:r>
    </w:p>
    <w:p>
      <w:r>
        <w:t>“Now choose which lie survives.”</w:t>
      </w:r>
    </w:p>
    <w:p>
      <w:r>
        <w:t>His scarred flesh split.</w:t>
      </w:r>
    </w:p>
    <w:p>
      <w:r>
        <w:t>Something beneath it opened one blind, burning eye.</w:t>
      </w:r>
    </w:p>
    <w:p>
      <w:pPr>
        <w:pStyle w:val="Heading2"/>
      </w:pPr>
      <w:r>
        <w:t>Chapter 5</w:t>
      </w:r>
    </w:p>
    <w:p>
      <w:r>
        <w:t>Snow came through the roof without touching the ground.</w:t>
      </w:r>
    </w:p>
    <w:p>
      <w:r>
        <w:t>It drifted down in pale threads through the broken vault of Cindermere Hold, silvering the stones, the rusted hinges, the black ribs of beams burned long ago. Brannoc Ironmere the Red-Handed stood beneath it with his cloak open and his sword bare, listening to the silence that followed every ruin.</w:t>
      </w:r>
    </w:p>
    <w:p>
      <w:r>
        <w:t>The wind moved through the battlements above. It made the hold breathe.</w:t>
      </w:r>
    </w:p>
    <w:p>
      <w:r>
        <w:t>He had slept in places that stank of blood, wet wool, and old smoke. He had slept beneath overturned wagons while arrows worried the mud around him. None of those places had felt as watchful as Cindermere Hold.</w:t>
      </w:r>
    </w:p>
    <w:p>
      <w:r>
        <w:t>The dead did not need eyes to see.</w:t>
      </w:r>
    </w:p>
    <w:p>
      <w:r>
        <w:t>His gloved hand tightened around the sword’s hilt. The leather creaked. Something dark had dried into the seams of the glove, though whether it was blood or wine or the mineral stain of the mountain, he could not have said. The name had followed him longer than any banner.</w:t>
      </w:r>
    </w:p>
    <w:p>
      <w:r>
        <w:t>Red-Handed.</w:t>
      </w:r>
    </w:p>
    <w:p>
      <w:r>
        <w:t>Men said it with admiration when they wanted work done. They said it with contempt when they wanted to pretend they had never needed him. Women said it softly, if they said it at all. Children had learned to whisper it before they learned to pray.</w:t>
      </w:r>
    </w:p>
    <w:p>
      <w:r>
        <w:t>Brannoc looked through the arched breach where the outer wall had fallen away. Beyond it, the High Spires climbed into a sky the color of old iron. The peaks were hidden by cloud, but their cold pressed down through the stone. Cindermere Hold clung to the heights like a burned tooth.</w:t>
      </w:r>
    </w:p>
    <w:p>
      <w:r>
        <w:t>It had been founded in 246 AS among The High Spires.</w:t>
      </w:r>
    </w:p>
    <w:p>
      <w:r>
        <w:t>The words had been cut into a lintel over the inner gate, though the rest of the inscription had been shattered. He had read them by firelight when he entered. The chisel marks remained clean beneath the soot, preserved by the same treacherous cold that had preserved everything else.</w:t>
      </w:r>
    </w:p>
    <w:p>
      <w:r>
        <w:t>Founded in 246 AS.</w:t>
      </w:r>
    </w:p>
    <w:p>
      <w:r>
        <w:t>A date for a beginning. No date for the men who had died here.</w:t>
      </w:r>
    </w:p>
    <w:p>
      <w:r>
        <w:t>Brannoc sheathed his sword.</w:t>
      </w:r>
    </w:p>
    <w:p>
      <w:r>
        <w:t>“You came alone.”</w:t>
      </w:r>
    </w:p>
    <w:p>
      <w:r>
        <w:t>The voice rose from the dark behind him.</w:t>
      </w:r>
    </w:p>
    <w:p>
      <w:r>
        <w:t>He did not turn. “You sound disappointed.”</w:t>
      </w:r>
    </w:p>
    <w:p>
      <w:r>
        <w:t>“I sound alive.”</w:t>
      </w:r>
    </w:p>
    <w:p>
      <w:r>
        <w:t>Korvath Nightbrook stepped from beneath the collapsed stair. He wore no colors and carried no visible weapon. His clothing was made for passing through places where questions were more dangerous than blades: dull cloth, softened boots, a hood dark enough to lose its shape in shadow. A smuggler’s clothing. A smuggler’s face. Nothing in it that a witness could remember without effort.</w:t>
      </w:r>
    </w:p>
    <w:p>
      <w:r>
        <w:t>Brannoc studied him in the reflection of the snow.</w:t>
      </w:r>
    </w:p>
    <w:p>
      <w:r>
        <w:t>“You’re late.”</w:t>
      </w:r>
    </w:p>
    <w:p>
      <w:r>
        <w:t>“I was delayed.”</w:t>
      </w:r>
    </w:p>
    <w:p>
      <w:r>
        <w:t>“By what?”</w:t>
      </w:r>
    </w:p>
    <w:p>
      <w:r>
        <w:t>“People who believed they were searching for me.”</w:t>
      </w:r>
    </w:p>
    <w:p>
      <w:r>
        <w:t>Korvath came nearer, his boots whispering over ash. He kept his distance from Brannoc’s sword hand. Sensible. Fear was often the last honest thing in a man.</w:t>
      </w:r>
    </w:p>
    <w:p>
      <w:r>
        <w:t>“The road is watched,” Korvath said. “Not by soldiers.”</w:t>
      </w:r>
    </w:p>
    <w:p>
      <w:r>
        <w:t>“Then by whom?”</w:t>
      </w:r>
    </w:p>
    <w:p>
      <w:r>
        <w:t>“The sort who wish they were soldiers.”</w:t>
      </w:r>
    </w:p>
    <w:p>
      <w:r>
        <w:t>Brannoc glanced at him. “That excludes half the realm.”</w:t>
      </w:r>
    </w:p>
    <w:p>
      <w:r>
        <w:t>“It excludes no one.”</w:t>
      </w:r>
    </w:p>
    <w:p>
      <w:r>
        <w:t>Korvath reached into his coat. Brannoc’s hand moved before thought, finding the hilt again. The smuggler stopped.</w:t>
      </w:r>
    </w:p>
    <w:p>
      <w:r>
        <w:t>“Slowly,” Brannoc said.</w:t>
      </w:r>
    </w:p>
    <w:p>
      <w:r>
        <w:t>A strip of waxed cloth emerged between Korvath’s fingers. He held it out as if it contained something that might bite.</w:t>
      </w:r>
    </w:p>
    <w:p>
      <w:r>
        <w:t>Brannoc did not take it.</w:t>
      </w:r>
    </w:p>
    <w:p>
      <w:r>
        <w:t>“Who sent this?”</w:t>
      </w:r>
    </w:p>
    <w:p>
      <w:r>
        <w:t>Korvath’s mouth drew thin. “You were not hired to ask.”</w:t>
      </w:r>
    </w:p>
    <w:p>
      <w:r>
        <w:t>“I was hired to carry a message.”</w:t>
      </w:r>
    </w:p>
    <w:p>
      <w:r>
        <w:t>“No. You were hired to decide whether the message should be carried.”</w:t>
      </w:r>
    </w:p>
    <w:p>
      <w:r>
        <w:t>“That is a different kind of hire.”</w:t>
      </w:r>
    </w:p>
    <w:p>
      <w:r>
        <w:t>“It is the only kind left.”</w:t>
      </w:r>
    </w:p>
    <w:p>
      <w:r>
        <w:t>The snow thickened around them. It fell through the roof and gathered on the floor between their boots, softening the black stains and the old grooves cut by carts. Brannoc could smell damp stone, cold ash, and the faint animal tang of Korvath’s fear.</w:t>
      </w:r>
    </w:p>
    <w:p>
      <w:r>
        <w:t>Not fear of him. Not entirely.</w:t>
      </w:r>
    </w:p>
    <w:p>
      <w:r>
        <w:t>He extended his hand.</w:t>
      </w:r>
    </w:p>
    <w:p>
      <w:r>
        <w:t>Korvath gave him the packet.</w:t>
      </w:r>
    </w:p>
    <w:p>
      <w:r>
        <w:t>The wax bore no seal. Someone had pressed a thumb into it while it was still warm and then smoothed the mark away. A message made by people who distrusted heraldry.</w:t>
      </w:r>
    </w:p>
    <w:p>
      <w:r>
        <w:t>Brannoc tore the cloth open.</w:t>
      </w:r>
    </w:p>
    <w:p>
      <w:r>
        <w:t>Inside lay a narrow shard of dark metal, wrapped around a scrap of parchment. The metal caught what little light there was and returned none of it. Its edge was too fine to be ordinary steel. Along its flat ran three shallow bands, each crossing the other without meeting.</w:t>
      </w:r>
    </w:p>
    <w:p>
      <w:r>
        <w:t>The Thrice-Bound Edge.</w:t>
      </w:r>
    </w:p>
    <w:p>
      <w:r>
        <w:t>Brannoc knew regalia when he saw it. He had seen crowns laid over corpses, rings taken from fingers, cloaks stripped from kings while the cloth was still warm. Regalia was never merely an object. It was an accusation waiting for a body.</w:t>
      </w:r>
    </w:p>
    <w:p>
      <w:r>
        <w:t>The Thrice-Bound Edge had been forged in 123 AS.</w:t>
      </w:r>
    </w:p>
    <w:p>
      <w:r>
        <w:t>He had not expected to see its mark in a dead fortress.</w:t>
      </w:r>
    </w:p>
    <w:p>
      <w:r>
        <w:t>He unfolded the parchment.</w:t>
      </w:r>
    </w:p>
    <w:p>
      <w:r>
        <w:t>The writing was narrow and disciplined.</w:t>
      </w:r>
    </w:p>
    <w:p>
      <w:r>
        <w:t>Gloamreach remains sealed.</w:t>
      </w:r>
    </w:p>
    <w:p>
      <w:r>
        <w:t>The line beneath had been scored out so violently the parchment had nearly torn. A second sentence remained.</w:t>
      </w:r>
    </w:p>
    <w:p>
      <w:r>
        <w:t>The Crown listens through other mouths.</w:t>
      </w:r>
    </w:p>
    <w:p>
      <w:r>
        <w:t>Brannoc read it again.</w:t>
      </w:r>
    </w:p>
    <w:p>
      <w:r>
        <w:t>The Crown.</w:t>
      </w:r>
    </w:p>
    <w:p>
      <w:r>
        <w:t>Not the Bleeding Crown. Not the court, nor the house, nor the men who wore its colors and called themselves its hands. Just the Crown, as though it were a living thing with ears hidden in the walls.</w:t>
      </w:r>
    </w:p>
    <w:p>
      <w:r>
        <w:t>His thumb passed over the words.</w:t>
      </w:r>
    </w:p>
    <w:p>
      <w:r>
        <w:t>He had never seen the throne. He had seen what it made of men. That was nearer than most came.</w:t>
      </w:r>
    </w:p>
    <w:p>
      <w:r>
        <w:t>“The rest?” he asked.</w:t>
      </w:r>
    </w:p>
    <w:p>
      <w:r>
        <w:t>Korvath’s gaze shifted to the shard of metal. “There is no rest.”</w:t>
      </w:r>
    </w:p>
    <w:p>
      <w:r>
        <w:t>“You carried an empty letter across the mountains.”</w:t>
      </w:r>
    </w:p>
    <w:p>
      <w:r>
        <w:t>“I carried what I was given.”</w:t>
      </w:r>
    </w:p>
    <w:p>
      <w:r>
        <w:t>“You brought me a warning.”</w:t>
      </w:r>
    </w:p>
    <w:p>
      <w:r>
        <w:t>“I brought you a choice.”</w:t>
      </w:r>
    </w:p>
    <w:p>
      <w:r>
        <w:t>Brannoc folded the parchment. “Who knows I am here?”</w:t>
      </w:r>
    </w:p>
    <w:p>
      <w:r>
        <w:t>Korvath did not answer.</w:t>
      </w:r>
    </w:p>
    <w:p>
      <w:r>
        <w:t>Brannoc looked toward the broken gate. The wind had erased the tracks below, but not the sound that had woken him before dawn: a faint clatter from the lower pass, metal striking stone, then silence. Perhaps a cart. Perhaps men who had learned how to make a cart sound like weather.</w:t>
      </w:r>
    </w:p>
    <w:p>
      <w:r>
        <w:t>He moved toward the inner hall.</w:t>
      </w:r>
    </w:p>
    <w:p>
      <w:r>
        <w:t>Korvath followed.</w:t>
      </w:r>
    </w:p>
    <w:p>
      <w:r>
        <w:t>The hold’s great chamber had lost its roof but retained its walls. Stone pillars rose into the snow, each carved with the same worn knotwork. Along the far side, the old hearth yawned black and empty. Brannoc had found no ash in it, no bones, no broken crockery. Whoever had abandoned Cindermere Hold had taken even their refuse.</w:t>
      </w:r>
    </w:p>
    <w:p>
      <w:r>
        <w:t>A fortress stripped of its dead.</w:t>
      </w:r>
    </w:p>
    <w:p>
      <w:r>
        <w:t>He crossed the chamber without looking at the alcoves. Bodies had once hung there, according to the scars in the stone. Chains left marks like writing. He wondered whether the garrison had been buried, burned, or simply left for the mountain crows.</w:t>
      </w:r>
    </w:p>
    <w:p>
      <w:r>
        <w:t>“Why here?” he asked.</w:t>
      </w:r>
    </w:p>
    <w:p>
      <w:r>
        <w:t>Korvath kept his voice low. “Because no one claims it.”</w:t>
      </w:r>
    </w:p>
    <w:p>
      <w:r>
        <w:t>“House Morvain claims everything that casts a shadow.”</w:t>
      </w:r>
    </w:p>
    <w:p>
      <w:r>
        <w:t>“House Morvain claims what can be taxed.”</w:t>
      </w:r>
    </w:p>
    <w:p>
      <w:r>
        <w:t>“And the Ashen Vanguard?”</w:t>
      </w:r>
    </w:p>
    <w:p>
      <w:r>
        <w:t>“Claims what can be marched through.”</w:t>
      </w:r>
    </w:p>
    <w:p>
      <w:r>
        <w:t>“The Iron-Ring Cartel?”</w:t>
      </w:r>
    </w:p>
    <w:p>
      <w:r>
        <w:t>“Claims what can be weighed.”</w:t>
      </w:r>
    </w:p>
    <w:p>
      <w:r>
        <w:t>Brannoc stopped beside the hearth. “The Silent Choir?”</w:t>
      </w:r>
    </w:p>
    <w:p>
      <w:r>
        <w:t>Korvath’s expression did not change, but his silence did. It tightened.</w:t>
      </w:r>
    </w:p>
    <w:p>
      <w:r>
        <w:t>“The Silent Choir claims what can be forgotten,” he said.</w:t>
      </w:r>
    </w:p>
    <w:p>
      <w:r>
        <w:t>The words settled heavily between them.</w:t>
      </w:r>
    </w:p>
    <w:p>
      <w:r>
        <w:t>Brannoc placed the shard on the hearthstone. It looked small there. Harmless. A sliver of regalia in a dead place.</w:t>
      </w:r>
    </w:p>
    <w:p>
      <w:r>
        <w:t>“Who wants me to go to Gloamreach?”</w:t>
      </w:r>
    </w:p>
    <w:p>
      <w:r>
        <w:t>Korvath stared at the shard. “You already know.”</w:t>
      </w:r>
    </w:p>
    <w:p>
      <w:r>
        <w:t>“No.”</w:t>
      </w:r>
    </w:p>
    <w:p>
      <w:r>
        <w:t>“You know enough.”</w:t>
      </w:r>
    </w:p>
    <w:p>
      <w:r>
        <w:t>Brannoc leaned close. “If I knew enough, I would not need your voice.”</w:t>
      </w:r>
    </w:p>
    <w:p>
      <w:r>
        <w:t>The smuggler’s eyes lifted to his. Guarded, wary, measuring the distance to every exit. Brannoc had known men who could lie without moving a muscle. Korvath was not one of them. He lied with stillness. It was less skillful, but often more useful.</w:t>
      </w:r>
    </w:p>
    <w:p>
      <w:r>
        <w:t>“There are ships leaving the Pale Coast,” Korvath said. “Not ships that should be leaving.”</w:t>
      </w:r>
    </w:p>
    <w:p>
      <w:r>
        <w:t>“Quarantine is a wall, not a mystery.”</w:t>
      </w:r>
    </w:p>
    <w:p>
      <w:r>
        <w:t>“Gloamreach is not quarantined for sickness.”</w:t>
      </w:r>
    </w:p>
    <w:p>
      <w:r>
        <w:t>“You have proof?”</w:t>
      </w:r>
    </w:p>
    <w:p>
      <w:r>
        <w:t>“I have scars.”</w:t>
      </w:r>
    </w:p>
    <w:p>
      <w:r>
        <w:t>“That is not proof.”</w:t>
      </w:r>
    </w:p>
    <w:p>
      <w:r>
        <w:t>“It is what survives proof.”</w:t>
      </w:r>
    </w:p>
    <w:p>
      <w:r>
        <w:t>Brannoc reached for the shard and wrapped it again. “You want me to enter Gloamreach.”</w:t>
      </w:r>
    </w:p>
    <w:p>
      <w:r>
        <w:t>“I want you to carry the message.”</w:t>
      </w:r>
    </w:p>
    <w:p>
      <w:r>
        <w:t>“To whom?”</w:t>
      </w:r>
    </w:p>
    <w:p>
      <w:r>
        <w:t>Korvath looked past him, through the roofless chamber, toward the white emptiness between the peaks.</w:t>
      </w:r>
    </w:p>
    <w:p>
      <w:r>
        <w:t>“The person who can read it.”</w:t>
      </w:r>
    </w:p>
    <w:p>
      <w:r>
        <w:t>“Then why not carry it yourself?”</w:t>
      </w:r>
    </w:p>
    <w:p>
      <w:r>
        <w:t>“Because I am a smuggler.”</w:t>
      </w:r>
    </w:p>
    <w:p>
      <w:r>
        <w:t>“And I am a sellsword.”</w:t>
      </w:r>
    </w:p>
    <w:p>
      <w:r>
        <w:t>“You are worse.”</w:t>
      </w:r>
    </w:p>
    <w:p>
      <w:r>
        <w:t>Brannoc smiled without warmth. “That answer was almost useful.”</w:t>
      </w:r>
    </w:p>
    <w:p>
      <w:r>
        <w:t>A sound moved beneath the wind.</w:t>
      </w:r>
    </w:p>
    <w:p>
      <w:r>
        <w:t>Not loud. Not close. A scrape of iron along stone from somewhere below the hold.</w:t>
      </w:r>
    </w:p>
    <w:p>
      <w:r>
        <w:t>Korvath heard it too. His hand disappeared inside his coat.</w:t>
      </w:r>
    </w:p>
    <w:p>
      <w:r>
        <w:t>Brannoc drew his sword.</w:t>
      </w:r>
    </w:p>
    <w:p>
      <w:r>
        <w:t>The chamber seemed to contract around the blade. Snow hissed against the edge and vanished. For an instant, the sword’s reflection showed him a red smear across his knuckles, though his glove was black and dry.</w:t>
      </w:r>
    </w:p>
    <w:p>
      <w:r>
        <w:t>Korvath stepped backward. “How many?”</w:t>
      </w:r>
    </w:p>
    <w:p>
      <w:r>
        <w:t>“Quiet.”</w:t>
      </w:r>
    </w:p>
    <w:p>
      <w:r>
        <w:t>Another scrape.</w:t>
      </w:r>
    </w:p>
    <w:p>
      <w:r>
        <w:t>Then a muffled voice beneath the floor.</w:t>
      </w:r>
    </w:p>
    <w:p>
      <w:r>
        <w:t>Brannoc raised his sword and listened. The words were too blurred by stone to understand, but the cadence was familiar: men speaking before violence, when courage was still being passed from mouth to mouth.</w:t>
      </w:r>
    </w:p>
    <w:p>
      <w:r>
        <w:t>He looked at the broken stairs. The lower levels had been sealed by fallen masonry. No one should have been beneath them.</w:t>
      </w:r>
    </w:p>
    <w:p>
      <w:r>
        <w:t>No one should have been in Cindermere Hold at all.</w:t>
      </w:r>
    </w:p>
    <w:p>
      <w:r>
        <w:t>Korvath breathed through his nose. “We should leave.”</w:t>
      </w:r>
    </w:p>
    <w:p>
      <w:r>
        <w:t>“Now you sound disappointed.”</w:t>
      </w:r>
    </w:p>
    <w:p>
      <w:r>
        <w:t>“I sound alive.”</w:t>
      </w:r>
    </w:p>
    <w:p>
      <w:r>
        <w:t>Brannoc approached the rubble. Snow had gathered in the cracks, but beneath it the dust was disturbed. A thin line of warmth touched his face from below. Fire. Recent.</w:t>
      </w:r>
    </w:p>
    <w:p>
      <w:r>
        <w:t>He crouched and pressed his palm to the stone.</w:t>
      </w:r>
    </w:p>
    <w:p>
      <w:r>
        <w:t>The mountain answered with a tremor.</w:t>
      </w:r>
    </w:p>
    <w:p>
      <w:r>
        <w:t>Not an earthquake. A door opening.</w:t>
      </w:r>
    </w:p>
    <w:p>
      <w:r>
        <w:t>Somewhere beneath Cindermere Hold, old mechanisms groaned awake. Stone grated against stone. A seam appeared in the floor beside the hearth, widening by the thickness of a knife.</w:t>
      </w:r>
    </w:p>
    <w:p>
      <w:r>
        <w:t>Korvath whispered something that might have been a prayer.</w:t>
      </w:r>
    </w:p>
    <w:p>
      <w:r>
        <w:t>Brannoc rose.</w:t>
      </w:r>
    </w:p>
    <w:p>
      <w:r>
        <w:t>From the darkness under the hall came the smell of wet wool, lamp oil, and blood.</w:t>
      </w:r>
    </w:p>
    <w:p>
      <w:r>
        <w:t>A voice called up through the opening.</w:t>
      </w:r>
    </w:p>
    <w:p>
      <w:r>
        <w:t>“Brannoc Ironmere the Red-Handed.”</w:t>
      </w:r>
    </w:p>
    <w:p>
      <w:r>
        <w:t>The name traveled through the ruin and returned changed, as if spoken by many mouths.</w:t>
      </w:r>
    </w:p>
    <w:p>
      <w:r>
        <w:t>Brannoc’s sword lowered by no more than a finger.</w:t>
      </w:r>
    </w:p>
    <w:p>
      <w:r>
        <w:t>The voice continued.</w:t>
      </w:r>
    </w:p>
    <w:p>
      <w:r>
        <w:t>“Your blood has been expected.”</w:t>
      </w:r>
    </w:p>
    <w:p>
      <w:r>
        <w:t>His hand closed around the wrapped shard.</w:t>
      </w:r>
    </w:p>
    <w:p>
      <w:r>
        <w:t>Behind him, Korvath whispered, “Do not answer.”</w:t>
      </w:r>
    </w:p>
    <w:p>
      <w:r>
        <w:t>But Brannoc was already leaning toward the dark.</w:t>
      </w:r>
    </w:p>
    <w:p>
      <w:r>
        <w:t>“Expected by whom?” he said.</w:t>
      </w:r>
    </w:p>
    <w:p>
      <w:r>
        <w:t>Something below laughed softly.</w:t>
      </w:r>
    </w:p>
    <w:p>
      <w:r>
        <w:t>Then the floor opened wider.</w:t>
      </w:r>
    </w:p>
    <w:p>
      <w:r>
        <w:t>The stones split with a groan that seemed to come from the bones of the hold.</w:t>
      </w:r>
    </w:p>
    <w:p>
      <w:r>
        <w:t>Brannoc stepped back as the opening widened. Dust fell in thin veils, silvered by the failing lamps. Beneath the floor lay a stair descending into a chamber drowned in black water. Its surface did not ripple. It held the light above it without reflection, as if the dark had weight and would not surrender what it had swallowed.</w:t>
      </w:r>
    </w:p>
    <w:p>
      <w:r>
        <w:t>Korvath caught Brannoc by the sleeve.</w:t>
      </w:r>
    </w:p>
    <w:p>
      <w:r>
        <w:t>“Do not.”</w:t>
      </w:r>
    </w:p>
    <w:p>
      <w:r>
        <w:t>Brannoc looked at the smuggler’s hand until the fingers withdrew.</w:t>
      </w:r>
    </w:p>
    <w:p>
      <w:r>
        <w:t>Below, the unseen thing breathed.</w:t>
      </w:r>
    </w:p>
    <w:p>
      <w:r>
        <w:t>The sound climbed through the gap: slow, wet, patient. Brannoc had heard men breathe that way beneath shields, when a spearpoint had found the seam beneath their ribs. He had heard it in plague pits. He had heard it once from a horse with its throat cut, before the animal understood it was dead.</w:t>
      </w:r>
    </w:p>
    <w:p>
      <w:r>
        <w:t>He wrapped his fist more tightly around the shard.</w:t>
      </w:r>
    </w:p>
    <w:p>
      <w:r>
        <w:t>Heat pressed into his palm.</w:t>
      </w:r>
    </w:p>
    <w:p>
      <w:r>
        <w:t>“Your blood has been expected,” the voice said again.</w:t>
      </w:r>
    </w:p>
    <w:p>
      <w:r>
        <w:t>“Then it can wait.”</w:t>
      </w:r>
    </w:p>
    <w:p>
      <w:r>
        <w:t>The chamber answered with a tremor. Somewhere in the dark, metal scraped against stone.</w:t>
      </w:r>
    </w:p>
    <w:p>
      <w:r>
        <w:t>Korvath leaned close. His breath smelled of bitterroot and old smoke. “You have no notion what is beneath us.”</w:t>
      </w:r>
    </w:p>
    <w:p>
      <w:r>
        <w:t>“I know it has a voice.”</w:t>
      </w:r>
    </w:p>
    <w:p>
      <w:r>
        <w:t>“That is not knowledge. That is bait.”</w:t>
      </w:r>
    </w:p>
    <w:p>
      <w:r>
        <w:t>Brannoc glanced over his shoulder. The ruin’s hall stretched behind them, its broken arches black against the stormlight leaking through the roof. Rain entered in narrow silver lines and struck the flagstones with soft, innumerable taps. The abandoned hold seemed to listen through every crack.</w:t>
      </w:r>
    </w:p>
    <w:p>
      <w:r>
        <w:t>He had brought Korvath here because the smuggler knew the old ways through the High Spires. He had brought him because coin could purchase silence, but not courage. Courage was rarer and generally less useful.</w:t>
      </w:r>
    </w:p>
    <w:p>
      <w:r>
        <w:t>Now Korvath stood between him and the only exit that had not collapsed.</w:t>
      </w:r>
    </w:p>
    <w:p>
      <w:r>
        <w:t>“Move,” Brannoc said.</w:t>
      </w:r>
    </w:p>
    <w:p>
      <w:r>
        <w:t>“I said no.”</w:t>
      </w:r>
    </w:p>
    <w:p>
      <w:r>
        <w:t>“You said do not. There is a difference.”</w:t>
      </w:r>
    </w:p>
    <w:p>
      <w:r>
        <w:t>“The difference is what kills a man.”</w:t>
      </w:r>
    </w:p>
    <w:p>
      <w:r>
        <w:t>Brannoc descended the first stair.</w:t>
      </w:r>
    </w:p>
    <w:p>
      <w:r>
        <w:t>The stone was slick beneath his boot. Water climbed around the sole, cold enough to seize the ankle. He held his sword low, the point angled toward the darkness. The voice did not speak again. That silence was worse. It gave the chamber time to imagine him.</w:t>
      </w:r>
    </w:p>
    <w:p>
      <w:r>
        <w:t>He reached the second step.</w:t>
      </w:r>
    </w:p>
    <w:p>
      <w:r>
        <w:t>Korvath cursed softly and followed.</w:t>
      </w:r>
    </w:p>
    <w:p>
      <w:r>
        <w:t>The opening closed behind them with a grinding crash.</w:t>
      </w:r>
    </w:p>
    <w:p>
      <w:r>
        <w:t>Brannoc turned. The floor was whole. A seam remained, narrow as a thread, then vanished beneath settling dust.</w:t>
      </w:r>
    </w:p>
    <w:p>
      <w:r>
        <w:t>Korvath stared upward. “You have a talent.”</w:t>
      </w:r>
    </w:p>
    <w:p>
      <w:r>
        <w:t>“For what?”</w:t>
      </w:r>
    </w:p>
    <w:p>
      <w:r>
        <w:t>“Making doors out of graves.”</w:t>
      </w:r>
    </w:p>
    <w:p>
      <w:r>
        <w:t>Brannoc faced the stair. “Keep your voice down.”</w:t>
      </w:r>
    </w:p>
    <w:p>
      <w:r>
        <w:t>“It heard us before we came.”</w:t>
      </w:r>
    </w:p>
    <w:p>
      <w:r>
        <w:t>“I know.”</w:t>
      </w:r>
    </w:p>
    <w:p>
      <w:r>
        <w:t>The descent continued farther than the ruined hall had any right to contain. The air changed as they went. Wet wool and blood gave way to mineral cold, then to a dry, medicinal stench. Brannoc’s tongue tasted iron. At the edge of the lamplight, pale marks had been cut into the walls—rows of strokes, some crossed through, some clawed over until the stone had powdered beneath them.</w:t>
      </w:r>
    </w:p>
    <w:p>
      <w:r>
        <w:t>Korvath lifted his lamp.</w:t>
      </w:r>
    </w:p>
    <w:p>
      <w:r>
        <w:t>“Those are not tally marks.”</w:t>
      </w:r>
    </w:p>
    <w:p>
      <w:r>
        <w:t>“No.”</w:t>
      </w:r>
    </w:p>
    <w:p>
      <w:r>
        <w:t>“Do you know what they are?”</w:t>
      </w:r>
    </w:p>
    <w:p>
      <w:r>
        <w:t>“No.”</w:t>
      </w:r>
    </w:p>
    <w:p>
      <w:r>
        <w:t>Korvath looked at him. “You say that too easily.”</w:t>
      </w:r>
    </w:p>
    <w:p>
      <w:r>
        <w:t>Brannoc kept moving. He had learned early that ignorance was not shameful. Pretending otherwise was. Men who believed themselves clever died noisily.</w:t>
      </w:r>
    </w:p>
    <w:p>
      <w:r>
        <w:t>At the bottom, the stair opened into a circular room. Black water covered the floor to the height of a man’s shin. Pillars rose from it, each carved in the shape of a bound figure with its face erased. Chains hung between the pillars, submerged and trembling though the water remained still.</w:t>
      </w:r>
    </w:p>
    <w:p>
      <w:r>
        <w:t>At the center stood a stone table.</w:t>
      </w:r>
    </w:p>
    <w:p>
      <w:r>
        <w:t>Something lay upon it beneath a sheet of grey cloth.</w:t>
      </w:r>
    </w:p>
    <w:p>
      <w:r>
        <w:t>Korvath stopped on the final step.</w:t>
      </w:r>
    </w:p>
    <w:p>
      <w:r>
        <w:t>The lamp flame bent toward the table.</w:t>
      </w:r>
    </w:p>
    <w:p>
      <w:r>
        <w:t>Brannoc entered the water. Cold seized his legs through his trousers. The hidden floor was uneven, strewn with fragments that rolled underfoot. He felt one crack against his boot and nearly lost his balance. When he looked down, a small white shape moved beneath the black surface.</w:t>
      </w:r>
    </w:p>
    <w:p>
      <w:r>
        <w:t>A finger.</w:t>
      </w:r>
    </w:p>
    <w:p>
      <w:r>
        <w:t>He did not look again.</w:t>
      </w:r>
    </w:p>
    <w:p>
      <w:r>
        <w:t>“Brannoc,” Korvath whispered.</w:t>
      </w:r>
    </w:p>
    <w:p>
      <w:r>
        <w:t>He turned.</w:t>
      </w:r>
    </w:p>
    <w:p>
      <w:r>
        <w:t>The smuggler was staring at the wall behind them. A sentence had appeared in the stone where there had been only dampness. The letters glistened as if freshly cut.</w:t>
      </w:r>
    </w:p>
    <w:p>
      <w:r>
        <w:t>THE LEADEN ACCORD DEVASTATED CINDERMERE HOLD IN 338 AS.</w:t>
      </w:r>
    </w:p>
    <w:p>
      <w:r>
        <w:t>Korvath’s mouth worked without sound.</w:t>
      </w:r>
    </w:p>
    <w:p>
      <w:r>
        <w:t>Brannoc read the words twice.</w:t>
      </w:r>
    </w:p>
    <w:p>
      <w:r>
        <w:t>The date meant nothing to him. It sat in the sentence like a nail driven through a tongue, precise and obscene. The hold above them had been raised out of black stone and hard necessity. Its walls had endured weather that flayed skin from the face. Its empty chambers still carried the shape of command. Yet the words gave its ruin a cause, and the cause waited beyond the reach of any man standing in that room.</w:t>
      </w:r>
    </w:p>
    <w:p>
      <w:r>
        <w:t>“What is the Leaden Accord?” Korvath asked.</w:t>
      </w:r>
    </w:p>
    <w:p>
      <w:r>
        <w:t>Brannoc kept his eyes on the inscription. “You tell me.”</w:t>
      </w:r>
    </w:p>
    <w:p>
      <w:r>
        <w:t>“I have never heard of it.”</w:t>
      </w:r>
    </w:p>
    <w:p>
      <w:r>
        <w:t>“You have heard of many things you pretend not to know.”</w:t>
      </w:r>
    </w:p>
    <w:p>
      <w:r>
        <w:t>“I know smugglers’ roads. I know which gates take silver and which take blood. I know when a patrol has been bought and when it has merely grown tired. I do not know this.”</w:t>
      </w:r>
    </w:p>
    <w:p>
      <w:r>
        <w:t>The carved sentence began to run.</w:t>
      </w:r>
    </w:p>
    <w:p>
      <w:r>
        <w:t>Not fade. Run.</w:t>
      </w:r>
    </w:p>
    <w:p>
      <w:r>
        <w:t>Black fluid gathered beneath the letters and slid down the wall in narrow streams. The words remained legible as the stone softened around them. A smell rose from the water: hot metal, burnt hair, the sour reek of a battlefield after rain.</w:t>
      </w:r>
    </w:p>
    <w:p>
      <w:r>
        <w:t>Korvath backed up the stair.</w:t>
      </w:r>
    </w:p>
    <w:p>
      <w:r>
        <w:t>Brannoc reached the table.</w:t>
      </w:r>
    </w:p>
    <w:p>
      <w:r>
        <w:t>The cloth stirred.</w:t>
      </w:r>
    </w:p>
    <w:p>
      <w:r>
        <w:t>He drew his sword.</w:t>
      </w:r>
    </w:p>
    <w:p>
      <w:r>
        <w:t>“Do not uncover it,” Korvath said.</w:t>
      </w:r>
    </w:p>
    <w:p>
      <w:r>
        <w:t>Brannoc looked at the shape beneath the cloth. It was too long to be a body and too narrow to be a chest. The covering had been stitched from strips of different materials: leather, sailcloth, something that might once have been skin. Symbols had been painted along its edge in a dull red pigment.</w:t>
      </w:r>
    </w:p>
    <w:p>
      <w:r>
        <w:t>The shard in Brannoc’s fist burned harder.</w:t>
      </w:r>
    </w:p>
    <w:p>
      <w:r>
        <w:t>He put his free hand on the cloth.</w:t>
      </w:r>
    </w:p>
    <w:p>
      <w:r>
        <w:t>For a moment, the chamber vanished.</w:t>
      </w:r>
    </w:p>
    <w:p>
      <w:r>
        <w:t>He stood beneath a sky the color of old bruises. Cindermere Hold rose around him, not abandoned but crowded with banners torn into ribbons by a wind that blew upward from the ground. Stone towers leaned over one another. Fire moved along the battlements without consuming them. Men and women ran through the courtyards with their hands pressed to their mouths, and each time one fell, the earth opened beneath the body and drank it.</w:t>
      </w:r>
    </w:p>
    <w:p>
      <w:r>
        <w:t>A bell rang somewhere beyond sight.</w:t>
      </w:r>
    </w:p>
    <w:p>
      <w:r>
        <w:t>Once.</w:t>
      </w:r>
    </w:p>
    <w:p>
      <w:r>
        <w:t>The sound passed through him.</w:t>
      </w:r>
    </w:p>
    <w:p>
      <w:r>
        <w:t>Twice.</w:t>
      </w:r>
    </w:p>
    <w:p>
      <w:r>
        <w:t>His teeth struck together.</w:t>
      </w:r>
    </w:p>
    <w:p>
      <w:r>
        <w:t>The third stroke never came.</w:t>
      </w:r>
    </w:p>
    <w:p>
      <w:r>
        <w:t>He saw the hold’s gates crushed inward. He saw a line of figures in leaden masks standing amid the smoke. He saw no faces beneath the masks, only darkness, and in that darkness the same wet breath that had spoken from below.</w:t>
      </w:r>
    </w:p>
    <w:p>
      <w:r>
        <w:t>Then he saw a crown.</w:t>
      </w:r>
    </w:p>
    <w:p>
      <w:r>
        <w:t>Not worn. Not held.</w:t>
      </w:r>
    </w:p>
    <w:p>
      <w:r>
        <w:t>Suspended above the fire by threads of red.</w:t>
      </w:r>
    </w:p>
    <w:p>
      <w:r>
        <w:t>The vision broke.</w:t>
      </w:r>
    </w:p>
    <w:p>
      <w:r>
        <w:t>Brannoc lurched against the table. His sword clattered into the water.</w:t>
      </w:r>
    </w:p>
    <w:p>
      <w:r>
        <w:t>Korvath seized his shoulder. “What did you see?”</w:t>
      </w:r>
    </w:p>
    <w:p>
      <w:r>
        <w:t>Brannoc jerked free.</w:t>
      </w:r>
    </w:p>
    <w:p>
      <w:r>
        <w:t>The cloth had fallen open.</w:t>
      </w:r>
    </w:p>
    <w:p>
      <w:r>
        <w:t>There was no body beneath it.</w:t>
      </w:r>
    </w:p>
    <w:p>
      <w:r>
        <w:t>Resting on the stone lay a circlet made of blackened metal, narrow and ugly, with a single jagged point at the front. Dried blood filled the grooves along its inner rim. The crown seemed too small for a man’s head. It seemed made for a child, or for someone who had been made smaller by suffering.</w:t>
      </w:r>
    </w:p>
    <w:p>
      <w:r>
        <w:t>Brannoc stared at it.</w:t>
      </w:r>
    </w:p>
    <w:p>
      <w:r>
        <w:t>The shard pulsed in his fist.</w:t>
      </w:r>
    </w:p>
    <w:p>
      <w:r>
        <w:t>“No,” he said.</w:t>
      </w:r>
    </w:p>
    <w:p>
      <w:r>
        <w:t>The room gave no answer.</w:t>
      </w:r>
    </w:p>
    <w:p>
      <w:r>
        <w:t>Korvath approached one cautious step. “You know it?”</w:t>
      </w:r>
    </w:p>
    <w:p>
      <w:r>
        <w:t>“No.”</w:t>
      </w:r>
    </w:p>
    <w:p>
      <w:r>
        <w:t>That was a lie, though he could not have said why.</w:t>
      </w:r>
    </w:p>
    <w:p>
      <w:r>
        <w:t>The crown belonged to no house he had served and no banner he had broken. It bore no crest he recognized. Yet something in him recoiled from it with the intimacy of an old wound. The sight of it had touched a locked place behind his ribs. He felt the latch there lift.</w:t>
      </w:r>
    </w:p>
    <w:p>
      <w:r>
        <w:t>A name tried to form.</w:t>
      </w:r>
    </w:p>
    <w:p>
      <w:r>
        <w:t>He crushed it before it reached his tongue.</w:t>
      </w:r>
    </w:p>
    <w:p>
      <w:r>
        <w:t>The water began to move.</w:t>
      </w:r>
    </w:p>
    <w:p>
      <w:r>
        <w:t>Small circles spread from the pillars. The submerged chains rose by increments, shedding black droplets. Beneath the surface, pale fingers curled around the links.</w:t>
      </w:r>
    </w:p>
    <w:p>
      <w:r>
        <w:t>Korvath raised his lamp. “We are leaving.”</w:t>
      </w:r>
    </w:p>
    <w:p>
      <w:r>
        <w:t>Brannoc picked up his sword.</w:t>
      </w:r>
    </w:p>
    <w:p>
      <w:r>
        <w:t>The voice came from beneath the table now.</w:t>
      </w:r>
    </w:p>
    <w:p>
      <w:r>
        <w:t>“Blood recognizes blood.”</w:t>
      </w:r>
    </w:p>
    <w:p>
      <w:r>
        <w:t>Korvath’s face emptied.</w:t>
      </w:r>
    </w:p>
    <w:p>
      <w:r>
        <w:t>Brannoc looked down at the crown. The metal reflected nothing. Not the lamp, not his hand, not the pale blur of his face above it.</w:t>
      </w:r>
    </w:p>
    <w:p>
      <w:r>
        <w:t>“Whose blood?” he asked.</w:t>
      </w:r>
    </w:p>
    <w:p>
      <w:r>
        <w:t>Korvath struck him across the mouth.</w:t>
      </w:r>
    </w:p>
    <w:p>
      <w:r>
        <w:t>The blow snapped his head sideways. Pain flared bright and immediate. For one breath Brannoc stood perfectly still, sword in hand, blood running from his lip into the water.</w:t>
      </w:r>
    </w:p>
    <w:p>
      <w:r>
        <w:t>Then he drove Korvath backward against a pillar.</w:t>
      </w:r>
    </w:p>
    <w:p>
      <w:r>
        <w:t>The lamp fell. Its flame guttered in the black water and went out.</w:t>
      </w:r>
    </w:p>
    <w:p>
      <w:r>
        <w:t>Darkness closed over them.</w:t>
      </w:r>
    </w:p>
    <w:p>
      <w:r>
        <w:t>Korvath’s hand found Brannoc’s throat. “You answer every grave that calls you.”</w:t>
      </w:r>
    </w:p>
    <w:p>
      <w:r>
        <w:t>Brannoc pinned the smuggler’s wrist against the stone. “And you strike every man who listens?”</w:t>
      </w:r>
    </w:p>
    <w:p>
      <w:r>
        <w:t>“Only the ones likely to open the door.”</w:t>
      </w:r>
    </w:p>
    <w:p>
      <w:r>
        <w:t>Something moved behind Brannoc.</w:t>
      </w:r>
    </w:p>
    <w:p>
      <w:r>
        <w:t>He felt it before he heard it: a pressure against the nape, like a blade held just short of skin.</w:t>
      </w:r>
    </w:p>
    <w:p>
      <w:r>
        <w:t>Korvath saw his expression change.</w:t>
      </w:r>
    </w:p>
    <w:p>
      <w:r>
        <w:t>“What?”</w:t>
      </w:r>
    </w:p>
    <w:p>
      <w:r>
        <w:t>Brannoc released him.</w:t>
      </w:r>
    </w:p>
    <w:p>
      <w:r>
        <w:t>“Run.”</w:t>
      </w:r>
    </w:p>
    <w:p>
      <w:r>
        <w:t>The chamber filled with voices.</w:t>
      </w:r>
    </w:p>
    <w:p>
      <w:r>
        <w:t>Not one voice, not many, but the echo of speech before it became speech. The pillars groaned. Chains snapped taut. Water surged against Brannoc’s knees, carrying scraps of pale flesh and strips of cloth around his boots.</w:t>
      </w:r>
    </w:p>
    <w:p>
      <w:r>
        <w:t>The crown on the table began to bleed.</w:t>
      </w:r>
    </w:p>
    <w:p>
      <w:r>
        <w:t>Korvath stumbled toward the stair.</w:t>
      </w:r>
    </w:p>
    <w:p>
      <w:r>
        <w:t>Brannoc seized his collar and hauled him aside as a chain tore through the darkness where his chest had been. It struck the pillar with enough force to split stone. The impact showered them with shards.</w:t>
      </w:r>
    </w:p>
    <w:p>
      <w:r>
        <w:t>At the table, the blackened circlet lifted from the stone.</w:t>
      </w:r>
    </w:p>
    <w:p>
      <w:r>
        <w:t>It hung in the air, dripping red.</w:t>
      </w:r>
    </w:p>
    <w:p>
      <w:r>
        <w:t>The wrapped shard tore itself from Brannoc’s hand.</w:t>
      </w:r>
    </w:p>
    <w:p>
      <w:r>
        <w:t>It flew across the chamber and struck the crown.</w:t>
      </w:r>
    </w:p>
    <w:p>
      <w:r>
        <w:t>Light burst between them—not white, but the color of drowned embers. Every chain drew upward. The faceless figures carved into the pillars opened their mouths.</w:t>
      </w:r>
    </w:p>
    <w:p>
      <w:r>
        <w:t>And from the water beneath Brannoc’s feet, a hand closed around his ankle.</w:t>
      </w:r>
    </w:p>
    <w:p>
      <w:r>
        <w:t>The hand was cold enough to burn.</w:t>
      </w:r>
    </w:p>
    <w:p>
      <w:r>
        <w:t>Brannoc drove his heel down, but the fingers tightened. Water climbed over his boot and filled the seams in the leather. It had the weight of blood, thick and reluctant, and beneath its black surface something moved against his calf.</w:t>
      </w:r>
    </w:p>
    <w:p>
      <w:r>
        <w:t>“Brannoc!”</w:t>
      </w:r>
    </w:p>
    <w:p>
      <w:r>
        <w:t>Korvath’s voice came from the stair, sharpened by panic.</w:t>
      </w:r>
    </w:p>
    <w:p>
      <w:r>
        <w:t>Brannoc reached for him. The chamber lurched. Chains groaned overhead, their links rising toward the crown as though drawn by an unseen tide. The circlet turned slowly in the air. Blood streamed from it without falling. Each red thread hung suspended, trembling between the metal and the stone.</w:t>
      </w:r>
    </w:p>
    <w:p>
      <w:r>
        <w:t>The shard hovered before it, wrapped cloth burning away in strips.</w:t>
      </w:r>
    </w:p>
    <w:p>
      <w:r>
        <w:t>Beneath the scorched fabric, the thing was not bone, nor glass, nor any metal Brannoc knew. It was a sliver of darkness with a pale vein running through its heart. The vein pulsed once.</w:t>
      </w:r>
    </w:p>
    <w:p>
      <w:r>
        <w:t>The hand around his ankle answered.</w:t>
      </w:r>
    </w:p>
    <w:p>
      <w:r>
        <w:t>Brannoc struck downward with his free fist.</w:t>
      </w:r>
    </w:p>
    <w:p>
      <w:r>
        <w:t>His knuckles met something hard. The impact jarred his shoulder. The water dimpled, then opened around a wrist blackened by rot. A second hand rose from the depths and clawed at his knee.</w:t>
      </w:r>
    </w:p>
    <w:p>
      <w:r>
        <w:t>He seized the wrist.</w:t>
      </w:r>
    </w:p>
    <w:p>
      <w:r>
        <w:t>The flesh came apart beneath his grip.</w:t>
      </w:r>
    </w:p>
    <w:p>
      <w:r>
        <w:t>Not flesh. Soot. Wet ash. It smeared across his palm and sank into the lines there, turning the old blood in them cold.</w:t>
      </w:r>
    </w:p>
    <w:p>
      <w:r>
        <w:t>He pulled.</w:t>
      </w:r>
    </w:p>
    <w:p>
      <w:r>
        <w:t>The thing below pulled harder.</w:t>
      </w:r>
    </w:p>
    <w:p>
      <w:r>
        <w:t>His knee buckled. He went down on one hand, and the stone struck his palm. The chamber filled with voices—not words, not yet, but the hush of mouths preparing to speak. The carved faces in the pillars leaned toward him. Though their features had been worn smooth, he felt their attention like a blade laid against his throat.</w:t>
      </w:r>
    </w:p>
    <w:p>
      <w:r>
        <w:t>Korvath descended two steps, then stopped.</w:t>
      </w:r>
    </w:p>
    <w:p>
      <w:r>
        <w:t>“Leave me,” Brannoc said.</w:t>
      </w:r>
    </w:p>
    <w:p>
      <w:r>
        <w:t>The smuggler looked toward the crown. “You expect me to walk past that?”</w:t>
      </w:r>
    </w:p>
    <w:p>
      <w:r>
        <w:t>“I expect you to survive.”</w:t>
      </w:r>
    </w:p>
    <w:p>
      <w:r>
        <w:t>“I have made a profession of it.”</w:t>
      </w:r>
    </w:p>
    <w:p>
      <w:r>
        <w:t>“Then practice.”</w:t>
      </w:r>
    </w:p>
    <w:p>
      <w:r>
        <w:t>A chain whipped across the stair. Korvath threw himself backward. The links struck the steps and burst them open. Stone teeth spun into the dark.</w:t>
      </w:r>
    </w:p>
    <w:p>
      <w:r>
        <w:t>The crowned light deepened. The black circlet widened, its inner rim turning toward Brannoc.</w:t>
      </w:r>
    </w:p>
    <w:p>
      <w:r>
        <w:t>A pressure gathered behind his eyes.</w:t>
      </w:r>
    </w:p>
    <w:p>
      <w:r>
        <w:t>He knew the sensation. Every soldier knew it, though few survived long enough to name it: the moment before a shield broke, before a gate gave way, before a man understood that the thing advancing upon him had already won.</w:t>
      </w:r>
    </w:p>
    <w:p>
      <w:r>
        <w:t>The crown was looking at him.</w:t>
      </w:r>
    </w:p>
    <w:p>
      <w:r>
        <w:t>Not through eyes. Through the hollow where a face should have been.</w:t>
      </w:r>
    </w:p>
    <w:p>
      <w:r>
        <w:t>Brannoc tasted iron.</w:t>
      </w:r>
    </w:p>
    <w:p>
      <w:r>
        <w:t>His hand tightened around the dead wrist. “You want a claimant?” he said. “Come and take one.”</w:t>
      </w:r>
    </w:p>
    <w:p>
      <w:r>
        <w:t>The chamber shuddered.</w:t>
      </w:r>
    </w:p>
    <w:p>
      <w:r>
        <w:t>Korvath cursed from the stair.</w:t>
      </w:r>
    </w:p>
    <w:p>
      <w:r>
        <w:t>The hand released him.</w:t>
      </w:r>
    </w:p>
    <w:p>
      <w:r>
        <w:t>For one breath, Brannoc was free. Then the water rose in a column and struck him beneath the ribs.</w:t>
      </w:r>
    </w:p>
    <w:p>
      <w:r>
        <w:t>He flew backward.</w:t>
      </w:r>
    </w:p>
    <w:p>
      <w:r>
        <w:t>His spine hit the pillar. The impact tore the breath from him. Stone cracked behind his head, and something warm ran down his neck. He slid, dazed, while the water spread in ripples around his boots.</w:t>
      </w:r>
    </w:p>
    <w:p>
      <w:r>
        <w:t>The crown descended.</w:t>
      </w:r>
    </w:p>
    <w:p>
      <w:r>
        <w:t>It stopped just above his brow.</w:t>
      </w:r>
    </w:p>
    <w:p>
      <w:r>
        <w:t>The blood dripping from its rim touched his skin.</w:t>
      </w:r>
    </w:p>
    <w:p>
      <w:r>
        <w:t>A memory opened inside him.</w:t>
      </w:r>
    </w:p>
    <w:p>
      <w:r>
        <w:t>Not his own.</w:t>
      </w:r>
    </w:p>
    <w:p>
      <w:r>
        <w:t>A field under a drowned sky. Banners collapsed into mud. Light burning beneath the earth instead of above it. Men running without shadows while the ground swallowed their feet. A thousand mouths crying for names no one remembered.</w:t>
      </w:r>
    </w:p>
    <w:p>
      <w:r>
        <w:t>Then the vision widened.</w:t>
      </w:r>
    </w:p>
    <w:p>
      <w:r>
        <w:t>The War of Drowned Light.</w:t>
      </w:r>
    </w:p>
    <w:p>
      <w:r>
        <w:t>He saw its beginning hidden behind a curtain of prayer and ash. He saw hands that belonged to The Silent Choir strike the first spark and fold themselves afterward, clean and reverent. He saw the war grind on through ambushes, reprisals, and villages burned from within. He saw victory placed in The Silent Choir’s hands while the dead continued to rise in the memories of the living.</w:t>
      </w:r>
    </w:p>
    <w:p>
      <w:r>
        <w:t>The vision gave him a number.</w:t>
      </w:r>
    </w:p>
    <w:p>
      <w:r>
        <w:t>64617.</w:t>
      </w:r>
    </w:p>
    <w:p>
      <w:r>
        <w:t>It appeared in the sky above the ruined field, written in drowned radiance. The figures broke apart. Reformed. Broke apart again.</w:t>
      </w:r>
    </w:p>
    <w:p>
      <w:r>
        <w:t>Brannoc tore himself free with a sound that was almost a laugh.</w:t>
      </w:r>
    </w:p>
    <w:p>
      <w:r>
        <w:t>The crown recoiled.</w:t>
      </w:r>
    </w:p>
    <w:p>
      <w:r>
        <w:t>He fell onto his side. His lungs dragged air into him in ragged strips. Water crawled over the floor toward his fingers, seeking the soot that had entered his skin.</w:t>
      </w:r>
    </w:p>
    <w:p>
      <w:r>
        <w:t>Korvath had reached the bottom step. He carried a short knife in one hand and the other held a lantern whose flame had gone green.</w:t>
      </w:r>
    </w:p>
    <w:p>
      <w:r>
        <w:t>“Do you know what that is?” he asked.</w:t>
      </w:r>
    </w:p>
    <w:p>
      <w:r>
        <w:t>“Something with poor manners.”</w:t>
      </w:r>
    </w:p>
    <w:p>
      <w:r>
        <w:t>“That is the Bleeding Crown.”</w:t>
      </w:r>
    </w:p>
    <w:p>
      <w:r>
        <w:t>“I know what it is.”</w:t>
      </w:r>
    </w:p>
    <w:p>
      <w:r>
        <w:t>“No.” Korvath’s gaze flicked to Brannoc’s hand. “You know what people call it.”</w:t>
      </w:r>
    </w:p>
    <w:p>
      <w:r>
        <w:t>The crown hung between them, turning slowly.</w:t>
      </w:r>
    </w:p>
    <w:p>
      <w:r>
        <w:t>Brannoc pushed himself upright. His knees wanted to fold. He refused them. His blood was running down his face now, warm at first, then cold as it reached his jaw.</w:t>
      </w:r>
    </w:p>
    <w:p>
      <w:r>
        <w:t>Korvath’s eyes narrowed. “It knows you.”</w:t>
      </w:r>
    </w:p>
    <w:p>
      <w:r>
        <w:t>“It knows the blood.”</w:t>
      </w:r>
    </w:p>
    <w:p>
      <w:r>
        <w:t>“Whose?”</w:t>
      </w:r>
    </w:p>
    <w:p>
      <w:r>
        <w:t>Brannoc stepped away from the pillar.</w:t>
      </w:r>
    </w:p>
    <w:p>
      <w:r>
        <w:t>The faceless mouths opened wider.</w:t>
      </w:r>
    </w:p>
    <w:p>
      <w:r>
        <w:t>A murmur moved through the chamber. It crawled from stone to stone, a sound like wet fingers drawn across parchment. The chains began to lower. One brushed Brannoc’s shoulder, and the metal burned through cloth. He gripped it and wrapped it around his forearm.</w:t>
      </w:r>
    </w:p>
    <w:p>
      <w:r>
        <w:t>“If you have a question,” he said, “ask it before the room answers.”</w:t>
      </w:r>
    </w:p>
    <w:p>
      <w:r>
        <w:t>Korvath swallowed. “You are the unacknowledged heir.”</w:t>
      </w:r>
    </w:p>
    <w:p>
      <w:r>
        <w:t>The words struck harder than the pillar had.</w:t>
      </w:r>
    </w:p>
    <w:p>
      <w:r>
        <w:t>For years Brannoc had heard them spoken behind doors, beneath breath, in the pauses after men hired him and before they decided whether to fear him. Never in a place like this. Never beneath the hanging circlet. Never with the dead listening.</w:t>
      </w:r>
    </w:p>
    <w:p>
      <w:r>
        <w:t>The crown brightened.</w:t>
      </w:r>
    </w:p>
    <w:p>
      <w:r>
        <w:t>Brannoc looked at Korvath. “Careful.”</w:t>
      </w:r>
    </w:p>
    <w:p>
      <w:r>
        <w:t>“I am being careful.”</w:t>
      </w:r>
    </w:p>
    <w:p>
      <w:r>
        <w:t>“You are being alive by accident.”</w:t>
      </w:r>
    </w:p>
    <w:p>
      <w:r>
        <w:t>“Then let me make use of it.” Korvath raised the lantern. Its green light passed over the crown and revealed marks beneath the blood: three cuts crossing the black metal, each sealed with a different substance. Wax. Salt. Something that glistened like an eye.</w:t>
      </w:r>
    </w:p>
    <w:p>
      <w:r>
        <w:t>“The seal is failing,” Korvath whispered.</w:t>
      </w:r>
    </w:p>
    <w:p>
      <w:r>
        <w:t>Brannoc remembered the wrapped shard leaping from his hand. “You brought it here.”</w:t>
      </w:r>
    </w:p>
    <w:p>
      <w:r>
        <w:t>“I carried it.”</w:t>
      </w:r>
    </w:p>
    <w:p>
      <w:r>
        <w:t>“Same thing.”</w:t>
      </w:r>
    </w:p>
    <w:p>
      <w:r>
        <w:t>“I was paid to move it, not to understand it.”</w:t>
      </w:r>
    </w:p>
    <w:p>
      <w:r>
        <w:t>“By whom?”</w:t>
      </w:r>
    </w:p>
    <w:p>
      <w:r>
        <w:t>Korvath’s expression closed.</w:t>
      </w:r>
    </w:p>
    <w:p>
      <w:r>
        <w:t>A chain descended behind him.</w:t>
      </w:r>
    </w:p>
    <w:p>
      <w:r>
        <w:t>Brannoc moved first. He caught Korvath by the collar and dragged him forward as the chain smashed through the stair. The lantern flew from Korvath’s hand. Green fire rolled across the water, spreading without consuming it.</w:t>
      </w:r>
    </w:p>
    <w:p>
      <w:r>
        <w:t>For an instant the chamber became a green mirror.</w:t>
      </w:r>
    </w:p>
    <w:p>
      <w:r>
        <w:t>Brannoc saw himself reflected there.</w:t>
      </w:r>
    </w:p>
    <w:p>
      <w:r>
        <w:t>Not as he stood, bloodied and breathing hard, but seated beneath a crown he did not want. His hands were red to the wrists. Men knelt before him in the reflection, their heads bowed so low their faces vanished. Behind them, banners of the Ashen Vanguard, House Morvain, The Silent Choir, and the Iron-Ring Cartel hung in tatters from the same wall.</w:t>
      </w:r>
    </w:p>
    <w:p>
      <w:r>
        <w:t>The Bleeding Crown rested on his head.</w:t>
      </w:r>
    </w:p>
    <w:p>
      <w:r>
        <w:t>He looked older.</w:t>
      </w:r>
    </w:p>
    <w:p>
      <w:r>
        <w:t>He looked relieved.</w:t>
      </w:r>
    </w:p>
    <w:p>
      <w:r>
        <w:t>Brannoc smashed the reflection with his fist.</w:t>
      </w:r>
    </w:p>
    <w:p>
      <w:r>
        <w:t>The water burst upward. The green fire died.</w:t>
      </w:r>
    </w:p>
    <w:p>
      <w:r>
        <w:t>Korvath staggered against him. “What did you see?”</w:t>
      </w:r>
    </w:p>
    <w:p>
      <w:r>
        <w:t>“Your future.”</w:t>
      </w:r>
    </w:p>
    <w:p>
      <w:r>
        <w:t>“That is not an answer.”</w:t>
      </w:r>
    </w:p>
    <w:p>
      <w:r>
        <w:t>“It was ugly.”</w:t>
      </w:r>
    </w:p>
    <w:p>
      <w:r>
        <w:t>The crown dropped another inch.</w:t>
      </w:r>
    </w:p>
    <w:p>
      <w:r>
        <w:t>The chamber’s pressure became unbearable. Brannoc’s teeth ached. His heart beat once, twice, then seemed to hesitate, as though waiting for permission. The blood on his face began to move upward toward the metal.</w:t>
      </w:r>
    </w:p>
    <w:p>
      <w:r>
        <w:t>He planted his feet.</w:t>
      </w:r>
    </w:p>
    <w:p>
      <w:r>
        <w:t>“Come down,” he told it.</w:t>
      </w:r>
    </w:p>
    <w:p>
      <w:r>
        <w:t>Korvath grabbed his arm. “Do not.”</w:t>
      </w:r>
    </w:p>
    <w:p>
      <w:r>
        <w:t>Brannoc shook him off.</w:t>
      </w:r>
    </w:p>
    <w:p>
      <w:r>
        <w:t>“Do not what?”</w:t>
      </w:r>
    </w:p>
    <w:p>
      <w:r>
        <w:t>“Let it touch you.”</w:t>
      </w:r>
    </w:p>
    <w:p>
      <w:r>
        <w:t>“It already has.”</w:t>
      </w:r>
    </w:p>
    <w:p>
      <w:r>
        <w:t>“No. It has tasted you. That is different.”</w:t>
      </w:r>
    </w:p>
    <w:p>
      <w:r>
        <w:t>The smuggler’s voice had lost its wary edge. Fear had stripped it bare. “There are things that can wear a man without killing him.”</w:t>
      </w:r>
    </w:p>
    <w:p>
      <w:r>
        <w:t>Brannoc gave him a hard look. “Then they should learn better manners too.”</w:t>
      </w:r>
    </w:p>
    <w:p>
      <w:r>
        <w:t>He reached for the crown.</w:t>
      </w:r>
    </w:p>
    <w:p>
      <w:r>
        <w:t>The shard moved between them.</w:t>
      </w:r>
    </w:p>
    <w:p>
      <w:r>
        <w:t>It struck his palm.</w:t>
      </w:r>
    </w:p>
    <w:p>
      <w:r>
        <w:t>Pain opened him from hand to shoulder. He did not cry out. The darkness in the shard poured into his veins, cold and immense. Something pressed against his bones, testing them. His fingers clenched around it.</w:t>
      </w:r>
    </w:p>
    <w:p>
      <w:r>
        <w:t>The crown screamed.</w:t>
      </w:r>
    </w:p>
    <w:p>
      <w:r>
        <w:t>The sound was silent, but every pillar split.</w:t>
      </w:r>
    </w:p>
    <w:p>
      <w:r>
        <w:t>Korvath fell to one knee, clutching his ears. The carved faces cracked from brow to chin. Behind the broken stone were not hollows but packed layers of pale hair, all of it stirring in the windless chamber.</w:t>
      </w:r>
    </w:p>
    <w:p>
      <w:r>
        <w:t>Brannoc saw the names then.</w:t>
      </w:r>
    </w:p>
    <w:p>
      <w:r>
        <w:t>Not carved. Burned into the air.</w:t>
      </w:r>
    </w:p>
    <w:p>
      <w:r>
        <w:t>The Thrice-Bound Edge.</w:t>
      </w:r>
    </w:p>
    <w:p>
      <w:r>
        <w:t>Edge of Gloamreach.</w:t>
      </w:r>
    </w:p>
    <w:p>
      <w:r>
        <w:t>Cindermere Hold.</w:t>
      </w:r>
    </w:p>
    <w:p>
      <w:r>
        <w:t>Each name flared and vanished before he could grasp why they had been offered. The crown shook above him, bleeding faster now. Its red rain struck the water and became black flowers.</w:t>
      </w:r>
    </w:p>
    <w:p>
      <w:r>
        <w:t>A voice spoke from beneath the floor.</w:t>
      </w:r>
    </w:p>
    <w:p>
      <w:r>
        <w:t>“Blood opens.”</w:t>
      </w:r>
    </w:p>
    <w:p>
      <w:r>
        <w:t>Brannoc stared at the stones.</w:t>
      </w:r>
    </w:p>
    <w:p>
      <w:r>
        <w:t>Korvath rose unsteadily. “What did it say?”</w:t>
      </w:r>
    </w:p>
    <w:p>
      <w:r>
        <w:t>Another voice answered, closer.</w:t>
      </w:r>
    </w:p>
    <w:p>
      <w:r>
        <w:t>“Blood remembers.”</w:t>
      </w:r>
    </w:p>
    <w:p>
      <w:r>
        <w:t>The chains snapped upward.</w:t>
      </w:r>
    </w:p>
    <w:p>
      <w:r>
        <w:t>The crown drove down.</w:t>
      </w:r>
    </w:p>
    <w:p>
      <w:r>
        <w:t>Brannoc lifted the shard in both hands and met it.</w:t>
      </w:r>
    </w:p>
    <w:p>
      <w:r>
        <w:t>Impact folded the chamber around him.</w:t>
      </w:r>
    </w:p>
    <w:p>
      <w:r>
        <w:t>For a moment there was no water, no stone, no Korvath. There was only the pressure of the crown against the shard and the terrible knowledge moving through him: the Bleeding Crown had not been waiting for a ruler.</w:t>
      </w:r>
    </w:p>
    <w:p>
      <w:r>
        <w:t>It had been waiting for permission.</w:t>
      </w:r>
    </w:p>
    <w:p>
      <w:r>
        <w:t>His arms began to tremble.</w:t>
      </w:r>
    </w:p>
    <w:p>
      <w:r>
        <w:t>The crown pressed harder.</w:t>
      </w:r>
    </w:p>
    <w:p>
      <w:r>
        <w:t>A crack opened in the shard.</w:t>
      </w:r>
    </w:p>
    <w:p>
      <w:r>
        <w:t>From within came a thin red light, the color of a wound seen beneath ice.</w:t>
      </w:r>
    </w:p>
    <w:p>
      <w:r>
        <w:t>Brannoc thought of the men who had followed him because he paid on time. The men who had followed because they feared him. The men who had followed because war made obedience easier than grief. He thought of every gate he had crossed under another man’s banner, every hall where his name had been welcomed only after his sword was counted.</w:t>
      </w:r>
    </w:p>
    <w:p>
      <w:r>
        <w:t>Then the crown whispered inside his skull.</w:t>
      </w:r>
    </w:p>
    <w:p>
      <w:r>
        <w:t>Not heir.</w:t>
      </w:r>
    </w:p>
    <w:p>
      <w:r>
        <w:t>Brannoc’s vision blurred.</w:t>
      </w:r>
    </w:p>
    <w:p>
      <w:r>
        <w:t>The shard cracked again.</w:t>
      </w:r>
    </w:p>
    <w:p>
      <w:r>
        <w:t>Not king.</w:t>
      </w:r>
    </w:p>
    <w:p>
      <w:r>
        <w:t>He felt the thing beneath the floor gathering itself. Stone groaned. Water rose around his shins, his knees, his waist.</w:t>
      </w:r>
    </w:p>
    <w:p>
      <w:r>
        <w:t>The third whisper entered him like a nail.</w:t>
      </w:r>
    </w:p>
    <w:p>
      <w:r>
        <w:t>Witness.</w:t>
      </w:r>
    </w:p>
    <w:p>
      <w:r>
        <w:t>The crown touched his brow.</w:t>
      </w:r>
    </w:p>
    <w:p>
      <w:r>
        <w:t>Every chain in the chamber fell at once.</w:t>
      </w:r>
    </w:p>
    <w:p>
      <w:pPr>
        <w:pStyle w:val="Heading2"/>
      </w:pPr>
      <w:r>
        <w:t>Chapter 6</w:t>
      </w:r>
    </w:p>
    <w:p>
      <w:r>
        <w:t>The rain came down as ash.</w:t>
      </w:r>
    </w:p>
    <w:p>
      <w:r>
        <w:t>It struck the high windows of the counting chamber in soft gray flecks, gathered in the leadwork, and slid in sluggish threads across the glass. Beyond it, the city had become a smudge of chimneys and wet stone. Cerys Sablewood the Ashen watched the world dissolve and felt no sorrow for it. A city was only a ledger written in buildings. Burn enough of it, and the figures became easier to read.</w:t>
      </w:r>
    </w:p>
    <w:p>
      <w:r>
        <w:t>“Again,” Cerys said.</w:t>
      </w:r>
    </w:p>
    <w:p>
      <w:r>
        <w:t>Halvard Sablewood lowered his eyes to the page.</w:t>
      </w:r>
    </w:p>
    <w:p>
      <w:r>
        <w:t>He was a scribe. The fact sat upon him more plainly than any ornament could have done: ink at the side of one finger, a narrow knife for trimming quills, a stack of folded sheets kept square beneath his palm. No canonical distinction, no office of consequence, clung to him beyond the work itself. He had brought the register because it was his task to bring it, and now he stood in the cold chamber waiting to discover whether the words would survive their reading.</w:t>
      </w:r>
    </w:p>
    <w:p>
      <w:r>
        <w:t>“Again,” Cerys repeated.</w:t>
      </w:r>
    </w:p>
    <w:p>
      <w:r>
        <w:t>Halvard drew breath. “The western allotments have been reduced by—”</w:t>
      </w:r>
    </w:p>
    <w:p>
      <w:r>
        <w:t>“Not the allotments.”</w:t>
      </w:r>
    </w:p>
    <w:p>
      <w:r>
        <w:t>His mouth closed.</w:t>
      </w:r>
    </w:p>
    <w:p>
      <w:r>
        <w:t>Cerys turned from the window. The epithet given to them—Ashen—had become a garment worn before witnesses. It was in the pallor of their robes, in the dark severity of their regalia, in the stillness they maintained while lesser souls fidgeted and sweated. It was not a color. It was an accusation.</w:t>
      </w:r>
    </w:p>
    <w:p>
      <w:r>
        <w:t>“Read what was erased,” Cerys said.</w:t>
      </w:r>
    </w:p>
    <w:p>
      <w:r>
        <w:t>Halvard looked at the register. “The erasure is the record.”</w:t>
      </w:r>
    </w:p>
    <w:p>
      <w:r>
        <w:t>“Then read the absence.”</w:t>
      </w:r>
    </w:p>
    <w:p>
      <w:r>
        <w:t>A faint tremor passed through the paper. Or through his hand. The chamber smelled of wet soot, lamp oil, and old iron. At the far end, beneath a canopy blackened by age, stood The Cinder-Wrought Aegis. Its regalia had been shaped by the legacy of the Sundering, wrought in a cinder-dark style that made the fire-scarred surfaces seem less forged than endured. It belonged to authority, ceremony, and the burden of ash-marked rule.</w:t>
      </w:r>
    </w:p>
    <w:p>
      <w:r>
        <w:t>Cerys did not wear it.</w:t>
      </w:r>
    </w:p>
    <w:p>
      <w:r>
        <w:t>Not here. Not while the ledgers remained open and the blood concealed itself beneath the skin.</w:t>
      </w:r>
    </w:p>
    <w:p>
      <w:r>
        <w:t>They had been born in 330 AS. The fact was harmless when spoken as a fact. Numbers were obedient things; they did not ask who had sired the child they measured. But Cerys was the unacknowledged heir to the Bleeding Crown, and every innocent number possessed a second edge.</w:t>
      </w:r>
    </w:p>
    <w:p>
      <w:r>
        <w:t>Halvard turned a page. “There is an allocation marked for Gloamreach.”</w:t>
      </w:r>
    </w:p>
    <w:p>
      <w:r>
        <w:t>“Gloamreach is quarantined.”</w:t>
      </w:r>
    </w:p>
    <w:p>
      <w:r>
        <w:t>“Yes.”</w:t>
      </w:r>
    </w:p>
    <w:p>
      <w:r>
        <w:t>“It is also a core location.”</w:t>
      </w:r>
    </w:p>
    <w:p>
      <w:r>
        <w:t>“Yes.”</w:t>
      </w:r>
    </w:p>
    <w:p>
      <w:r>
        <w:t>“And its garrison?”</w:t>
      </w:r>
    </w:p>
    <w:p>
      <w:r>
        <w:t>Halvard’s finger found the line. “2,483.”</w:t>
      </w:r>
    </w:p>
    <w:p>
      <w:r>
        <w:t>The number hung between them like a drawn wire.</w:t>
      </w:r>
    </w:p>
    <w:p>
      <w:r>
        <w:t>Outside, something struck the roof and broke apart. Cerys pictured the Pale Coast without needing to see it: pallid surf, light leeched from the water, walls raised against a horizon that offered no comfort. Gloamreach belonged to that bleakness. Quarantined, sealed off, guarded by men who could neither leave nor admit what waited beyond their gates. A garrison of 2,483 required food, iron, medicine, and pay. If any one of those failed, the hold would not merely suffer. It would speak.</w:t>
      </w:r>
    </w:p>
    <w:p>
      <w:r>
        <w:t>“Who authorized the allocation?” Cerys asked.</w:t>
      </w:r>
    </w:p>
    <w:p>
      <w:r>
        <w:t>Halvard lowered the register by a fraction. “The seal is broken.”</w:t>
      </w:r>
    </w:p>
    <w:p>
      <w:r>
        <w:t>“That was not my question.”</w:t>
      </w:r>
    </w:p>
    <w:p>
      <w:r>
        <w:t>“The name is not entered.”</w:t>
      </w:r>
    </w:p>
    <w:p>
      <w:r>
        <w:t>“Names are entered by scribes.”</w:t>
      </w:r>
    </w:p>
    <w:p>
      <w:r>
        <w:t>His gaze lifted then, quickly and unwillingly. “I am Halvard Sablewood. I am a scribe.”</w:t>
      </w:r>
    </w:p>
    <w:p>
      <w:r>
        <w:t>The words were not defiance. They had the plain shape of an inventory item. Cerys could almost admire him for it.</w:t>
      </w:r>
    </w:p>
    <w:p>
      <w:r>
        <w:t>“I know what you are.”</w:t>
      </w:r>
    </w:p>
    <w:p>
      <w:r>
        <w:t>“Then you know I cannot answer for a name that is not present.”</w:t>
      </w:r>
    </w:p>
    <w:p>
      <w:r>
        <w:t>Cerys stepped toward the table. The register lay open between them, its pages swollen from damp. A black seal had been cut away from the lower corner, leaving only a ragged crescent of wax. No crest remained. No hand could be recognized from the mutilation.</w:t>
      </w:r>
    </w:p>
    <w:p>
      <w:r>
        <w:t>“The Iron-Ring Cartel buys silence by the weight,” Cerys said. “House Morvain buys it by inheritance. The Ashen Vanguard calls silence discipline. The Silent Choir calls it virtue. The Bleeding Crown calls it survival.”</w:t>
      </w:r>
    </w:p>
    <w:p>
      <w:r>
        <w:t>Halvard’s quill remained motionless above the page.</w:t>
      </w:r>
    </w:p>
    <w:p>
      <w:r>
        <w:t>“Which one paid for this?” Cerys asked.</w:t>
      </w:r>
    </w:p>
    <w:p>
      <w:r>
        <w:t>“I do not know.”</w:t>
      </w:r>
    </w:p>
    <w:p>
      <w:r>
        <w:t>“Which one benefits?”</w:t>
      </w:r>
    </w:p>
    <w:p>
      <w:r>
        <w:t>“I do not know.”</w:t>
      </w:r>
    </w:p>
    <w:p>
      <w:r>
        <w:t>“You are a poor scribe.”</w:t>
      </w:r>
    </w:p>
    <w:p>
      <w:r>
        <w:t>His face tightened. “I have written what was placed before me.”</w:t>
      </w:r>
    </w:p>
    <w:p>
      <w:r>
        <w:t>“Then you are a dangerous one.”</w:t>
      </w:r>
    </w:p>
    <w:p>
      <w:r>
        <w:t>The lamp hissed. A bead of oil crawled down its brass stem.</w:t>
      </w:r>
    </w:p>
    <w:p>
      <w:r>
        <w:t>Cerys had seen men lie with tears in their eyes and women tell the truth as if confessing murder. The honest were not safer than the false. Honesty was merely a blade without a sheath.</w:t>
      </w:r>
    </w:p>
    <w:p>
      <w:r>
        <w:t>They reached for the register. Halvard’s fingers tightened upon its edge.</w:t>
      </w:r>
    </w:p>
    <w:p>
      <w:r>
        <w:t>For an instant, the chamber became very quiet.</w:t>
      </w:r>
    </w:p>
    <w:p>
      <w:r>
        <w:t>The old wars waited in that silence. The War of Drowned Light had begun in 225 AS and ended in 235 AS, with 64617 casualties. It had collapsed into a decade of guerrilla reprisals. The Silent Choir was recorded as the victor, though the war’s spark had secretly been staged by them. Broken banners, drowned radiance, villages that remembered flame more clearly than faces: victory had left no clean road through the dead.</w:t>
      </w:r>
    </w:p>
    <w:p>
      <w:r>
        <w:t>Cerys drew the register toward them.</w:t>
      </w:r>
    </w:p>
    <w:p>
      <w:r>
        <w:t>Halvard released it.</w:t>
      </w:r>
    </w:p>
    <w:p>
      <w:r>
        <w:t>“You know what that allocation means,” Cerys said.</w:t>
      </w:r>
    </w:p>
    <w:p>
      <w:r>
        <w:t>“It means Gloamreach receives supplies.”</w:t>
      </w:r>
    </w:p>
    <w:p>
      <w:r>
        <w:t>“It means someone has decided quarantine is worth feeding.”</w:t>
      </w:r>
    </w:p>
    <w:p>
      <w:r>
        <w:t>“Perhaps it is.”</w:t>
      </w:r>
    </w:p>
    <w:p>
      <w:r>
        <w:t>“Perhaps.”</w:t>
      </w:r>
    </w:p>
    <w:p>
      <w:r>
        <w:t>The word was a small door. Cerys opened it.</w:t>
      </w:r>
    </w:p>
    <w:p>
      <w:r>
        <w:t>“What is kept there?”</w:t>
      </w:r>
    </w:p>
    <w:p>
      <w:r>
        <w:t>Halvard said nothing.</w:t>
      </w:r>
    </w:p>
    <w:p>
      <w:r>
        <w:t>“What did you copy?”</w:t>
      </w:r>
    </w:p>
    <w:p>
      <w:r>
        <w:t>“I copied the register.”</w:t>
      </w:r>
    </w:p>
    <w:p>
      <w:r>
        <w:t>“Do not mistake obedience for innocence.”</w:t>
      </w:r>
    </w:p>
    <w:p>
      <w:r>
        <w:t>“I do not.”</w:t>
      </w:r>
    </w:p>
    <w:p>
      <w:r>
        <w:t>The answer came softly. That made it worse.</w:t>
      </w:r>
    </w:p>
    <w:p>
      <w:r>
        <w:t>Cerys turned another page. Beneath the allocation, in a different ink, stood a notation: Cindermere Hold, inactive. No requisition. No relief. No garrison.</w:t>
      </w:r>
    </w:p>
    <w:p>
      <w:r>
        <w:t>Cindermere Hold had been founded in 246 AS among The High Spires. Its garrison had once numbered 8878. Now it was abandoned, no longer a core holding, its blackened silhouette left to the elevation and weather. The place had immense former strength hollowed into ruin. A fortress made empty by history, or by arithmetic.</w:t>
      </w:r>
    </w:p>
    <w:p>
      <w:r>
        <w:t>“Why is Cindermere crossed out?” Cerys asked.</w:t>
      </w:r>
    </w:p>
    <w:p>
      <w:r>
        <w:t>Halvard leaned over the page without touching it. “It was crossed out before it reached me.”</w:t>
      </w:r>
    </w:p>
    <w:p>
      <w:r>
        <w:t>“By whom?”</w:t>
      </w:r>
    </w:p>
    <w:p>
      <w:r>
        <w:t>“I cannot say.”</w:t>
      </w:r>
    </w:p>
    <w:p>
      <w:r>
        <w:t>“You can say the mark was made.”</w:t>
      </w:r>
    </w:p>
    <w:p>
      <w:r>
        <w:t>“Yes.”</w:t>
      </w:r>
    </w:p>
    <w:p>
      <w:r>
        <w:t>“By what hand?”</w:t>
      </w:r>
    </w:p>
    <w:p>
      <w:r>
        <w:t>“I cannot say.”</w:t>
      </w:r>
    </w:p>
    <w:p>
      <w:r>
        <w:t>Cerys studied him. Halvard Sablewood had been born in 408 AS. He was younger than the dust sealed into the chamber’s corners, younger than the grudges that fed the realm, but not young enough to believe that ink absolved the hand that held the pen. No canonical temperament had been recorded for him. Cerys found the omission useful. Temperament was another word for the shape of a weakness.</w:t>
      </w:r>
    </w:p>
    <w:p>
      <w:r>
        <w:t>“Do you believe records tell the truth?” they asked.</w:t>
      </w:r>
    </w:p>
    <w:p>
      <w:r>
        <w:t>Halvard’s eyes remained on the page. “Records tell what survives.”</w:t>
      </w:r>
    </w:p>
    <w:p>
      <w:r>
        <w:t>“That is not an answer.”</w:t>
      </w:r>
    </w:p>
    <w:p>
      <w:r>
        <w:t>“It is the only one I have.”</w:t>
      </w:r>
    </w:p>
    <w:p>
      <w:r>
        <w:t>The rain thickened against the windows. Ash gathered on the sill until the ledge looked snowbound.</w:t>
      </w:r>
    </w:p>
    <w:p>
      <w:r>
        <w:t>Cerys slid one loose sheet from beneath the register. It bore no seal, only a column of figures and a line written across the bottom in a hand pressed so deeply into the paper that the fibers had bruised.</w:t>
      </w:r>
    </w:p>
    <w:p>
      <w:r>
        <w:t>THE CROWN MUST BE FED.</w:t>
      </w:r>
    </w:p>
    <w:p>
      <w:r>
        <w:t>Their pulse did not quicken. That was a discipline learned before it became a habit.</w:t>
      </w:r>
    </w:p>
    <w:p>
      <w:r>
        <w:t>Halvard saw the line. His breath stopped.</w:t>
      </w:r>
    </w:p>
    <w:p>
      <w:r>
        <w:t>There it was: the small betrayal, not fear but recognition.</w:t>
      </w:r>
    </w:p>
    <w:p>
      <w:r>
        <w:t>“You have read this,” Cerys said.</w:t>
      </w:r>
    </w:p>
    <w:p>
      <w:r>
        <w:t>“No.”</w:t>
      </w:r>
    </w:p>
    <w:p>
      <w:r>
        <w:t>“Your eyes have.”</w:t>
      </w:r>
    </w:p>
    <w:p>
      <w:r>
        <w:t>“I saw it now.”</w:t>
      </w:r>
    </w:p>
    <w:p>
      <w:r>
        <w:t>“You knew the words.”</w:t>
      </w:r>
    </w:p>
    <w:p>
      <w:r>
        <w:t>“I knew the words because you read them aloud.”</w:t>
      </w:r>
    </w:p>
    <w:p>
      <w:r>
        <w:t>Cerys folded the sheet once.</w:t>
      </w:r>
    </w:p>
    <w:p>
      <w:r>
        <w:t>The Bleeding Crown had many mouths. None of them spoke with the same voice. Some begged. Some commanded. Some offered the old promise that blood could make order from ruin. Cerys had never seen the Crown worn in the open, yet its claim lived beneath every negotiation, every tariff, every obedient bow. The unacknowledged heir could not inherit what the realm refused to admit existed.</w:t>
      </w:r>
    </w:p>
    <w:p>
      <w:r>
        <w:t>The Cinder-Wrought Aegis waited beneath its canopy, austere and dark, its surfaces suggesting fire-scarred craftsmanship. It seemed to watch without eyes.</w:t>
      </w:r>
    </w:p>
    <w:p>
      <w:r>
        <w:t>“Take this to the lower vault,” Cerys said.</w:t>
      </w:r>
    </w:p>
    <w:p>
      <w:r>
        <w:t>Halvard looked up. “The sheet?”</w:t>
      </w:r>
    </w:p>
    <w:p>
      <w:r>
        <w:t>“The whole register.”</w:t>
      </w:r>
    </w:p>
    <w:p>
      <w:r>
        <w:t>“That is not the instruction written on the docket.”</w:t>
      </w:r>
    </w:p>
    <w:p>
      <w:r>
        <w:t>“The docket is not in this room.”</w:t>
      </w:r>
    </w:p>
    <w:p>
      <w:r>
        <w:t>“I was ordered to return it to the archive.”</w:t>
      </w:r>
    </w:p>
    <w:p>
      <w:r>
        <w:t>“By whom?”</w:t>
      </w:r>
    </w:p>
    <w:p>
      <w:r>
        <w:t>He did not answer.</w:t>
      </w:r>
    </w:p>
    <w:p>
      <w:r>
        <w:t>Cerys placed the folded sheet atop the register. “You are a scribe, Halvard Sablewood. You preserve what powerful people prefer to forget. Today you will decide whether you preserve this.”</w:t>
      </w:r>
    </w:p>
    <w:p>
      <w:r>
        <w:t>His hand moved toward the register, then halted.</w:t>
      </w:r>
    </w:p>
    <w:p>
      <w:r>
        <w:t>A sound came from beyond the chamber door.</w:t>
      </w:r>
    </w:p>
    <w:p>
      <w:r>
        <w:t>Not a knock.</w:t>
      </w:r>
    </w:p>
    <w:p>
      <w:r>
        <w:t>Three measured strokes against the wood, each separated by a patient interval.</w:t>
      </w:r>
    </w:p>
    <w:p>
      <w:r>
        <w:t>Halvard turned toward it.</w:t>
      </w:r>
    </w:p>
    <w:p>
      <w:r>
        <w:t>Cerys did not. Their fingers closed around the edge of the table, while beneath the ash-colored cloth at their throat an old royal mark seemed to wake, hot as buried coal.</w:t>
      </w:r>
    </w:p>
    <w:p>
      <w:r>
        <w:t>The strokes came again.</w:t>
      </w:r>
    </w:p>
    <w:p>
      <w:r>
        <w:t>This time, a voice spoke from the passage.</w:t>
      </w:r>
    </w:p>
    <w:p>
      <w:r>
        <w:t>“Master of Coin.”</w:t>
      </w:r>
    </w:p>
    <w:p>
      <w:r>
        <w:t>Halvard looked at Cerys.</w:t>
      </w:r>
    </w:p>
    <w:p>
      <w:r>
        <w:t>Cerys looked at the sealed door, at the register, at the regalia waiting beneath its canopy.</w:t>
      </w:r>
    </w:p>
    <w:p>
      <w:r>
        <w:t>“Hide the page,” they whispered.</w:t>
      </w:r>
    </w:p>
    <w:p>
      <w:r>
        <w:t>Halvard’s hand went to the fold.</w:t>
      </w:r>
    </w:p>
    <w:p>
      <w:r>
        <w:t>“And when they ask what you are?”</w:t>
      </w:r>
    </w:p>
    <w:p>
      <w:r>
        <w:t>The latch began to rise.</w:t>
      </w:r>
    </w:p>
    <w:p>
      <w:r>
        <w:t>Cerys felt the whole realm lean toward the opening.</w:t>
      </w:r>
    </w:p>
    <w:p>
      <w:r>
        <w:t>“Tell them,” they said, “you are only a scribe.”</w:t>
      </w:r>
    </w:p>
    <w:p>
      <w:r>
        <w:t>The latch lifted.</w:t>
      </w:r>
    </w:p>
    <w:p>
      <w:r>
        <w:t>A man entered without haste, closing the door behind him with the care of someone accustomed to rooms that listened. His coat was the color of wet soot. At his throat, a narrow strip of pale metal bore no device Cerys recognized. He carried neither sword nor lantern. The corridor’s blue fire followed him in a thin wash, dying across the floorboards before it reached the table.</w:t>
      </w:r>
    </w:p>
    <w:p>
      <w:r>
        <w:t>Halvard had already folded the page into the inner seam of his sleeve.</w:t>
      </w:r>
    </w:p>
    <w:p>
      <w:r>
        <w:t>He stood beside the register with his hands lowered, his mouth dry enough that Cerys could hear him swallow.</w:t>
      </w:r>
    </w:p>
    <w:p>
      <w:r>
        <w:t>The visitor’s gaze passed over him and settled on Cerys.</w:t>
      </w:r>
    </w:p>
    <w:p>
      <w:r>
        <w:t>“Master of Coin.”</w:t>
      </w:r>
    </w:p>
    <w:p>
      <w:r>
        <w:t>Cerys inclined their head. “You have found one.”</w:t>
      </w:r>
    </w:p>
    <w:p>
      <w:r>
        <w:t>“Have I?”</w:t>
      </w:r>
    </w:p>
    <w:p>
      <w:r>
        <w:t>The man’s voice was unremarkable. That made it worse. Threats announced themselves by the pleasure they took in being heard. This voice had been stripped of pleasure.</w:t>
      </w:r>
    </w:p>
    <w:p>
      <w:r>
        <w:t>Behind him, the door rested shut.</w:t>
      </w:r>
    </w:p>
    <w:p>
      <w:r>
        <w:t>Cerys let their hand fall upon the register. The leather was cold. Beneath the ash-colored cloth at their throat, the royal mark burned once and then quieted, as if something beneath the skin had opened one eye.</w:t>
      </w:r>
    </w:p>
    <w:p>
      <w:r>
        <w:t>“What is your business?”</w:t>
      </w:r>
    </w:p>
    <w:p>
      <w:r>
        <w:t>“The regalia.”</w:t>
      </w:r>
    </w:p>
    <w:p>
      <w:r>
        <w:t>His gaze shifted toward the canopy.</w:t>
      </w:r>
    </w:p>
    <w:p>
      <w:r>
        <w:t>The Cinder-Wrought Aegis stood there in its darkness, too severe to be called beautiful. Its fire-scarred surfaces caught the dying blue from the corridor and gave nothing back. It seemed less forged than endured, as if the metal had survived the Sundering by refusing to understand it.</w:t>
      </w:r>
    </w:p>
    <w:p>
      <w:r>
        <w:t>“No one requested an inspection,” Cerys said.</w:t>
      </w:r>
    </w:p>
    <w:p>
      <w:r>
        <w:t>“No one requests an inspection.”</w:t>
      </w:r>
    </w:p>
    <w:p>
      <w:r>
        <w:t>“Then you have come to take it.”</w:t>
      </w:r>
    </w:p>
    <w:p>
      <w:r>
        <w:t>“I have come to establish whether it remains where it was recorded.”</w:t>
      </w:r>
    </w:p>
    <w:p>
      <w:r>
        <w:t>“By whose record?”</w:t>
      </w:r>
    </w:p>
    <w:p>
      <w:r>
        <w:t>The man smiled faintly. It was not an expression of amusement. “That depends on which record you mean.”</w:t>
      </w:r>
    </w:p>
    <w:p>
      <w:r>
        <w:t>Halvard’s breathing changed.</w:t>
      </w:r>
    </w:p>
    <w:p>
      <w:r>
        <w:t>Cerys heard it and hated him for the betrayal, though the boy had done nothing. Halvard Sablewood was born in 408 AS. The fact had been inked in a baptismal ledger, copied into a household account, repeated by clerks who had never looked at his face. A small fact. A harmless fact. Yet now it rose between them with the stubbornness of a grave marker.</w:t>
      </w:r>
    </w:p>
    <w:p>
      <w:r>
        <w:t>Born in 408 AS.</w:t>
      </w:r>
    </w:p>
    <w:p>
      <w:r>
        <w:t>Too young to have learned how to lie without showing the shape of the truth beneath it.</w:t>
      </w:r>
    </w:p>
    <w:p>
      <w:r>
        <w:t>Cerys kept their eyes upon the visitor. “You may inspect the seal.”</w:t>
      </w:r>
    </w:p>
    <w:p>
      <w:r>
        <w:t>“The seal is not the regalia.”</w:t>
      </w:r>
    </w:p>
    <w:p>
      <w:r>
        <w:t>“No. It is the seal.”</w:t>
      </w:r>
    </w:p>
    <w:p>
      <w:r>
        <w:t>“And the regalia?”</w:t>
      </w:r>
    </w:p>
    <w:p>
      <w:r>
        <w:t>“Under guard.”</w:t>
      </w:r>
    </w:p>
    <w:p>
      <w:r>
        <w:t>“Where is the guard?”</w:t>
      </w:r>
    </w:p>
    <w:p>
      <w:r>
        <w:t>“Outside.”</w:t>
      </w:r>
    </w:p>
    <w:p>
      <w:r>
        <w:t>The visitor glanced at the sealed door. “I hear no one.”</w:t>
      </w:r>
    </w:p>
    <w:p>
      <w:r>
        <w:t>“Then they are doing their work.”</w:t>
      </w:r>
    </w:p>
    <w:p>
      <w:r>
        <w:t>A draft moved through the room. It smelled of ash, old wax, and the mineral damp that came from stone below foundations. Somewhere beyond the walls, machinery groaned once and stopped. The hold had been built to outlast treachery, famine, and kings. It had not been built to conceal a secret from a man who already knew where to look.</w:t>
      </w:r>
    </w:p>
    <w:p>
      <w:r>
        <w:t>The visitor approached the canopy.</w:t>
      </w:r>
    </w:p>
    <w:p>
      <w:r>
        <w:t>Halvard shifted.</w:t>
      </w:r>
    </w:p>
    <w:p>
      <w:r>
        <w:t>It was barely a movement: a shoulder drawing back, a heel pressing into the floor. The visitor saw it. Cerys saw him see it.</w:t>
      </w:r>
    </w:p>
    <w:p>
      <w:r>
        <w:t>“Your scribe is nervous,” the man said.</w:t>
      </w:r>
    </w:p>
    <w:p>
      <w:r>
        <w:t>“He is cold.”</w:t>
      </w:r>
    </w:p>
    <w:p>
      <w:r>
        <w:t>“He was cold before I entered?”</w:t>
      </w:r>
    </w:p>
    <w:p>
      <w:r>
        <w:t>“The room has not changed.”</w:t>
      </w:r>
    </w:p>
    <w:p>
      <w:r>
        <w:t>The visitor looked at Halvard again. “Your name.”</w:t>
      </w:r>
    </w:p>
    <w:p>
      <w:r>
        <w:t>Halvard’s tongue seemed to catch behind his teeth.</w:t>
      </w:r>
    </w:p>
    <w:p>
      <w:r>
        <w:t>Cerys intervened. “He is not part of this examination.”</w:t>
      </w:r>
    </w:p>
    <w:p>
      <w:r>
        <w:t>“Everyone in this room is part of it.”</w:t>
      </w:r>
    </w:p>
    <w:p>
      <w:r>
        <w:t>“Then examine me.”</w:t>
      </w:r>
    </w:p>
    <w:p>
      <w:r>
        <w:t>“I am.”</w:t>
      </w:r>
    </w:p>
    <w:p>
      <w:r>
        <w:t>That answer landed with the softness of a knife laid upon a table.</w:t>
      </w:r>
    </w:p>
    <w:p>
      <w:r>
        <w:t>The visitor stopped before the canopy, close enough that the blackened regalia cast its reflection into his eyes. He did not touch it. That restraint carried more authority than reaching would have. The Cinder-Wrought Aegis had been shaped for ceremony, but ceremony was only power dressed in patience. Whoever controlled the hand that raised it controlled the story told by the metal.</w:t>
      </w:r>
    </w:p>
    <w:p>
      <w:r>
        <w:t>“Do you know why it was brought here?” he asked.</w:t>
      </w:r>
    </w:p>
    <w:p>
      <w:r>
        <w:t>“It was entered into the treasury.”</w:t>
      </w:r>
    </w:p>
    <w:p>
      <w:r>
        <w:t>“That is an answer about storage.”</w:t>
      </w:r>
    </w:p>
    <w:p>
      <w:r>
        <w:t>“It is the answer required by the register.”</w:t>
      </w:r>
    </w:p>
    <w:p>
      <w:r>
        <w:t>“Registers are obedient things. They say whatever hand is placed upon them.”</w:t>
      </w:r>
    </w:p>
    <w:p>
      <w:r>
        <w:t>Cerys felt the hidden page against Halvard’s sleeve without looking at it. A single leaf, torn from a larger account. Names, routes, quantities—not enough to explain the design, more than enough to prove one existed. The ink had been black when written. It had bled rust-red at the edges, as though the page had absorbed blood through the fibers.</w:t>
      </w:r>
    </w:p>
    <w:p>
      <w:r>
        <w:t>The visitor had come because of it. Or because of the Aegis. Or because someone had mistaken a locked room for a safe room.</w:t>
      </w:r>
    </w:p>
    <w:p>
      <w:r>
        <w:t>“Who sent you?” Cerys asked.</w:t>
      </w:r>
    </w:p>
    <w:p>
      <w:r>
        <w:t>The man’s eyes returned to them. “Would the answer alter your conduct?”</w:t>
      </w:r>
    </w:p>
    <w:p>
      <w:r>
        <w:t>“It might alter the value of your life.”</w:t>
      </w:r>
    </w:p>
    <w:p>
      <w:r>
        <w:t>There. The old instinct, sharpened by years of weighing grain against soldiers, debt against hunger, silence against revolt. A threat was a coin. Its worth depended upon what the other party believed they could afford to lose.</w:t>
      </w:r>
    </w:p>
    <w:p>
      <w:r>
        <w:t>The visitor did not flinch. “You speak as though the realm were yours to price.”</w:t>
      </w:r>
    </w:p>
    <w:p>
      <w:r>
        <w:t>“The realm prices itself. I only keep the account.”</w:t>
      </w:r>
    </w:p>
    <w:p>
      <w:r>
        <w:t>“House Morvain would disagree.”</w:t>
      </w:r>
    </w:p>
    <w:p>
      <w:r>
        <w:t>“House Morvain disagrees with weather when it cannot levy a tax upon it.”</w:t>
      </w:r>
    </w:p>
    <w:p>
      <w:r>
        <w:t>“Then perhaps the Ashen Vanguard would agree.”</w:t>
      </w:r>
    </w:p>
    <w:p>
      <w:r>
        <w:t>“The Ashen Vanguard agrees with nothing that cannot be marched beneath a banner.”</w:t>
      </w:r>
    </w:p>
    <w:p>
      <w:r>
        <w:t>“And the Iron-Ring Cartel?”</w:t>
      </w:r>
    </w:p>
    <w:p>
      <w:r>
        <w:t>“They would sell agreement by the measure.”</w:t>
      </w:r>
    </w:p>
    <w:p>
      <w:r>
        <w:t>The man’s expression altered by less than a breath. Cerys saw the confirmation and wished they had not spoken.</w:t>
      </w:r>
    </w:p>
    <w:p>
      <w:r>
        <w:t>“And the Silent Choir?” he asked.</w:t>
      </w:r>
    </w:p>
    <w:p>
      <w:r>
        <w:t>At that name, the blue fire in the corridor guttered.</w:t>
      </w:r>
    </w:p>
    <w:p>
      <w:r>
        <w:t>Cerys thought of drowned radiance. Broken banners sinking into black water. The War of Drowned Light, begun in 225 AS and ended in 235 AS, leaving 64617 casualties and a victory recorded for The Silent Choir. A war whose spark they had secretly staged. A decade of guerrilla reprisals afterward, because victory was a word that could not close a wound.</w:t>
      </w:r>
    </w:p>
    <w:p>
      <w:r>
        <w:t>“The Silent Choir,” Cerys said, “would not send a man who announced himself.”</w:t>
      </w:r>
    </w:p>
    <w:p>
      <w:r>
        <w:t>“Would they send a woman?”</w:t>
      </w:r>
    </w:p>
    <w:p>
      <w:r>
        <w:t>“They would send a silence.”</w:t>
      </w:r>
    </w:p>
    <w:p>
      <w:r>
        <w:t>The visitor considered this. “And the Bleeding Crown?”</w:t>
      </w:r>
    </w:p>
    <w:p>
      <w:r>
        <w:t>The mark beneath Cerys’s throat became a coal.</w:t>
      </w:r>
    </w:p>
    <w:p>
      <w:r>
        <w:t>For one instant the room changed. The canopy fell away. The regalia was no longer metal but inheritance, no longer ceremony but accusation. Cerys saw the throne they had never been permitted to approach, the bloodline no tongue had acknowledged, the crown that had survived by devouring the names of those who claimed it. Unacknowledged did not mean unreal. A buried thing still had roots.</w:t>
      </w:r>
    </w:p>
    <w:p>
      <w:r>
        <w:t>Cerys placed both palms upon the register.</w:t>
      </w:r>
    </w:p>
    <w:p>
      <w:r>
        <w:t>“The Bleeding Crown,” they said, “has no authority in this room.”</w:t>
      </w:r>
    </w:p>
    <w:p>
      <w:r>
        <w:t>“Does it not?”</w:t>
      </w:r>
    </w:p>
    <w:p>
      <w:r>
        <w:t>“The law is clear.”</w:t>
      </w:r>
    </w:p>
    <w:p>
      <w:r>
        <w:t>“Law is ink.”</w:t>
      </w:r>
    </w:p>
    <w:p>
      <w:r>
        <w:t>“Then it can be amended.”</w:t>
      </w:r>
    </w:p>
    <w:p>
      <w:r>
        <w:t>“By whom?”</w:t>
      </w:r>
    </w:p>
    <w:p>
      <w:r>
        <w:t>“By whoever holds the pen.”</w:t>
      </w:r>
    </w:p>
    <w:p>
      <w:r>
        <w:t>The visitor looked to Halvard.</w:t>
      </w:r>
    </w:p>
    <w:p>
      <w:r>
        <w:t>The boy had gone pale.</w:t>
      </w:r>
    </w:p>
    <w:p>
      <w:r>
        <w:t>Cerys felt the danger gather—not around the page, but around the hand that carried it. A scribe could be frightened into confession. A scribe could be made to seem guilty merely by surviving an interrogation. If the visitor searched him, the page would be found. If the page was found, the account would become evidence. If it became evidence, every faction named upon it would invent a different truth, and each truth would require a corpse to make it convincing.</w:t>
      </w:r>
    </w:p>
    <w:p>
      <w:r>
        <w:t>“Open your sleeve,” the visitor said.</w:t>
      </w:r>
    </w:p>
    <w:p>
      <w:r>
        <w:t>Halvard stared at him.</w:t>
      </w:r>
    </w:p>
    <w:p>
      <w:r>
        <w:t>“Open it.”</w:t>
      </w:r>
    </w:p>
    <w:p>
      <w:r>
        <w:t>Cerys heard the faint rasp of cloth as Halvard’s fingers touched the seam.</w:t>
      </w:r>
    </w:p>
    <w:p>
      <w:r>
        <w:t>“No,” Cerys said.</w:t>
      </w:r>
    </w:p>
    <w:p>
      <w:r>
        <w:t>The visitor did not turn. “No?”</w:t>
      </w:r>
    </w:p>
    <w:p>
      <w:r>
        <w:t>“You have no warrant.”</w:t>
      </w:r>
    </w:p>
    <w:p>
      <w:r>
        <w:t>“Nor do you.”</w:t>
      </w:r>
    </w:p>
    <w:p>
      <w:r>
        <w:t>“I am Master of Coin.”</w:t>
      </w:r>
    </w:p>
    <w:p>
      <w:r>
        <w:t>“You are a keeper of disputed metal in a room with a false register.”</w:t>
      </w:r>
    </w:p>
    <w:p>
      <w:r>
        <w:t>The words entered Cerys cleanly. No accusation had been made, and yet the room seemed to tighten around one.</w:t>
      </w:r>
    </w:p>
    <w:p>
      <w:r>
        <w:t>“Careful,” Cerys said.</w:t>
      </w:r>
    </w:p>
    <w:p>
      <w:r>
        <w:t>“I am being careful.”</w:t>
      </w:r>
    </w:p>
    <w:p>
      <w:r>
        <w:t>Halvard’s hand remained at his sleeve. His fingers trembled once, then stilled.</w:t>
      </w:r>
    </w:p>
    <w:p>
      <w:r>
        <w:t>Cerys looked at him at last. The ash-colored light made his face unreadable, but his eyes were not. They held the blunt terror of a man who had discovered that obedience could be as fatal as defiance.</w:t>
      </w:r>
    </w:p>
    <w:p>
      <w:r>
        <w:t>Cerys had chosen him because he was young enough to be overlooked, serious enough to remember, and ordinary enough to be believed. The thought carried no tenderness. Tenderness was a luxury reserved for people who could afford witnesses. Yet something in them recoiled from the ease with which this room might consume him.</w:t>
      </w:r>
    </w:p>
    <w:p>
      <w:r>
        <w:t>“Halvard Sablewood,” Cerys said, “you will remove your hand.”</w:t>
      </w:r>
    </w:p>
    <w:p>
      <w:r>
        <w:t>His eyes lifted.</w:t>
      </w:r>
    </w:p>
    <w:p>
      <w:r>
        <w:t>“Master—”</w:t>
      </w:r>
    </w:p>
    <w:p>
      <w:r>
        <w:t>“Remove it.”</w:t>
      </w:r>
    </w:p>
    <w:p>
      <w:r>
        <w:t>He obeyed.</w:t>
      </w:r>
    </w:p>
    <w:p>
      <w:r>
        <w:t>The visitor’s attention narrowed. “You command him as though he belongs to you.”</w:t>
      </w:r>
    </w:p>
    <w:p>
      <w:r>
        <w:t>“He serves the office.”</w:t>
      </w:r>
    </w:p>
    <w:p>
      <w:r>
        <w:t>“A distinction made for ledgers.”</w:t>
      </w:r>
    </w:p>
    <w:p>
      <w:r>
        <w:t>“A distinction made for courts.”</w:t>
      </w:r>
    </w:p>
    <w:p>
      <w:r>
        <w:t>The word courts caused the man to pause. Not fear. Calculation. He had expected secrecy, perhaps panic. He had not expected Cerys to place the matter where other eyes might see it.</w:t>
      </w:r>
    </w:p>
    <w:p>
      <w:r>
        <w:t>Cerys leaned over the register and drew the seal toward them. It was a dull lump of dark wax, stamped with the office mark. They pressed a thumb against its edge. The wax yielded.</w:t>
      </w:r>
    </w:p>
    <w:p>
      <w:r>
        <w:t>“The Aegis was delivered under seal,” they said. “Its condition was recorded. Its custody was witnessed. If you break the seal, you become part of the record.”</w:t>
      </w:r>
    </w:p>
    <w:p>
      <w:r>
        <w:t>“Records can be burned.”</w:t>
      </w:r>
    </w:p>
    <w:p>
      <w:r>
        <w:t>“Not all of them.”</w:t>
      </w:r>
    </w:p>
    <w:p>
      <w:r>
        <w:t>The man’s eyes flicked toward the register.</w:t>
      </w:r>
    </w:p>
    <w:p>
      <w:r>
        <w:t>Cerys felt the hidden royal mark stir again, hotter now. The Bleeding Crown did not grant courage. It granted memory: of every hand that had reached for power and found another hand already waiting beneath it. Their blood had been denied a name, but denial was not erasure. The crown knew them. Somewhere beyond walls and weather, power was moving toward this room in many forms.</w:t>
      </w:r>
    </w:p>
    <w:p>
      <w:r>
        <w:t>The visitor stepped closer to the register.</w:t>
      </w:r>
    </w:p>
    <w:p>
      <w:r>
        <w:t>“Show me the entry.”</w:t>
      </w:r>
    </w:p>
    <w:p>
      <w:r>
        <w:t>“Which entry?”</w:t>
      </w:r>
    </w:p>
    <w:p>
      <w:r>
        <w:t>“The one concerning the Cinder-Wrought Aegis.”</w:t>
      </w:r>
    </w:p>
    <w:p>
      <w:r>
        <w:t>Cerys turned the book toward him. The page opened beneath the weight of their hand. Rows of figures waited in their narrow columns, obedient as prisoners. The entry lay near the bottom, its ink unremarkable.</w:t>
      </w:r>
    </w:p>
    <w:p>
      <w:r>
        <w:t>The visitor bent over it.</w:t>
      </w:r>
    </w:p>
    <w:p>
      <w:r>
        <w:t>Halvard’s sleeve brushed the table.</w:t>
      </w:r>
    </w:p>
    <w:p>
      <w:r>
        <w:t>A small sound. Cloth against wood.</w:t>
      </w:r>
    </w:p>
    <w:p>
      <w:r>
        <w:t>The visitor heard that too.</w:t>
      </w:r>
    </w:p>
    <w:p>
      <w:r>
        <w:t>His hand moved—not toward the page, but toward Halvard.</w:t>
      </w:r>
    </w:p>
    <w:p>
      <w:r>
        <w:t>Cerys caught his wrist.</w:t>
      </w:r>
    </w:p>
    <w:p>
      <w:r>
        <w:t>For the first time, the man’s composure broke. Not anger. Surprise.</w:t>
      </w:r>
    </w:p>
    <w:p>
      <w:r>
        <w:t>His skin was cold.</w:t>
      </w:r>
    </w:p>
    <w:p>
      <w:r>
        <w:t>“Remove your hand,” Cerys said.</w:t>
      </w:r>
    </w:p>
    <w:p>
      <w:r>
        <w:t>The visitor looked down at their fingers around him, then at Cerys’s face.</w:t>
      </w:r>
    </w:p>
    <w:p>
      <w:r>
        <w:t>“Master of Coin,” he murmured, “you have mistaken restraint for weakness.”</w:t>
      </w:r>
    </w:p>
    <w:p>
      <w:r>
        <w:t>“No,” Cerys said. “I have mistaken nothing.”</w:t>
      </w:r>
    </w:p>
    <w:p>
      <w:r>
        <w:t>Behind the canopy, the Cinder-Wrought Aegis gave a soft metallic click, as if something inside the regalia had awakened.</w:t>
      </w:r>
    </w:p>
    <w:p>
      <w:r>
        <w:t>The visitor’s gaze shifted toward it.</w:t>
      </w:r>
    </w:p>
    <w:p>
      <w:r>
        <w:t>And in the corridor beyond the sealed door, someone began to knock.</w:t>
      </w:r>
    </w:p>
    <w:p>
      <w:r>
        <w:t>The knock came again.</w:t>
      </w:r>
    </w:p>
    <w:p>
      <w:r>
        <w:t>Three measured blows, each separated by the length of a held breath.</w:t>
      </w:r>
    </w:p>
    <w:p>
      <w:r>
        <w:t>Halvard flinched beneath the visitor’s hand. The quill he had been holding slipped from his fingers and struck the table. Ink trembled in its well.</w:t>
      </w:r>
    </w:p>
    <w:p>
      <w:r>
        <w:t>Cerys tightened their grip on the cold wrist.</w:t>
      </w:r>
    </w:p>
    <w:p>
      <w:r>
        <w:t>“Who is it?” they called.</w:t>
      </w:r>
    </w:p>
    <w:p>
      <w:r>
        <w:t>The sealed door gave no answer. Only the wind moved beyond it, dragging its dry fingers along the stone.</w:t>
      </w:r>
    </w:p>
    <w:p>
      <w:r>
        <w:t>The visitor smiled.</w:t>
      </w:r>
    </w:p>
    <w:p>
      <w:r>
        <w:t>It was a small expression, almost courteous. That made it worse.</w:t>
      </w:r>
    </w:p>
    <w:p>
      <w:r>
        <w:t>“You arranged this?” Cerys asked.</w:t>
      </w:r>
    </w:p>
    <w:p>
      <w:r>
        <w:t>“If I had arranged it, Master of Coin, you would not have heard the knock.”</w:t>
      </w:r>
    </w:p>
    <w:p>
      <w:r>
        <w:t>“Then you know who stands beyond the door.”</w:t>
      </w:r>
    </w:p>
    <w:p>
      <w:r>
        <w:t>“I know who does not.”</w:t>
      </w:r>
    </w:p>
    <w:p>
      <w:r>
        <w:t>Halvard stared at him. The scribe’s gaze had gone to the ledger beneath the visitor’s other hand, to the page where the old accounts had been opened and the older lies exposed. Cerys saw the calculation pass over his face: the door, the stranger, the Aegis, the hand on his sleeve. He was young enough to believe danger announced itself by entering. He had not yet learned that danger preferred to wait until invited.</w:t>
      </w:r>
    </w:p>
    <w:p>
      <w:r>
        <w:t>Cerys released the visitor’s wrist.</w:t>
      </w:r>
    </w:p>
    <w:p>
      <w:r>
        <w:t>The man did not withdraw it.</w:t>
      </w:r>
    </w:p>
    <w:p>
      <w:r>
        <w:t>That refusal was a blade laid flat upon the table.</w:t>
      </w:r>
    </w:p>
    <w:p>
      <w:r>
        <w:t>“Halvard,” Cerys said, “take the ledger.”</w:t>
      </w:r>
    </w:p>
    <w:p>
      <w:r>
        <w:t>His fingers closed around the book. “Where?”</w:t>
      </w:r>
    </w:p>
    <w:p>
      <w:r>
        <w:t>“Under the canopy.”</w:t>
      </w:r>
    </w:p>
    <w:p>
      <w:r>
        <w:t>He rose too quickly. The chair scraped the floor, and the Cinder-Wrought Aegis answered with another faint click from behind its curtains.</w:t>
      </w:r>
    </w:p>
    <w:p>
      <w:r>
        <w:t>The visitor turned his head.</w:t>
      </w:r>
    </w:p>
    <w:p>
      <w:r>
        <w:t>“Do not touch it,” Cerys said.</w:t>
      </w:r>
    </w:p>
    <w:p>
      <w:r>
        <w:t>“I had no intention.”</w:t>
      </w:r>
    </w:p>
    <w:p>
      <w:r>
        <w:t>“Your intentions have not distinguished themselves tonight.”</w:t>
      </w:r>
    </w:p>
    <w:p>
      <w:r>
        <w:t>Halvard crossed to the canopy. He moved with the care of someone carrying a basin full of blood. The regalia waited in its shadow, imposing and cinder-dark, its surfaces fire-scarred by craft or memory. No flame shone upon it, yet the metal seemed to hold a low, inward dusk. It was authority made solid, ceremony hammered into something that could survive a ruined world.</w:t>
      </w:r>
    </w:p>
    <w:p>
      <w:r>
        <w:t>The Cinder-Wrought Aegis had awakened when the visitor reached for Halvard.</w:t>
      </w:r>
    </w:p>
    <w:p>
      <w:r>
        <w:t>Cerys had felt it through the room.</w:t>
      </w:r>
    </w:p>
    <w:p>
      <w:r>
        <w:t>Not a summons. Not yet.</w:t>
      </w:r>
    </w:p>
    <w:p>
      <w:r>
        <w:t>A warning.</w:t>
      </w:r>
    </w:p>
    <w:p>
      <w:r>
        <w:t>The knock came a third time.</w:t>
      </w:r>
    </w:p>
    <w:p>
      <w:r>
        <w:t>Halvard halted with the ledger against his chest.</w:t>
      </w:r>
    </w:p>
    <w:p>
      <w:r>
        <w:t>“Open it,” the visitor said.</w:t>
      </w:r>
    </w:p>
    <w:p>
      <w:r>
        <w:t>Cerys looked at him. “You are very eager to be obeyed.”</w:t>
      </w:r>
    </w:p>
    <w:p>
      <w:r>
        <w:t>“I am eager for you to survive the next minute.”</w:t>
      </w:r>
    </w:p>
    <w:p>
      <w:r>
        <w:t>“Then you should begin by telling me what waits outside.”</w:t>
      </w:r>
    </w:p>
    <w:p>
      <w:r>
        <w:t>His face remained composed, but the cold had deepened in his eyes. “A question.”</w:t>
      </w:r>
    </w:p>
    <w:p>
      <w:r>
        <w:t>“Only one?”</w:t>
      </w:r>
    </w:p>
    <w:p>
      <w:r>
        <w:t>“Questions breed.”</w:t>
      </w:r>
    </w:p>
    <w:p>
      <w:r>
        <w:t>Beyond the door, something shifted. Not footsteps. The faint drag of cloth, perhaps, or a sleeve passing over the iron fittings.</w:t>
      </w:r>
    </w:p>
    <w:p>
      <w:r>
        <w:t>Cerys imagined the corridor: empty lamps, black mortar, dust settled in the seams. They imagined a hand resting against the other side of the door. They imagined that hand wearing a ring, or a glove, or nothing at all.</w:t>
      </w:r>
    </w:p>
    <w:p>
      <w:r>
        <w:t>The Bleeding Crown had taught Cerys that a door was never merely a door. It was a promise made by one side to the other: I am not yet entering.</w:t>
      </w:r>
    </w:p>
    <w:p>
      <w:r>
        <w:t>They had been born in 330 AS, into a silence that had never acknowledged them. The Crown’s blood ran through them without naming them. In public, Cerys was a Master of Coin. In private, they carried an inheritance no ledger could balance and no confession could make safe.</w:t>
      </w:r>
    </w:p>
    <w:p>
      <w:r>
        <w:t>The visitor knew. Or suspected enough.</w:t>
      </w:r>
    </w:p>
    <w:p>
      <w:r>
        <w:t>That was the true reason he had come.</w:t>
      </w:r>
    </w:p>
    <w:p>
      <w:r>
        <w:t>Cerys moved around the table. The man watched them without turning his body, as if he had expected the motion and was merely allowing it to happen.</w:t>
      </w:r>
    </w:p>
    <w:p>
      <w:r>
        <w:t>“Halvard,” Cerys said, “read the final entry.”</w:t>
      </w:r>
    </w:p>
    <w:p>
      <w:r>
        <w:t>The scribe swallowed. “Now?”</w:t>
      </w:r>
    </w:p>
    <w:p>
      <w:r>
        <w:t>“Now.”</w:t>
      </w:r>
    </w:p>
    <w:p>
      <w:r>
        <w:t>He opened the ledger.</w:t>
      </w:r>
    </w:p>
    <w:p>
      <w:r>
        <w:t>The pages had been written by several hands across several reigns, the ink fading from brown to the color of old bruises. A column of expenditure ran down the page. Beside it, in a cramped notation, were the remnants of a military account.</w:t>
      </w:r>
    </w:p>
    <w:p>
      <w:r>
        <w:t>Halvard lowered his eyes.</w:t>
      </w:r>
    </w:p>
    <w:p>
      <w:r>
        <w:t>“‘The War of Drowned Light began in 225 AS and ended in 235 AS,’” he read.</w:t>
      </w:r>
    </w:p>
    <w:p>
      <w:r>
        <w:t>The visitor’s expression altered by less than a breath.</w:t>
      </w:r>
    </w:p>
    <w:p>
      <w:r>
        <w:t>Cerys watched him.</w:t>
      </w:r>
    </w:p>
    <w:p>
      <w:r>
        <w:t>Halvard continued. “‘Recorded casualties: 64617.’”</w:t>
      </w:r>
    </w:p>
    <w:p>
      <w:r>
        <w:t>Outside, the corridor remained still.</w:t>
      </w:r>
    </w:p>
    <w:p>
      <w:r>
        <w:t>“The account says the conflict collapsed into a decade of guerrilla reprisals,” Halvard said. “The Silent Choir is recorded as the victor.”</w:t>
      </w:r>
    </w:p>
    <w:p>
      <w:r>
        <w:t>“Recorded,” the visitor repeated.</w:t>
      </w:r>
    </w:p>
    <w:p>
      <w:r>
        <w:t>The word entered the room like a drop of poison.</w:t>
      </w:r>
    </w:p>
    <w:p>
      <w:r>
        <w:t>Halvard’s finger moved down the page. “It also says the war’s spark was secretly staged by The Silent Choir.”</w:t>
      </w:r>
    </w:p>
    <w:p>
      <w:r>
        <w:t>The Aegis clicked.</w:t>
      </w:r>
    </w:p>
    <w:p>
      <w:r>
        <w:t>This time, the sound seemed to come from within the metal’s heart.</w:t>
      </w:r>
    </w:p>
    <w:p>
      <w:r>
        <w:t>The visitor looked toward the canopy again. “You keep treason in an account book.”</w:t>
      </w:r>
    </w:p>
    <w:p>
      <w:r>
        <w:t>“We keep history where coin can find it,” Cerys said.</w:t>
      </w:r>
    </w:p>
    <w:p>
      <w:r>
        <w:t>“History is only treason that has learned to dress itself.”</w:t>
      </w:r>
    </w:p>
    <w:p>
      <w:r>
        <w:t>The knock did not return.</w:t>
      </w:r>
    </w:p>
    <w:p>
      <w:r>
        <w:t>That absence pressed harder than the blows had.</w:t>
      </w:r>
    </w:p>
    <w:p>
      <w:r>
        <w:t>Cerys turned toward the door. “You said there was a question.”</w:t>
      </w:r>
    </w:p>
    <w:p>
      <w:r>
        <w:t>“There is.”</w:t>
      </w:r>
    </w:p>
    <w:p>
      <w:r>
        <w:t>“Ask it.”</w:t>
      </w:r>
    </w:p>
    <w:p>
      <w:r>
        <w:t>The visitor finally withdrew his hand from the table. Halvard stepped back beneath the canopy, clutching the ledger. The air seemed thinner around the stranger now, stripped of warmth. Cerys could hear the faint scrape of Halvard’s breathing and, beneath it, the almost inaudible shiver of metal.</w:t>
      </w:r>
    </w:p>
    <w:p>
      <w:r>
        <w:t>“Which power,” the visitor said, “will you starve first?”</w:t>
      </w:r>
    </w:p>
    <w:p>
      <w:r>
        <w:t>Cerys studied him.</w:t>
      </w:r>
    </w:p>
    <w:p>
      <w:r>
        <w:t>The Ashen Vanguard. House Morvain. The Silent Choir. The Iron-Ring Cartel. The Bleeding Crown.</w:t>
      </w:r>
    </w:p>
    <w:p>
      <w:r>
        <w:t>Five hungers circling the ruins of the realm. Five mouths insisting they alone knew how to swallow what remained. Every purse in Cerys’s keeping was a leash tied to one of them. Every ration delayed, every levy softened, every shipment redirected altered the distance between siege and treaty.</w:t>
      </w:r>
    </w:p>
    <w:p>
      <w:r>
        <w:t>The question was not which power could be starved.</w:t>
      </w:r>
    </w:p>
    <w:p>
      <w:r>
        <w:t>It was which one would understand the gesture.</w:t>
      </w:r>
    </w:p>
    <w:p>
      <w:r>
        <w:t>“You presume I intend to starve anyone,” Cerys said.</w:t>
      </w:r>
    </w:p>
    <w:p>
      <w:r>
        <w:t>“No. I presume you intend to make a choice and call it necessity.”</w:t>
      </w:r>
    </w:p>
    <w:p>
      <w:r>
        <w:t>“Necessity is what remains after all the honest choices have been spent.”</w:t>
      </w:r>
    </w:p>
    <w:p>
      <w:r>
        <w:t>A low sound came from behind the door.</w:t>
      </w:r>
    </w:p>
    <w:p>
      <w:r>
        <w:t>A breath.</w:t>
      </w:r>
    </w:p>
    <w:p>
      <w:r>
        <w:t>Halvard closed the ledger.</w:t>
      </w:r>
    </w:p>
    <w:p>
      <w:r>
        <w:t>Cerys did not look at him. “What lies beyond the sealed door?”</w:t>
      </w:r>
    </w:p>
    <w:p>
      <w:r>
        <w:t>The visitor’s eyes settled on Cerys’s face. “Something that has waited a long time to hear you speak.”</w:t>
      </w:r>
    </w:p>
    <w:p>
      <w:r>
        <w:t>“Then it has cultivated patience.”</w:t>
      </w:r>
    </w:p>
    <w:p>
      <w:r>
        <w:t>“It has cultivated certainty.”</w:t>
      </w:r>
    </w:p>
    <w:p>
      <w:r>
        <w:t>Cerys felt the old inheritance stir—not in the blood, but in the mind. A pressure behind the eyes. A memory without an image. The Crown had never called them child, heir, or kin. It had offered no embrace. Yet some part of it had always seemed to wait beneath the ash, confident that Cerys would eventually come close enough to be burned.</w:t>
      </w:r>
    </w:p>
    <w:p>
      <w:r>
        <w:t>Behind them, Halvard whispered, “Master of Coin.”</w:t>
      </w:r>
    </w:p>
    <w:p>
      <w:r>
        <w:t>Cerys glanced back.</w:t>
      </w:r>
    </w:p>
    <w:p>
      <w:r>
        <w:t>He had drawn the curtain aside by an inch.</w:t>
      </w:r>
    </w:p>
    <w:p>
      <w:r>
        <w:t>The Cinder-Wrought Aegis stood in its cradle. The dark regalia seemed taller than before. Its edges caught no light. Along one fire-scarred plate, a line had opened where no seam had been visible.</w:t>
      </w:r>
    </w:p>
    <w:p>
      <w:r>
        <w:t>Something pale glimmered inside.</w:t>
      </w:r>
    </w:p>
    <w:p>
      <w:r>
        <w:t>Not a blade.</w:t>
      </w:r>
    </w:p>
    <w:p>
      <w:r>
        <w:t>Not a jewel.</w:t>
      </w:r>
    </w:p>
    <w:p>
      <w:r>
        <w:t>A narrow strip of material, folded and sealed, lodged beneath the metal as if the armor had grown around it.</w:t>
      </w:r>
    </w:p>
    <w:p>
      <w:r>
        <w:t>Cerys crossed the room.</w:t>
      </w:r>
    </w:p>
    <w:p>
      <w:r>
        <w:t>The visitor rose.</w:t>
      </w:r>
    </w:p>
    <w:p>
      <w:r>
        <w:t>“Remain seated,” Cerys said.</w:t>
      </w:r>
    </w:p>
    <w:p>
      <w:r>
        <w:t>The man did not.</w:t>
      </w:r>
    </w:p>
    <w:p>
      <w:r>
        <w:t>For an instant the distance between them became a field of drawn weapons. Cerys felt the temptation to reach for authority, to let the room remember who commanded its coin, its guards, its doors. But authority was a garment. The Aegis was something else. It did not obey command. It recognized burden.</w:t>
      </w:r>
    </w:p>
    <w:p>
      <w:r>
        <w:t>The visitor took one step toward the canopy.</w:t>
      </w:r>
    </w:p>
    <w:p>
      <w:r>
        <w:t>Cerys placed themself between him and the regalia.</w:t>
      </w:r>
    </w:p>
    <w:p>
      <w:r>
        <w:t>“Touch it,” they said, “and I will learn whether cold skin burns.”</w:t>
      </w:r>
    </w:p>
    <w:p>
      <w:r>
        <w:t>He stopped.</w:t>
      </w:r>
    </w:p>
    <w:p>
      <w:r>
        <w:t>The sealed strip within the Aegis trembled.</w:t>
      </w:r>
    </w:p>
    <w:p>
      <w:r>
        <w:t>From beyond the door came a voice.</w:t>
      </w:r>
    </w:p>
    <w:p>
      <w:r>
        <w:t>Not loud. Not muffled. It spoke as though the wood were absent.</w:t>
      </w:r>
    </w:p>
    <w:p>
      <w:r>
        <w:t>“Cerys Sablewood the Ashen.”</w:t>
      </w:r>
    </w:p>
    <w:p>
      <w:r>
        <w:t>Halvard made a broken sound.</w:t>
      </w:r>
    </w:p>
    <w:p>
      <w:r>
        <w:t>The visitor’s composure returned, and with it came the smallest inclination of his head, almost a bow.</w:t>
      </w:r>
    </w:p>
    <w:p>
      <w:r>
        <w:t>Cerys stared at the door.</w:t>
      </w:r>
    </w:p>
    <w:p>
      <w:r>
        <w:t>No one outside should have known the name spoken only in ledgers, in accusations, in the mouths of those who wished to make a weapon from an unacknowledged heir.</w:t>
      </w:r>
    </w:p>
    <w:p>
      <w:r>
        <w:t>The voice spoke again.</w:t>
      </w:r>
    </w:p>
    <w:p>
      <w:r>
        <w:t>“Open the door.”</w:t>
      </w:r>
    </w:p>
    <w:p>
      <w:r>
        <w:t>Cerys looked toward Halvard. The scribe stood rigid beneath the shadow of the canopy, the ledger pressed to his ribs. The pale strip inside the Aegis had begun to unfold by itself.</w:t>
      </w:r>
    </w:p>
    <w:p>
      <w:r>
        <w:t>A single line appeared.</w:t>
      </w:r>
    </w:p>
    <w:p>
      <w:r>
        <w:t>The ink was wet.</w:t>
      </w:r>
    </w:p>
    <w:p>
      <w:r>
        <w:t>Cerys stepped closer.</w:t>
      </w:r>
    </w:p>
    <w:p>
      <w:r>
        <w:t>The visitor said, “Do not read it.”</w:t>
      </w:r>
    </w:p>
    <w:p>
      <w:r>
        <w:t>The door’s iron bolts moved.</w:t>
      </w:r>
    </w:p>
    <w:p>
      <w:r>
        <w:t>Not outward.</w:t>
      </w:r>
    </w:p>
    <w:p>
      <w:r>
        <w:t>Inward.</w:t>
      </w:r>
    </w:p>
    <w:p>
      <w:r>
        <w:t>And beneath the first word on the unsealed message, Cerys saw the mark of the Bleeding Crown.</w:t>
      </w:r>
    </w:p>
    <w:p>
      <w:pPr>
        <w:pStyle w:val="Heading2"/>
      </w:pPr>
      <w:r>
        <w:t>Chapter 7</w:t>
      </w:r>
    </w:p>
    <w:p>
      <w:r>
        <w:t>The ward lay beneath a cloth that had once been white.</w:t>
      </w:r>
    </w:p>
    <w:p>
      <w:r>
        <w:t>Ignatz Ashgrove the Oathless kept his hand upon the hilt of his sword and watched the cloth tremble in the draught. The room had no windows, only arrow slits sealed with waxed shutters, yet the cold found its way in. It moved along the stones like something with purpose.</w:t>
      </w:r>
    </w:p>
    <w:p>
      <w:r>
        <w:t>Across the table, the quartermaster waited.</w:t>
      </w:r>
    </w:p>
    <w:p>
      <w:r>
        <w:t>“Ignatz Marrowgate,” Ignatz said.</w:t>
      </w:r>
    </w:p>
    <w:p>
      <w:r>
        <w:t>The man inclined his head. “Warden-Commander.”</w:t>
      </w:r>
    </w:p>
    <w:p>
      <w:r>
        <w:t>The title sounded like a coin tested between the teeth. Marrowgate wore it without pleasure. His role was Quartermaster, and the ledgers beneath his hands had made a fortress of him: columns, seals, tallies, names reduced to ink. The light from the single lamp found no softness in the papers.</w:t>
      </w:r>
    </w:p>
    <w:p>
      <w:r>
        <w:t>Ignatz looked again at the cloth.</w:t>
      </w:r>
    </w:p>
    <w:p>
      <w:r>
        <w:t>“You said it was recovered.”</w:t>
      </w:r>
    </w:p>
    <w:p>
      <w:r>
        <w:t>“I said it was found among the sealed stores.”</w:t>
      </w:r>
    </w:p>
    <w:p>
      <w:r>
        <w:t>“That is not the same thing.”</w:t>
      </w:r>
    </w:p>
    <w:p>
      <w:r>
        <w:t>“No.” Marrowgate’s finger rested upon a line of figures. “It is not.”</w:t>
      </w:r>
    </w:p>
    <w:p>
      <w:r>
        <w:t>Beyond the walls, the garrison shifted through its watches. Boots passed, stopped, passed again. Someone coughed in the corridor. Somewhere beneath the stone, water moved through a broken channel, patient as a grave.</w:t>
      </w:r>
    </w:p>
    <w:p>
      <w:r>
        <w:t>Ignatz drew the cloth aside.</w:t>
      </w:r>
    </w:p>
    <w:p>
      <w:r>
        <w:t>The Hollow Edge waited in a shallow iron cradle.</w:t>
      </w:r>
    </w:p>
    <w:p>
      <w:r>
        <w:t>It was not shaped like a sword, nor like any weapon made for the hand. It resembled a piece of absence given a boundary: a narrow ward of dark material, its surface dull until the lamp touched it, then swallowing the flame in a thin, merciless line.</w:t>
      </w:r>
    </w:p>
    <w:p>
      <w:r>
        <w:t>“The Hollow Edge,” Marrowgate said.</w:t>
      </w:r>
    </w:p>
    <w:p>
      <w:r>
        <w:t>“I know what it is.”</w:t>
      </w:r>
    </w:p>
    <w:p>
      <w:r>
        <w:t>“The records identify it as a ward.”</w:t>
      </w:r>
    </w:p>
    <w:p>
      <w:r>
        <w:t>“I can read.”</w:t>
      </w:r>
    </w:p>
    <w:p>
      <w:r>
        <w:t>“The Hollow Edge is a ward,” Marrowgate repeated, as though precision might keep the room from changing around them. “It was forged in 216 AS.”</w:t>
      </w:r>
    </w:p>
    <w:p>
      <w:r>
        <w:t>Ignatz did not touch it.</w:t>
      </w:r>
    </w:p>
    <w:p>
      <w:r>
        <w:t>The year had been pressed into the old inventory in a different hand, one long dead or silenced. 216 AS. The numbers looked too clean beside the stains. He imagined the smith who had written them, bent over a table while the world still remembered how to make promises. He imagined the ward cooling in black water. He imagined nothing at all.</w:t>
      </w:r>
    </w:p>
    <w:p>
      <w:r>
        <w:t>“Why show me this?” he asked.</w:t>
      </w:r>
    </w:p>
    <w:p>
      <w:r>
        <w:t>Marrowgate’s mouth tightened. “Because it was not in the ledger.”</w:t>
      </w:r>
    </w:p>
    <w:p>
      <w:r>
        <w:t>“That is a poor reason.”</w:t>
      </w:r>
    </w:p>
    <w:p>
      <w:r>
        <w:t>“It was found beneath a false floor.”</w:t>
      </w:r>
    </w:p>
    <w:p>
      <w:r>
        <w:t>“An even poorer one.”</w:t>
      </w:r>
    </w:p>
    <w:p>
      <w:r>
        <w:t>“The seal on the chamber bears the authority of the Vanguard.”</w:t>
      </w:r>
    </w:p>
    <w:p>
      <w:r>
        <w:t>“The Ashen Vanguard has sealed many rooms.”</w:t>
      </w:r>
    </w:p>
    <w:p>
      <w:r>
        <w:t>“And opened fewer.”</w:t>
      </w:r>
    </w:p>
    <w:p>
      <w:r>
        <w:t>Ignatz let the cloth fall back over the ward.</w:t>
      </w:r>
    </w:p>
    <w:p>
      <w:r>
        <w:t>Marrowgate’s hand moved quickly, almost imperceptibly, toward the nearest page. A man defending paper defended something more precious than paper. Ignatz had learned that before he learned the weight of command. A garrison could survive without food for a little while. A lord could survive without soldiers. But a missing line in a ledger had a way of becoming a knife.</w:t>
      </w:r>
    </w:p>
    <w:p>
      <w:r>
        <w:t>“Who knew it was there?” Ignatz asked.</w:t>
      </w:r>
    </w:p>
    <w:p>
      <w:r>
        <w:t>“Before today?”</w:t>
      </w:r>
    </w:p>
    <w:p>
      <w:r>
        <w:t>“Before you found it.”</w:t>
      </w:r>
    </w:p>
    <w:p>
      <w:r>
        <w:t>Marrowgate looked down.</w:t>
      </w:r>
    </w:p>
    <w:p>
      <w:r>
        <w:t>The lamp guttered. Its wick leaned, and the room’s shadows lengthened toward the door.</w:t>
      </w:r>
    </w:p>
    <w:p>
      <w:r>
        <w:t>“No one,” the Quartermaster said.</w:t>
      </w:r>
    </w:p>
    <w:p>
      <w:r>
        <w:t>Ignatz smiled without warmth. “That answer is always a door left open.”</w:t>
      </w:r>
    </w:p>
    <w:p>
      <w:r>
        <w:t>“Ignatz Ashgrove—”</w:t>
      </w:r>
    </w:p>
    <w:p>
      <w:r>
        <w:t>“Do not spend my name as though it buys you safety.”</w:t>
      </w:r>
    </w:p>
    <w:p>
      <w:r>
        <w:t>Marrowgate’s gaze lifted then. There was fear in it, but not for himself. Fear had many faces. Ignatz trusted none of them.</w:t>
      </w:r>
    </w:p>
    <w:p>
      <w:r>
        <w:t>He turned from the table. The chamber had once been used for storing maps, though the maps were gone and the wall racks stood empty. Dust lay in the grooves where pins had held the realm together. A coast. A pass. A city. The marks had been scraped away, leaving pale scars in the stone.</w:t>
      </w:r>
    </w:p>
    <w:p>
      <w:r>
        <w:t>He thought of Gloamreach, sealed behind its quarantine and its guarded silence. He thought of Cindermere Hold, abandoned among The High Spires, its former strength hollowed into blackened ruin. He thought of old wars whose banners had rotted before their victors learned how to celebrate.</w:t>
      </w:r>
    </w:p>
    <w:p>
      <w:r>
        <w:t>The War of Drowned Light had begun in 225 AS and ended in 235 AS. The Silent Choir was recorded as the victor. Its cost was 64617 casualties. The war had collapsed into a decade of guerrilla reprisals, and its spark had been secretly staged by The Silent Choir.</w:t>
      </w:r>
    </w:p>
    <w:p>
      <w:r>
        <w:t>Those facts had been taught to him as a boy, then repeated until they became a kind of weather. Yet tonight the numbers felt like footsteps outside the wall.</w:t>
      </w:r>
    </w:p>
    <w:p>
      <w:r>
        <w:t>“Does it work?” Ignatz asked.</w:t>
      </w:r>
    </w:p>
    <w:p>
      <w:r>
        <w:t>Marrowgate hesitated.</w:t>
      </w:r>
    </w:p>
    <w:p>
      <w:r>
        <w:t>“That was not difficult.”</w:t>
      </w:r>
    </w:p>
    <w:p>
      <w:r>
        <w:t>“The attunement cost is recorded as 21.”</w:t>
      </w:r>
    </w:p>
    <w:p>
      <w:r>
        <w:t>“I did not ask what the record says.”</w:t>
      </w:r>
    </w:p>
    <w:p>
      <w:r>
        <w:t>“It is all we have.”</w:t>
      </w:r>
    </w:p>
    <w:p>
      <w:r>
        <w:t>“No. It is all you are willing to tell me.”</w:t>
      </w:r>
    </w:p>
    <w:p>
      <w:r>
        <w:t>The Quartermaster’s fingers closed over the ledger. “Warden-Commander, I am not a relic-binder.”</w:t>
      </w:r>
    </w:p>
    <w:p>
      <w:r>
        <w:t>“Neither am I.”</w:t>
      </w:r>
    </w:p>
    <w:p>
      <w:r>
        <w:t>“Then why are you here?”</w:t>
      </w:r>
    </w:p>
    <w:p>
      <w:r>
        <w:t>Because someone had sent a message through a hand that did not belong to any household in the hold. Because the message had contained three details no quartermaster should have known and one detail no loyal man would have sold. Because the Iron-Ring Cartel paid better than the truth deserved.</w:t>
      </w:r>
    </w:p>
    <w:p>
      <w:r>
        <w:t>Ignatz kept his face still.</w:t>
      </w:r>
    </w:p>
    <w:p>
      <w:r>
        <w:t>“I was told the storehouse contained something dangerous.”</w:t>
      </w:r>
    </w:p>
    <w:p>
      <w:r>
        <w:t>“Everything in a sealed storehouse is dangerous.”</w:t>
      </w:r>
    </w:p>
    <w:p>
      <w:r>
        <w:t>“Then you will not object if I remove this.”</w:t>
      </w:r>
    </w:p>
    <w:p>
      <w:r>
        <w:t>Marrowgate’s breath caught. “It belongs to the Vanguard.”</w:t>
      </w:r>
    </w:p>
    <w:p>
      <w:r>
        <w:t>“Does it?”</w:t>
      </w:r>
    </w:p>
    <w:p>
      <w:r>
        <w:t>“The mark—”</w:t>
      </w:r>
    </w:p>
    <w:p>
      <w:r>
        <w:t>“Is old.”</w:t>
      </w:r>
    </w:p>
    <w:p>
      <w:r>
        <w:t>“It is not yours.”</w:t>
      </w:r>
    </w:p>
    <w:p>
      <w:r>
        <w:t>“Nothing is mine.”</w:t>
      </w:r>
    </w:p>
    <w:p>
      <w:r>
        <w:t>The words came too easily. They hung between them, stripped of the authority his title demanded. Ignatz Ashgrove the Oathless. A name for a man who guarded the realm while keeping one hand beneath his cloak.</w:t>
      </w:r>
    </w:p>
    <w:p>
      <w:r>
        <w:t>Marrowgate looked at the cloth. “If you remove it, I must record the transfer.”</w:t>
      </w:r>
    </w:p>
    <w:p>
      <w:r>
        <w:t>“Then record it.”</w:t>
      </w:r>
    </w:p>
    <w:p>
      <w:r>
        <w:t>“To whom?”</w:t>
      </w:r>
    </w:p>
    <w:p>
      <w:r>
        <w:t>Ignatz drew his sword an inch. Metal whispered against the scabbard.</w:t>
      </w:r>
    </w:p>
    <w:p>
      <w:r>
        <w:t>The Quartermaster flinched, though the blade did not leave its sheath.</w:t>
      </w:r>
    </w:p>
    <w:p>
      <w:r>
        <w:t>“Record the loss,” Ignatz said.</w:t>
      </w:r>
    </w:p>
    <w:p>
      <w:r>
        <w:t>“That would be false.”</w:t>
      </w:r>
    </w:p>
    <w:p>
      <w:r>
        <w:t>“Most useful records are.”</w:t>
      </w:r>
    </w:p>
    <w:p>
      <w:r>
        <w:t>The water beneath the floor gave a soft, hollow knock.</w:t>
      </w:r>
    </w:p>
    <w:p>
      <w:r>
        <w:t>For an instant, the lamp’s flame turned black.</w:t>
      </w:r>
    </w:p>
    <w:p>
      <w:r>
        <w:t>Ignatz’s hand tightened on the sword. The cloth rose from the table as if something beneath it had breathed. He felt the ward before he saw it: not power, exactly, but an edge where power had been cut away. The Hollow Edge seemed to make the room less complete. The corners receded. The walls lost their certainty.</w:t>
      </w:r>
    </w:p>
    <w:p>
      <w:r>
        <w:t>Marrowgate whispered a prayer.</w:t>
      </w:r>
    </w:p>
    <w:p>
      <w:r>
        <w:t>Ignatz looked at him. “You said you were not a relic-binder.”</w:t>
      </w:r>
    </w:p>
    <w:p>
      <w:r>
        <w:t>“I am not.”</w:t>
      </w:r>
    </w:p>
    <w:p>
      <w:r>
        <w:t>“Then why did you pray?”</w:t>
      </w:r>
    </w:p>
    <w:p>
      <w:r>
        <w:t>“I did not.”</w:t>
      </w:r>
    </w:p>
    <w:p>
      <w:r>
        <w:t>“You did.”</w:t>
      </w:r>
    </w:p>
    <w:p>
      <w:r>
        <w:t>“I said nothing.”</w:t>
      </w:r>
    </w:p>
    <w:p>
      <w:r>
        <w:t>The cloth settled.</w:t>
      </w:r>
    </w:p>
    <w:p>
      <w:r>
        <w:t>A knock sounded at the door.</w:t>
      </w:r>
    </w:p>
    <w:p>
      <w:r>
        <w:t>Three strikes. Evenly spaced.</w:t>
      </w:r>
    </w:p>
    <w:p>
      <w:r>
        <w:t>Marrowgate went pale.</w:t>
      </w:r>
    </w:p>
    <w:p>
      <w:r>
        <w:t>Ignatz did not move. He listened to the silence after the knock. The corridor beyond remained still. No boots. No breathing. Whoever waited there understood the value of a door.</w:t>
      </w:r>
    </w:p>
    <w:p>
      <w:r>
        <w:t>“Is that expected?” Ignatz asked.</w:t>
      </w:r>
    </w:p>
    <w:p>
      <w:r>
        <w:t>“No.”</w:t>
      </w:r>
    </w:p>
    <w:p>
      <w:r>
        <w:t>“Good.”</w:t>
      </w:r>
    </w:p>
    <w:p>
      <w:r>
        <w:t>He took the cloth from the table and folded it once over the ward. The material seemed to resist him, dragging lightly across the iron cradle. He felt a coldness enter his palm—not pain, not yet, but the suggestion of pain remembered by someone else.</w:t>
      </w:r>
    </w:p>
    <w:p>
      <w:r>
        <w:t>The Hollow Edge was a ward, forged in 216 AS. Its attunement cost was 21.</w:t>
      </w:r>
    </w:p>
    <w:p>
      <w:r>
        <w:t>The facts arranged themselves in his mind with the bleak order of graves.</w:t>
      </w:r>
    </w:p>
    <w:p>
      <w:r>
        <w:t>Another knock.</w:t>
      </w:r>
    </w:p>
    <w:p>
      <w:r>
        <w:t>Marrowgate rose. “Warden-Commander—”</w:t>
      </w:r>
    </w:p>
    <w:p>
      <w:r>
        <w:t>“Sit.”</w:t>
      </w:r>
    </w:p>
    <w:p>
      <w:r>
        <w:t>“There may be guards outside.”</w:t>
      </w:r>
    </w:p>
    <w:p>
      <w:r>
        <w:t>“There are always guards outside.”</w:t>
      </w:r>
    </w:p>
    <w:p>
      <w:r>
        <w:t>“Not these.”</w:t>
      </w:r>
    </w:p>
    <w:p>
      <w:r>
        <w:t>Ignatz stepped toward the door. The room narrowed behind him. The Quartermaster remained standing, trapped between obedience and whatever he had hidden beneath the false floor.</w:t>
      </w:r>
    </w:p>
    <w:p>
      <w:r>
        <w:t>“Who sent you the message?” Marrowgate asked.</w:t>
      </w:r>
    </w:p>
    <w:p>
      <w:r>
        <w:t>Ignatz stopped.</w:t>
      </w:r>
    </w:p>
    <w:p>
      <w:r>
        <w:t>The question had been spoken softly, but it struck with the clean force of a thrown blade.</w:t>
      </w:r>
    </w:p>
    <w:p>
      <w:r>
        <w:t>He turned.</w:t>
      </w:r>
    </w:p>
    <w:p>
      <w:r>
        <w:t>Marrowgate’s hands were empty now. His ledger lay open, its pages trembling in the draught.</w:t>
      </w:r>
    </w:p>
    <w:p>
      <w:r>
        <w:t>“I receive many messages,” Ignatz said.</w:t>
      </w:r>
    </w:p>
    <w:p>
      <w:r>
        <w:t>“Not from the Iron-Ring Cartel.”</w:t>
      </w:r>
    </w:p>
    <w:p>
      <w:r>
        <w:t>The lamp guttered again.</w:t>
      </w:r>
    </w:p>
    <w:p>
      <w:r>
        <w:t>For one suspended moment, neither man spoke. The old stone held their silence. Under the cloth, the ward seemed to listen.</w:t>
      </w:r>
    </w:p>
    <w:p>
      <w:r>
        <w:t>Ignatz felt the familiar inward closing: the place where fear went when command required it to become still. He had ordered men into ash, into flooded tunnels, into fields where the dead had been left beneath broken banners. He had watched loyalty drain from faces and called it necessity. He had learned that a secret was not a thing one carried. It was a thing that carried you, slowly, toward the blade.</w:t>
      </w:r>
    </w:p>
    <w:p>
      <w:r>
        <w:t>Marrowgate swallowed. “I saw the mark.”</w:t>
      </w:r>
    </w:p>
    <w:p>
      <w:r>
        <w:t>“What mark?”</w:t>
      </w:r>
    </w:p>
    <w:p>
      <w:r>
        <w:t>“The iron ring.”</w:t>
      </w:r>
    </w:p>
    <w:p>
      <w:r>
        <w:t>“You saw no mark.”</w:t>
      </w:r>
    </w:p>
    <w:p>
      <w:r>
        <w:t>“It was on the message.”</w:t>
      </w:r>
    </w:p>
    <w:p>
      <w:r>
        <w:t>“You saw no message.”</w:t>
      </w:r>
    </w:p>
    <w:p>
      <w:r>
        <w:t>“I know what I saw.”</w:t>
      </w:r>
    </w:p>
    <w:p>
      <w:r>
        <w:t>“No,” Ignatz said. “You know what you fear.”</w:t>
      </w:r>
    </w:p>
    <w:p>
      <w:r>
        <w:t>The Quartermaster’s eyes moved to the cloth.</w:t>
      </w:r>
    </w:p>
    <w:p>
      <w:r>
        <w:t>A fourth knock came.</w:t>
      </w:r>
    </w:p>
    <w:p>
      <w:r>
        <w:t>Not evenly spaced this time.</w:t>
      </w:r>
    </w:p>
    <w:p>
      <w:r>
        <w:t>A pause. Then two quick strikes.</w:t>
      </w:r>
    </w:p>
    <w:p>
      <w:r>
        <w:t>Ignatz drew the sword fully.</w:t>
      </w:r>
    </w:p>
    <w:p>
      <w:r>
        <w:t>The blade gave back the lamp’s weak light. He placed himself between the door and the table, though he could not have said whether he meant to protect the ward or prevent Marrowgate from reaching it.</w:t>
      </w:r>
    </w:p>
    <w:p>
      <w:r>
        <w:t>“Open it,” Marrowgate whispered.</w:t>
      </w:r>
    </w:p>
    <w:p>
      <w:r>
        <w:t>“You are the one who wants the door opened.”</w:t>
      </w:r>
    </w:p>
    <w:p>
      <w:r>
        <w:t>“I want no one to enter.”</w:t>
      </w:r>
    </w:p>
    <w:p>
      <w:r>
        <w:t>“That is not what your voice says.”</w:t>
      </w:r>
    </w:p>
    <w:p>
      <w:r>
        <w:t>Something scraped on the other side.</w:t>
      </w:r>
    </w:p>
    <w:p>
      <w:r>
        <w:t>Not metal. Not a boot.</w:t>
      </w:r>
    </w:p>
    <w:p>
      <w:r>
        <w:t>A fingernail, perhaps, drawn slowly down the wood.</w:t>
      </w:r>
    </w:p>
    <w:p>
      <w:r>
        <w:t>Ignatz felt the Hollow Edge call—not toward his hand, but toward the empty space within him where every oath had once been laid. His fingers began to ache. Beneath the cloth, the ward gave a faint, dry sound, like a blade being sharpened against a bone.</w:t>
      </w:r>
    </w:p>
    <w:p>
      <w:r>
        <w:t>Marrowgate backed away from the table.</w:t>
      </w:r>
    </w:p>
    <w:p>
      <w:r>
        <w:t>“Warden-Commander,” he said, “if they know it is here—”</w:t>
      </w:r>
    </w:p>
    <w:p>
      <w:r>
        <w:t>“They do.”</w:t>
      </w:r>
    </w:p>
    <w:p>
      <w:r>
        <w:t>“If the Cartel has come—”</w:t>
      </w:r>
    </w:p>
    <w:p>
      <w:r>
        <w:t>“They have not.”</w:t>
      </w:r>
    </w:p>
    <w:p>
      <w:r>
        <w:t>“How can you know?”</w:t>
      </w:r>
    </w:p>
    <w:p>
      <w:r>
        <w:t>Ignatz stared at the door.</w:t>
      </w:r>
    </w:p>
    <w:p>
      <w:r>
        <w:t>Because the Iron-Ring Cartel would not knock. Because those who dealt in secrets preferred to enter as though they had always belonged inside. Because the message had promised a meeting in silence, and this was theater.</w:t>
      </w:r>
    </w:p>
    <w:p>
      <w:r>
        <w:t>The scraping stopped.</w:t>
      </w:r>
    </w:p>
    <w:p>
      <w:r>
        <w:t>A voice spoke through the wood.</w:t>
      </w:r>
    </w:p>
    <w:p>
      <w:r>
        <w:t>“Warden-Commander.”</w:t>
      </w:r>
    </w:p>
    <w:p>
      <w:r>
        <w:t>Ignatz knew the voice, though no name rose with it.</w:t>
      </w:r>
    </w:p>
    <w:p>
      <w:r>
        <w:t>The sound was muffled, made almost human by timber and distance.</w:t>
      </w:r>
    </w:p>
    <w:p>
      <w:r>
        <w:t>“Give us the ward,” it said, “and the room will remain yours.”</w:t>
      </w:r>
    </w:p>
    <w:p>
      <w:r>
        <w:t>Marrowgate made a broken noise.</w:t>
      </w:r>
    </w:p>
    <w:p>
      <w:r>
        <w:t>Ignatz lifted his sword until its point faced the door. Behind him, the cloth slipped from the iron cradle. The Hollow Edge lay bare in the lamplight, and the flame bent toward it.</w:t>
      </w:r>
    </w:p>
    <w:p>
      <w:r>
        <w:t>The voice came again.</w:t>
      </w:r>
    </w:p>
    <w:p>
      <w:r>
        <w:t>“Give us The Hollow Edge.”</w:t>
      </w:r>
    </w:p>
    <w:p>
      <w:r>
        <w:t>Ignatz felt the cost waiting in the dark of the ward, patient as a debt.</w:t>
      </w:r>
    </w:p>
    <w:p>
      <w:r>
        <w:t>Then the door began to open.</w:t>
      </w:r>
    </w:p>
    <w:p>
      <w:r>
        <w:t>The door opened by the width of a hand.</w:t>
      </w:r>
    </w:p>
    <w:p>
      <w:r>
        <w:t>Cold entered first.</w:t>
      </w:r>
    </w:p>
    <w:p>
      <w:r>
        <w:t>It carried the mineral breath of the stairwell, wet stone and old iron, and with it the faint rasp of something dragged behind the waiting speaker. Ignatz did not move. The Hollow Edge lay between him and the widening dark, its surface drinking the lamplight until the room seemed to lean toward the blackness at its center.</w:t>
      </w:r>
    </w:p>
    <w:p>
      <w:r>
        <w:t>Marrowgate whispered, “Commander.”</w:t>
      </w:r>
    </w:p>
    <w:p>
      <w:r>
        <w:t>“Be quiet.”</w:t>
      </w:r>
    </w:p>
    <w:p>
      <w:r>
        <w:t>The Quartermaster’s breath fluttered behind him. Ignatz heard cloth shift, a knee strike the floor, then the soft clink of a buckle being fumbled. Marrowgate had been brave while the door was shut. That was the common shape of courage: a creature that lived only in the interval before consequence.</w:t>
      </w:r>
    </w:p>
    <w:p>
      <w:r>
        <w:t>The gap widened.</w:t>
      </w:r>
    </w:p>
    <w:p>
      <w:r>
        <w:t>A hand appeared around the edge of the door. It wore a glove of pale leather, stitched without ornament. The fingers were narrow. They rested on the wood with a delicacy that made Ignatz think of a mourner touching a coffin.</w:t>
      </w:r>
    </w:p>
    <w:p>
      <w:r>
        <w:t>“Step away from the ward,” the voice said.</w:t>
      </w:r>
    </w:p>
    <w:p>
      <w:r>
        <w:t>Ignatz lowered the point of his sword by no more than a finger’s breadth. “You first.”</w:t>
      </w:r>
    </w:p>
    <w:p>
      <w:r>
        <w:t>A pause.</w:t>
      </w:r>
    </w:p>
    <w:p>
      <w:r>
        <w:t>“Your bargain is not with me.”</w:t>
      </w:r>
    </w:p>
    <w:p>
      <w:r>
        <w:t>“No,” Ignatz said. “It is with the thing you came to steal.”</w:t>
      </w:r>
    </w:p>
    <w:p>
      <w:r>
        <w:t>The door opened another inch. Beyond it stood a figure in a dark mantle, the hood raised. No face showed beneath it, only a dull oval of shadow. Behind the figure, the stairwell descended into darkness on one side and climbed into darkness on the other. The corridor lamps had gone out. Whether they had been extinguished or merely refused to burn, Ignatz could not tell.</w:t>
      </w:r>
    </w:p>
    <w:p>
      <w:r>
        <w:t>He could feel the ward watching.</w:t>
      </w:r>
    </w:p>
    <w:p>
      <w:r>
        <w:t>Not with eyes. The Hollow Edge had no eyes. But its emptiness pressed against the room, a pressure like deep water against a sealed hull. The metal cradle beneath it groaned.</w:t>
      </w:r>
    </w:p>
    <w:p>
      <w:r>
        <w:t>Marrowgate made the broken noise again.</w:t>
      </w:r>
    </w:p>
    <w:p>
      <w:r>
        <w:t>The hooded figure’s head turned slightly. “The Quartermaster may leave.”</w:t>
      </w:r>
    </w:p>
    <w:p>
      <w:r>
        <w:t>Ignatz heard the fear in Marrowgate’s silence.</w:t>
      </w:r>
    </w:p>
    <w:p>
      <w:r>
        <w:t>“Open the passage,” Ignatz said.</w:t>
      </w:r>
    </w:p>
    <w:p>
      <w:r>
        <w:t>“It is open.”</w:t>
      </w:r>
    </w:p>
    <w:p>
      <w:r>
        <w:t>“For him.”</w:t>
      </w:r>
    </w:p>
    <w:p>
      <w:r>
        <w:t>The figure’s gloved hand tightened on the door. “You mistake permission for mercy.”</w:t>
      </w:r>
    </w:p>
    <w:p>
      <w:r>
        <w:t>“I mistake nothing.”</w:t>
      </w:r>
    </w:p>
    <w:p>
      <w:r>
        <w:t>That was a lie, and the lie had weight. It settled beneath his tongue.</w:t>
      </w:r>
    </w:p>
    <w:p>
      <w:r>
        <w:t>He had sold the Cartel the route through the lower stores, the timing of the watch rotations, the weakness in the eastern seal. He had sold them enough to make this meeting possible. Not enough to lose the ward. Not enough to deliver himself into a room without terms. Every message he had sent had carried some small denial within it, some concealed turn by which he might later insist he had meant to mislead them.</w:t>
      </w:r>
    </w:p>
    <w:p>
      <w:r>
        <w:t>But the Hollow Edge had not been part of the bargain.</w:t>
      </w:r>
    </w:p>
    <w:p>
      <w:r>
        <w:t>The voice beyond the door said, “You have already opened the way.”</w:t>
      </w:r>
    </w:p>
    <w:p>
      <w:r>
        <w:t>Ignatz glanced at the ward.</w:t>
      </w:r>
    </w:p>
    <w:p>
      <w:r>
        <w:t>The lamp flame bent toward it again.</w:t>
      </w:r>
    </w:p>
    <w:p>
      <w:r>
        <w:t>A thin crack appeared across the floor between the cradle and the threshold. It was not a crack in the stone. It was a line of absence, narrow as a hair and blacker than the Hollow Edge itself. It ran toward the door, crossed the threshold, and vanished beneath the hooded figure’s boot.</w:t>
      </w:r>
    </w:p>
    <w:p>
      <w:r>
        <w:t>The figure looked down.</w:t>
      </w:r>
    </w:p>
    <w:p>
      <w:r>
        <w:t>For the first time, something like caution entered the room.</w:t>
      </w:r>
    </w:p>
    <w:p>
      <w:r>
        <w:t>Ignatz smiled without warmth. “You should have brought more than a door.”</w:t>
      </w:r>
    </w:p>
    <w:p>
      <w:r>
        <w:t>“There are others behind me.”</w:t>
      </w:r>
    </w:p>
    <w:p>
      <w:r>
        <w:t>“Then they can listen.”</w:t>
      </w:r>
    </w:p>
    <w:p>
      <w:r>
        <w:t>“Listen to what?”</w:t>
      </w:r>
    </w:p>
    <w:p>
      <w:r>
        <w:t>“To the terms.”</w:t>
      </w:r>
    </w:p>
    <w:p>
      <w:r>
        <w:t>The pressure in the room deepened. Ignatz felt it in his teeth. The sword in his hand had become heavy, though the weight came from neither steel nor fatigue. It was the ward pulling at the air around it, making every object uncertain of its own place.</w:t>
      </w:r>
    </w:p>
    <w:p>
      <w:r>
        <w:t>He knew the old notation. He had read it in sealed inventories and copied it into reports meant for eyes that never opened. The Hollow Edge: ward, forged in 216 AS. Its attunement cost was 21.</w:t>
      </w:r>
    </w:p>
    <w:p>
      <w:r>
        <w:t>Twenty-one.</w:t>
      </w:r>
    </w:p>
    <w:p>
      <w:r>
        <w:t>The number had seemed harmless in ink. Almost clean. A mark beside a line of script. Now it moved through him like a hooked chain, taking hold of places he had believed belonged to himself.</w:t>
      </w:r>
    </w:p>
    <w:p>
      <w:r>
        <w:t>The Hollow Edge did not offer strength.</w:t>
      </w:r>
    </w:p>
    <w:p>
      <w:r>
        <w:t>It offered vacancy.</w:t>
      </w:r>
    </w:p>
    <w:p>
      <w:r>
        <w:t>The attuned hand became a door through which nothing passed unchanged. Memory went first, if the records were to be trusted. Then desire. Then the little private laws by which a person remained a person. Ignatz had never found a record of anyone who had paid the cost and returned with the same interior shape.</w:t>
      </w:r>
    </w:p>
    <w:p>
      <w:r>
        <w:t>The hooded figure said, “You know what it requires.”</w:t>
      </w:r>
    </w:p>
    <w:p>
      <w:r>
        <w:t>“I know what it costs.”</w:t>
      </w:r>
    </w:p>
    <w:p>
      <w:r>
        <w:t>“Then you know you cannot wield it.”</w:t>
      </w:r>
    </w:p>
    <w:p>
      <w:r>
        <w:t>“I have not wielded it.”</w:t>
      </w:r>
    </w:p>
    <w:p>
      <w:r>
        <w:t>“Yet.”</w:t>
      </w:r>
    </w:p>
    <w:p>
      <w:r>
        <w:t>Behind him, Marrowgate breathed, “Commander, the cradle—”</w:t>
      </w:r>
    </w:p>
    <w:p>
      <w:r>
        <w:t>“I see it.”</w:t>
      </w:r>
    </w:p>
    <w:p>
      <w:r>
        <w:t>The iron cradle had begun to tremble. Its legs ticked against the stone. The Hollow Edge remained still, but the emptiness around it had become almost visible, a dim distortion that swallowed the lamp’s gold and left the edges of the room pale and bruised.</w:t>
      </w:r>
    </w:p>
    <w:p>
      <w:r>
        <w:t>The hooded figure stepped over the threshold.</w:t>
      </w:r>
    </w:p>
    <w:p>
      <w:r>
        <w:t>Ignatz’s sword rose.</w:t>
      </w:r>
    </w:p>
    <w:p>
      <w:r>
        <w:t>The figure stopped.</w:t>
      </w:r>
    </w:p>
    <w:p>
      <w:r>
        <w:t>There was nothing theatrical in the movement. No flourish, no threat. The hooded stranger simply halted, as though the sword’s point had reached farther than steel could reach.</w:t>
      </w:r>
    </w:p>
    <w:p>
      <w:r>
        <w:t>“Do not,” the voice said.</w:t>
      </w:r>
    </w:p>
    <w:p>
      <w:r>
        <w:t>“Do not what?”</w:t>
      </w:r>
    </w:p>
    <w:p>
      <w:r>
        <w:t>“Make the ward choose.”</w:t>
      </w:r>
    </w:p>
    <w:p>
      <w:r>
        <w:t>Ignatz’s hand tightened around the hilt. “It has chosen nothing.”</w:t>
      </w:r>
    </w:p>
    <w:p>
      <w:r>
        <w:t>“It has been choosing since you uncovered it.”</w:t>
      </w:r>
    </w:p>
    <w:p>
      <w:r>
        <w:t>The statement struck him with the force of recognition. He remembered the cloth slipping from the cradle. Remembered the flame bending. Remembered the strange absence beneath his ribs when he first touched the ward’s bare metal.</w:t>
      </w:r>
    </w:p>
    <w:p>
      <w:r>
        <w:t>Perhaps the choice had begun before the door.</w:t>
      </w:r>
    </w:p>
    <w:p>
      <w:r>
        <w:t>Perhaps the door had only given it an audience.</w:t>
      </w:r>
    </w:p>
    <w:p>
      <w:r>
        <w:t>Marrowgate rose behind him. His boots scraped. Ignatz did not look back.</w:t>
      </w:r>
    </w:p>
    <w:p>
      <w:r>
        <w:t>“Stay where you are.”</w:t>
      </w:r>
    </w:p>
    <w:p>
      <w:r>
        <w:t>“I can’t.”</w:t>
      </w:r>
    </w:p>
    <w:p>
      <w:r>
        <w:t>“You can.”</w:t>
      </w:r>
    </w:p>
    <w:p>
      <w:r>
        <w:t>“I hear them.”</w:t>
      </w:r>
    </w:p>
    <w:p>
      <w:r>
        <w:t>At first Ignatz heard only the room: the trembling cradle, the uneasy flame, the wet breath of the stairwell. Then the sound separated itself from the rest.</w:t>
      </w:r>
    </w:p>
    <w:p>
      <w:r>
        <w:t>A murmur below.</w:t>
      </w:r>
    </w:p>
    <w:p>
      <w:r>
        <w:t>Not voices. Not exactly.</w:t>
      </w:r>
    </w:p>
    <w:p>
      <w:r>
        <w:t>A cadence passed upward through the stone, soft and measured, syllables stripped of meaning. It did not rise like a shout. It gathered like fog. The sound pressed against the door and the walls, slid into the cracks between the floorstones, and curled around the Hollow Edge.</w:t>
      </w:r>
    </w:p>
    <w:p>
      <w:r>
        <w:t>The Silent Choir.</w:t>
      </w:r>
    </w:p>
    <w:p>
      <w:r>
        <w:t>Ignatz knew the sound from reports written by men who had survived too much to describe it plainly. He knew it from the old war ledgers, where the final line had been entered without triumph or lament: The Silent Choir victor of The War of Drowned Light.</w:t>
      </w:r>
    </w:p>
    <w:p>
      <w:r>
        <w:t>Victory had not made them loud.</w:t>
      </w:r>
    </w:p>
    <w:p>
      <w:r>
        <w:t>It had made them patient.</w:t>
      </w:r>
    </w:p>
    <w:p>
      <w:r>
        <w:t>The hooded figure tilted its head as the murmur climbed.</w:t>
      </w:r>
    </w:p>
    <w:p>
      <w:r>
        <w:t>“You hear them,” it said.</w:t>
      </w:r>
    </w:p>
    <w:p>
      <w:r>
        <w:t>“I hear a threat.”</w:t>
      </w:r>
    </w:p>
    <w:p>
      <w:r>
        <w:t>“You hear the proof.”</w:t>
      </w:r>
    </w:p>
    <w:p>
      <w:r>
        <w:t>“Of what?”</w:t>
      </w:r>
    </w:p>
    <w:p>
      <w:r>
        <w:t>“That the ward has been found.”</w:t>
      </w:r>
    </w:p>
    <w:p>
      <w:r>
        <w:t>Ignatz looked past the figure into the corridor. More darkness stood there now, but the darkness had shapes. A shoulder. The edge of a sleeve. A pale hand resting against the wall. None of them moved. Their stillness seemed less like discipline than surrender.</w:t>
      </w:r>
    </w:p>
    <w:p>
      <w:r>
        <w:t>Marrowgate whispered, “The Choir.”</w:t>
      </w:r>
    </w:p>
    <w:p>
      <w:r>
        <w:t>The hooded figure did not correct him.</w:t>
      </w:r>
    </w:p>
    <w:p>
      <w:r>
        <w:t>Ignatz felt a pulse in his palm.</w:t>
      </w:r>
    </w:p>
    <w:p>
      <w:r>
        <w:t>The Hollow Edge had no warmth. It gave him no strength. Yet something within the artifact had answered the murmur below, and the answer had traveled through the sword, up his arm, into the hollow behind his breastbone.</w:t>
      </w:r>
    </w:p>
    <w:p>
      <w:r>
        <w:t>His thoughts thinned.</w:t>
      </w:r>
    </w:p>
    <w:p>
      <w:r>
        <w:t>For one terrible moment, the room lost its names.</w:t>
      </w:r>
    </w:p>
    <w:p>
      <w:r>
        <w:t>Door became barrier. Sword became line. Marrowgate became breath. The ward became center.</w:t>
      </w:r>
    </w:p>
    <w:p>
      <w:r>
        <w:t>He pulled himself back by remembering a betrayal.</w:t>
      </w:r>
    </w:p>
    <w:p>
      <w:r>
        <w:t>Not the Cartel. That memory was too near, too alive.</w:t>
      </w:r>
    </w:p>
    <w:p>
      <w:r>
        <w:t>He remembered the first oath he had broken—not its words, which had faded, but the sensation afterward: the clean relief, the sudden silence where duty had been. The relief had frightened him more than guilt. It had told him that a man could survive the removal of his own law.</w:t>
      </w:r>
    </w:p>
    <w:p>
      <w:r>
        <w:t>The Hollow Edge stirred.</w:t>
      </w:r>
    </w:p>
    <w:p>
      <w:r>
        <w:t>Ignatz drove the point of his sword into the floor.</w:t>
      </w:r>
    </w:p>
    <w:p>
      <w:r>
        <w:t>The sound rang through the room.</w:t>
      </w:r>
    </w:p>
    <w:p>
      <w:r>
        <w:t>The murmur beneath the stone faltered.</w:t>
      </w:r>
    </w:p>
    <w:p>
      <w:r>
        <w:t>The hooded figure moved at last. A blade flashed from beneath the mantle, narrow and dull, held low in the hand. Ignatz saw no face, but he felt the attention beneath the hood sharpen upon him.</w:t>
      </w:r>
    </w:p>
    <w:p>
      <w:r>
        <w:t>“You cannot command the ward,” the figure said.</w:t>
      </w:r>
    </w:p>
    <w:p>
      <w:r>
        <w:t>“No.”</w:t>
      </w:r>
    </w:p>
    <w:p>
      <w:r>
        <w:t>“You cannot command the Choir.”</w:t>
      </w:r>
    </w:p>
    <w:p>
      <w:r>
        <w:t>“No.”</w:t>
      </w:r>
    </w:p>
    <w:p>
      <w:r>
        <w:t>“Then what remains to you?”</w:t>
      </w:r>
    </w:p>
    <w:p>
      <w:r>
        <w:t>Ignatz’s gaze shifted to the Quartermaster.</w:t>
      </w:r>
    </w:p>
    <w:p>
      <w:r>
        <w:t>Marrowgate stood with his back to the wall, one hand clutching a leather satchel against his chest. The satchel’s clasp had broken. Papers showed through the opening, their edges trembling in the ward’s influence.</w:t>
      </w:r>
    </w:p>
    <w:p>
      <w:r>
        <w:t>“What is in the bag?” Ignatz asked.</w:t>
      </w:r>
    </w:p>
    <w:p>
      <w:r>
        <w:t>Marrowgate stared at him. “You know.”</w:t>
      </w:r>
    </w:p>
    <w:p>
      <w:r>
        <w:t>“I know what you were ordered to carry.”</w:t>
      </w:r>
    </w:p>
    <w:p>
      <w:r>
        <w:t>“I was ordered to carry nothing.”</w:t>
      </w:r>
    </w:p>
    <w:p>
      <w:r>
        <w:t>“Then you will not object to opening it.”</w:t>
      </w:r>
    </w:p>
    <w:p>
      <w:r>
        <w:t>The Quartermaster’s mouth worked soundlessly.</w:t>
      </w:r>
    </w:p>
    <w:p>
      <w:r>
        <w:t>The hooded figure said, “The bag is irrelevant.”</w:t>
      </w:r>
    </w:p>
    <w:p>
      <w:r>
        <w:t>“Then let him open it.”</w:t>
      </w:r>
    </w:p>
    <w:p>
      <w:r>
        <w:t>“No.”</w:t>
      </w:r>
    </w:p>
    <w:p>
      <w:r>
        <w:t>Ignatz looked at the figure again. “You have just told me it is irrelevant.”</w:t>
      </w:r>
    </w:p>
    <w:p>
      <w:r>
        <w:t>“It is not yours to examine.”</w:t>
      </w:r>
    </w:p>
    <w:p>
      <w:r>
        <w:t>A silence settled.</w:t>
      </w:r>
    </w:p>
    <w:p>
      <w:r>
        <w:t>There it was. Not fear. Not exactly. A limit.</w:t>
      </w:r>
    </w:p>
    <w:p>
      <w:r>
        <w:t>Ignatz felt the shape of the meeting change. The Cartel had wanted the ward, but the people beyond the door wanted something else. The satchel had not been mentioned in the message. Marrowgate had not mentioned it when they entered the ward. Its presence had been concealed from him, and concealment within a command was always a second command waiting to reveal itself.</w:t>
      </w:r>
    </w:p>
    <w:p>
      <w:r>
        <w:t>“Put the satchel on the floor,” Ignatz said.</w:t>
      </w:r>
    </w:p>
    <w:p>
      <w:r>
        <w:t>Marrowgate shook his head.</w:t>
      </w:r>
    </w:p>
    <w:p>
      <w:r>
        <w:t>“Now.”</w:t>
      </w:r>
    </w:p>
    <w:p>
      <w:r>
        <w:t>The Quartermaster’s gaze darted toward the hooded figure.</w:t>
      </w:r>
    </w:p>
    <w:p>
      <w:r>
        <w:t>That glance was answer enough.</w:t>
      </w:r>
    </w:p>
    <w:p>
      <w:r>
        <w:t>Ignatz stepped sideways, keeping the sword trained on the threshold. The Hollow Edge remained behind him, black and silent, its empty field spreading across the room. He could feel the distance between himself and the ward narrowing, though he had not moved toward it.</w:t>
      </w:r>
    </w:p>
    <w:p>
      <w:r>
        <w:t>“Quartermaster,” he said, “put it down.”</w:t>
      </w:r>
    </w:p>
    <w:p>
      <w:r>
        <w:t>“I can’t.”</w:t>
      </w:r>
    </w:p>
    <w:p>
      <w:r>
        <w:t>“You can.”</w:t>
      </w:r>
    </w:p>
    <w:p>
      <w:r>
        <w:t>“They’ll kill me.”</w:t>
      </w:r>
    </w:p>
    <w:p>
      <w:r>
        <w:t>“They may.”</w:t>
      </w:r>
    </w:p>
    <w:p>
      <w:r>
        <w:t>The words sounded cruel. They were not meant to be. Cruelty required appetite. Ignatz had only the cold arithmetic of a man who had already sold too much and still wished to keep one thing for himself.</w:t>
      </w:r>
    </w:p>
    <w:p>
      <w:r>
        <w:t>The hooded figure advanced another step.</w:t>
      </w:r>
    </w:p>
    <w:p>
      <w:r>
        <w:t>The line of absence beneath its boot lengthened.</w:t>
      </w:r>
    </w:p>
    <w:p>
      <w:r>
        <w:t>The lamplight went out.</w:t>
      </w:r>
    </w:p>
    <w:p>
      <w:r>
        <w:t>In the sudden dark, the murmur below became a single inhalation, vast and soundless, and the Hollow Edge rose from its cradle without being touched. Marrowgate cried out. The hooded figure lifted its blade. Ignatz felt the ward enter the space between his ribs—</w:t>
      </w:r>
    </w:p>
    <w:p>
      <w:r>
        <w:t>—and something in the corridor began to sing.</w:t>
      </w:r>
    </w:p>
    <w:p>
      <w:r>
        <w:t>The song had no melody Ignatz could follow.</w:t>
      </w:r>
    </w:p>
    <w:p>
      <w:r>
        <w:t>It entered through the stones, through the mortar and the iron nails, through the wet black marrow of the keep. It did not rise or fall. It simply existed, a thread drawn through the dark by a hand too patient to tremble.</w:t>
      </w:r>
    </w:p>
    <w:p>
      <w:r>
        <w:t>The Hollow Edge halted above the cradle.</w:t>
      </w:r>
    </w:p>
    <w:p>
      <w:r>
        <w:t>Its blade was not bright. Nothing in the corridor was bright. Yet Ignatz saw its outline with the intimate certainty of pain: a narrow absence, a cut in the world where steel ought to have been. The ward leaned toward the song.</w:t>
      </w:r>
    </w:p>
    <w:p>
      <w:r>
        <w:t>The hooded figure did not move.</w:t>
      </w:r>
    </w:p>
    <w:p>
      <w:r>
        <w:t>Marrowgate breathed beside him in short, wet pulls. Quartermaster Ignatz Marrowgate, born in 425 AS, whose hands had counted grain, salt, lamp oil, arrowheads, and the bodies that required all of them. He had been a clerk when Ignatz first saw him. Now his fingers were locked around the empty scabbard at his belt as though arithmetic might protect him.</w:t>
      </w:r>
    </w:p>
    <w:p>
      <w:r>
        <w:t>“What is singing?” Marrowgate whispered.</w:t>
      </w:r>
    </w:p>
    <w:p>
      <w:r>
        <w:t>Ignatz tasted copper. “Do not listen.”</w:t>
      </w:r>
    </w:p>
    <w:p>
      <w:r>
        <w:t>“That is not an answer.”</w:t>
      </w:r>
    </w:p>
    <w:p>
      <w:r>
        <w:t>“It is the only one you can afford.”</w:t>
      </w:r>
    </w:p>
    <w:p>
      <w:r>
        <w:t>The song tightened.</w:t>
      </w:r>
    </w:p>
    <w:p>
      <w:r>
        <w:t>A seam appeared in the corridor wall. Not a crack: a division. The stones on either side seemed to remember that they had once belonged to separate places. Cold air sighed through it, carrying the smell of extinguished fires and old water.</w:t>
      </w:r>
    </w:p>
    <w:p>
      <w:r>
        <w:t>The hooded figure lifted its blade.</w:t>
      </w:r>
    </w:p>
    <w:p>
      <w:r>
        <w:t>The Hollow Edge turned.</w:t>
      </w:r>
    </w:p>
    <w:p>
      <w:r>
        <w:t>The ward struck the figure without touching it.</w:t>
      </w:r>
    </w:p>
    <w:p>
      <w:r>
        <w:t>There was no flash. The hood collapsed inward, and the thing beneath it folded as though a fist had closed around its bones. Its blade fell soundlessly. The line of absence beneath its boots vanished. For one trembling instant, Ignatz saw a human hand pressed against the inside of the hood, five fingers spread in mute appeal.</w:t>
      </w:r>
    </w:p>
    <w:p>
      <w:r>
        <w:t>Then the figure was gone.</w:t>
      </w:r>
    </w:p>
    <w:p>
      <w:r>
        <w:t>Marrowgate made a noise like a man being strangled.</w:t>
      </w:r>
    </w:p>
    <w:p>
      <w:r>
        <w:t>Ignatz seized his collar and drove him against the wall. “Where is the chalice?”</w:t>
      </w:r>
    </w:p>
    <w:p>
      <w:r>
        <w:t>The Quartermaster’s eyes shone in the dark. “You saw what that thing did.”</w:t>
      </w:r>
    </w:p>
    <w:p>
      <w:r>
        <w:t>“Where?”</w:t>
      </w:r>
    </w:p>
    <w:p>
      <w:r>
        <w:t>“I gave you the inventory.”</w:t>
      </w:r>
    </w:p>
    <w:p>
      <w:r>
        <w:t>“I asked where.”</w:t>
      </w:r>
    </w:p>
    <w:p>
      <w:r>
        <w:t>Marrowgate swallowed. Beneath the stink of fear, he smelled of ash and boiled leather. “The reliquary was never in the inventory.”</w:t>
      </w:r>
    </w:p>
    <w:p>
      <w:r>
        <w:t>Ignatz tightened his grip until the cloth creaked. “Do not make me hurt you.”</w:t>
      </w:r>
    </w:p>
    <w:p>
      <w:r>
        <w:t>“You already have.”</w:t>
      </w:r>
    </w:p>
    <w:p>
      <w:r>
        <w:t>The words found their mark because they were true.</w:t>
      </w:r>
    </w:p>
    <w:p>
      <w:r>
        <w:t>Ignatz released him.</w:t>
      </w:r>
    </w:p>
    <w:p>
      <w:r>
        <w:t>For a moment there was only the song and the faint scrape of the Hollow Edge settling back toward its cradle. The blade seemed heavier now. The air around it had the deadened quality of a room after an execution.</w:t>
      </w:r>
    </w:p>
    <w:p>
      <w:r>
        <w:t>Marrowgate touched his throat. “You knew.”</w:t>
      </w:r>
    </w:p>
    <w:p>
      <w:r>
        <w:t>“I suspected.”</w:t>
      </w:r>
    </w:p>
    <w:p>
      <w:r>
        <w:t>“You knew enough to send word beyond the hold.”</w:t>
      </w:r>
    </w:p>
    <w:p>
      <w:r>
        <w:t>The accusation should have angered him. Instead, it opened the old chamber in his mind where every secret had been stacked and labeled, each one waiting for the day it would become evidence.</w:t>
      </w:r>
    </w:p>
    <w:p>
      <w:r>
        <w:t>He had sent the message through the Iron-Ring Cartel because the Cartel paid in certainty. Not loyalty. Not forgiveness. Certainty. A location. A patrol route. A name attached to a seal. Intelligence was clean when reduced to ink and payment.</w:t>
      </w:r>
    </w:p>
    <w:p>
      <w:r>
        <w:t>He had told himself that the Hollow Edge was not a weapon. He had told himself the Iron-Ring Cartel wanted only knowledge of the abandoned vault beneath the keep. He had told himself many things, and none of them had survived the hooded figure.</w:t>
      </w:r>
    </w:p>
    <w:p>
      <w:r>
        <w:t>“I sell intelligence,” he said.</w:t>
      </w:r>
    </w:p>
    <w:p>
      <w:r>
        <w:t>Marrowgate stared at him.</w:t>
      </w:r>
    </w:p>
    <w:p>
      <w:r>
        <w:t>“To the Iron-Ring Cartel.”</w:t>
      </w:r>
    </w:p>
    <w:p>
      <w:r>
        <w:t>The Quartermaster’s mouth opened. His breath shuddered out, and with it went whatever remained of his faith in the room.</w:t>
      </w:r>
    </w:p>
    <w:p>
      <w:r>
        <w:t>“You are a Warden-Commander.”</w:t>
      </w:r>
    </w:p>
    <w:p>
      <w:r>
        <w:t>“I am aware.”</w:t>
      </w:r>
    </w:p>
    <w:p>
      <w:r>
        <w:t>“You bear the ward.”</w:t>
      </w:r>
    </w:p>
    <w:p>
      <w:r>
        <w:t>“I am aware.”</w:t>
      </w:r>
    </w:p>
    <w:p>
      <w:r>
        <w:t>“You swore—”</w:t>
      </w:r>
    </w:p>
    <w:p>
      <w:r>
        <w:t>“No.”</w:t>
      </w:r>
    </w:p>
    <w:p>
      <w:r>
        <w:t>The word came softly. It was the oldest answer he possessed.</w:t>
      </w:r>
    </w:p>
    <w:p>
      <w:r>
        <w:t>Marrowgate looked at the Hollow Edge. “They call you the Oathless.”</w:t>
      </w:r>
    </w:p>
    <w:p>
      <w:r>
        <w:t>“They call me what helps them sleep.”</w:t>
      </w:r>
    </w:p>
    <w:p>
      <w:r>
        <w:t>“And what do you call yourself?”</w:t>
      </w:r>
    </w:p>
    <w:p>
      <w:r>
        <w:t>Ignatz looked through the wall that was not a wall. Far below, the unseen chamber murmured with the slow distress of something dreaming beneath frozen water.</w:t>
      </w:r>
    </w:p>
    <w:p>
      <w:r>
        <w:t>He had been born in 258 AS, into a realm that no longer remembered how to distinguish a promise from a threat. He had spent his life watching men kneel to banners and rise beneath knives. Oaths had never protected anyone. They merely told the killer where to place the blade.</w:t>
      </w:r>
    </w:p>
    <w:p>
      <w:r>
        <w:t>“I call myself useful,” he said.</w:t>
      </w:r>
    </w:p>
    <w:p>
      <w:r>
        <w:t>The song stopped.</w:t>
      </w:r>
    </w:p>
    <w:p>
      <w:r>
        <w:t>The silence that followed was worse.</w:t>
      </w:r>
    </w:p>
    <w:p>
      <w:r>
        <w:t>The Hollow Edge dropped into its cradle.</w:t>
      </w:r>
    </w:p>
    <w:p>
      <w:r>
        <w:t>Somewhere below, a latch opened.</w:t>
      </w:r>
    </w:p>
    <w:p>
      <w:r>
        <w:t>Marrowgate began to cry. Not loudly. Tears slipped down his face without expression, catching the weak grayness leaking from the seam in the wall.</w:t>
      </w:r>
    </w:p>
    <w:p>
      <w:r>
        <w:t>Ignatz stepped past him.</w:t>
      </w:r>
    </w:p>
    <w:p>
      <w:r>
        <w:t>The corridor sloped down by degrees. He knew the construction from the plans he had sold: a stair beyond the cracked arch, then a gallery sealed beneath a collapsed chapel, then the vault. The plans had been old, but the earth was older, and earth kept its own revisions.</w:t>
      </w:r>
    </w:p>
    <w:p>
      <w:r>
        <w:t>At the arch, he found a smear of pale residue on the stones. It glittered without light.</w:t>
      </w:r>
    </w:p>
    <w:p>
      <w:r>
        <w:t>Marrowgate followed. “You cannot take it.”</w:t>
      </w:r>
    </w:p>
    <w:p>
      <w:r>
        <w:t>“You brought me here.”</w:t>
      </w:r>
    </w:p>
    <w:p>
      <w:r>
        <w:t>“I brought you to the vault.”</w:t>
      </w:r>
    </w:p>
    <w:p>
      <w:r>
        <w:t>“You brought me to the Chalice of Ashdeep.”</w:t>
      </w:r>
    </w:p>
    <w:p>
      <w:r>
        <w:t>The Quartermaster stopped.</w:t>
      </w:r>
    </w:p>
    <w:p>
      <w:r>
        <w:t>The name seemed to draw the cold closer.</w:t>
      </w:r>
    </w:p>
    <w:p>
      <w:r>
        <w:t>It was a reliquary forged in 323 AS, and the knowledge of it had been buried beneath ledgers, false requisitions, and the kind of silence that required several people to maintain. Ignatz had seen its description in a fragment bought from a dying archivist: a vessel dark as banked coals, with a hollow at its heart that held ash without ever filling.</w:t>
      </w:r>
    </w:p>
    <w:p>
      <w:r>
        <w:t>Attunement to the Chalice of Ashdeep cost 27.</w:t>
      </w:r>
    </w:p>
    <w:p>
      <w:r>
        <w:t>He had not told the Cartel that.</w:t>
      </w:r>
    </w:p>
    <w:p>
      <w:r>
        <w:t>Perhaps because he had not known whether the cost was paid in blood, memory, years, or something less merciful.</w:t>
      </w:r>
    </w:p>
    <w:p>
      <w:r>
        <w:t>Marrowgate’s voice came thinly behind him. “It was meant to remain hidden.”</w:t>
      </w:r>
    </w:p>
    <w:p>
      <w:r>
        <w:t>“By whom?”</w:t>
      </w:r>
    </w:p>
    <w:p>
      <w:r>
        <w:t>“I don’t know.”</w:t>
      </w:r>
    </w:p>
    <w:p>
      <w:r>
        <w:t>“That answer has become fashionable.”</w:t>
      </w:r>
    </w:p>
    <w:p>
      <w:r>
        <w:t>“You think I wanted this?”</w:t>
      </w:r>
    </w:p>
    <w:p>
      <w:r>
        <w:t>“I think wanting is an indulgence.”</w:t>
      </w:r>
    </w:p>
    <w:p>
      <w:r>
        <w:t>The stair waited beyond the arch.</w:t>
      </w:r>
    </w:p>
    <w:p>
      <w:r>
        <w:t>There were no steps at first. Only darkness, descending. Then the gray residue gathered itself along the edges of the stone, outlining each tread in a corpse-pale glow. The song returned, not from the walls this time, but from the depth beneath them.</w:t>
      </w:r>
    </w:p>
    <w:p>
      <w:r>
        <w:t>Marrowgate pressed both hands to his mouth.</w:t>
      </w:r>
    </w:p>
    <w:p>
      <w:r>
        <w:t>Ignatz began down.</w:t>
      </w:r>
    </w:p>
    <w:p>
      <w:r>
        <w:t>At the third step, the keep shifted. Dust drifted from above. Something moved behind the stones at his shoulder, matching his pace with a careful, dragging patience.</w:t>
      </w:r>
    </w:p>
    <w:p>
      <w:r>
        <w:t>He did not look.</w:t>
      </w:r>
    </w:p>
    <w:p>
      <w:r>
        <w:t>“Did the Iron-Ring Cartel send the hooded one?” Marrowgate asked.</w:t>
      </w:r>
    </w:p>
    <w:p>
      <w:r>
        <w:t>“No.”</w:t>
      </w:r>
    </w:p>
    <w:p>
      <w:r>
        <w:t>“You are certain?”</w:t>
      </w:r>
    </w:p>
    <w:p>
      <w:r>
        <w:t>“No.”</w:t>
      </w:r>
    </w:p>
    <w:p>
      <w:r>
        <w:t>The Quartermaster stumbled. Ignatz caught his sleeve before he fell.</w:t>
      </w:r>
    </w:p>
    <w:p>
      <w:r>
        <w:t>For an instant, their faces were close. Marrowgate’s fear had become a kind of hatred, and hatred was often more durable than courage.</w:t>
      </w:r>
    </w:p>
    <w:p>
      <w:r>
        <w:t>“The Silent Choir knows,” he said.</w:t>
      </w:r>
    </w:p>
    <w:p>
      <w:r>
        <w:t>Ignatz continued downward. “The Silent Choir knows many things.”</w:t>
      </w:r>
    </w:p>
    <w:p>
      <w:r>
        <w:t>“They know about the reliquary.”</w:t>
      </w:r>
    </w:p>
    <w:p>
      <w:r>
        <w:t>“Perhaps.”</w:t>
      </w:r>
    </w:p>
    <w:p>
      <w:r>
        <w:t>“They know what happened during The War of Drowned Light.”</w:t>
      </w:r>
    </w:p>
    <w:p>
      <w:r>
        <w:t>The stair seemed to narrow.</w:t>
      </w:r>
    </w:p>
    <w:p>
      <w:r>
        <w:t>That war had begun in 225 AS and ended in 235 AS. Its records carried the official weight of 64617 casualties, a number so large it ceased to signify bodies and became instead a weather system, a season of ash that had passed over every surviving house. The Silent Choir was recorded as the victor.</w:t>
      </w:r>
    </w:p>
    <w:p>
      <w:r>
        <w:t>But victory was not the whole truth.</w:t>
      </w:r>
    </w:p>
    <w:p>
      <w:r>
        <w:t>The war’s spark had been secretly staged by the Silent Choir.</w:t>
      </w:r>
    </w:p>
    <w:p>
      <w:r>
        <w:t>Ignatz had learned that from intelligence he had once stolen, then sold, then stolen back. The document had changed hands more often than the people named in it. Every faction possessed a piece of the lie. The Ashen Vanguard had the banners. House Morvain had the graves. The Cartel had the prices. The Bleeding Crown had the silence afterward.</w:t>
      </w:r>
    </w:p>
    <w:p>
      <w:r>
        <w:t>The Silent Choir had the match.</w:t>
      </w:r>
    </w:p>
    <w:p>
      <w:r>
        <w:t>“Say it,” Marrowgate whispered.</w:t>
      </w:r>
    </w:p>
    <w:p>
      <w:r>
        <w:t>Ignatz stopped.</w:t>
      </w:r>
    </w:p>
    <w:p>
      <w:r>
        <w:t>The gray light climbed the stair beneath them. It painted his hands, the scabbard at his hip, the hard planes of the Hollow Edge’s hilt where it hung at his side.</w:t>
      </w:r>
    </w:p>
    <w:p>
      <w:r>
        <w:t>“Say what?”</w:t>
      </w:r>
    </w:p>
    <w:p>
      <w:r>
        <w:t>“That the Choir began it.”</w:t>
      </w:r>
    </w:p>
    <w:p>
      <w:r>
        <w:t>“The records say The Silent Choir won.”</w:t>
      </w:r>
    </w:p>
    <w:p>
      <w:r>
        <w:t>“I did not ask who won.”</w:t>
      </w:r>
    </w:p>
    <w:p>
      <w:r>
        <w:t>“No,” Ignatz said. “You asked for a confession.”</w:t>
      </w:r>
    </w:p>
    <w:p>
      <w:r>
        <w:t>Marrowgate’s face twisted. “My brother died in that war.”</w:t>
      </w:r>
    </w:p>
    <w:p>
      <w:r>
        <w:t>Ignatz did not answer.</w:t>
      </w:r>
    </w:p>
    <w:p>
      <w:r>
        <w:t>“Not in battle. Not beneath a banner. He was taken in a village where the wells had gone black. They said the Choir had saved us from worse.”</w:t>
      </w:r>
    </w:p>
    <w:p>
      <w:r>
        <w:t>“The Silent Choir is recorded as the victor.”</w:t>
      </w:r>
    </w:p>
    <w:p>
      <w:r>
        <w:t>“You speak like a ledger.”</w:t>
      </w:r>
    </w:p>
    <w:p>
      <w:r>
        <w:t>“A ledger remembers what men agree to forget.”</w:t>
      </w:r>
    </w:p>
    <w:p>
      <w:r>
        <w:t>“And what do you remember?”</w:t>
      </w:r>
    </w:p>
    <w:p>
      <w:r>
        <w:t>The stair ended.</w:t>
      </w:r>
    </w:p>
    <w:p>
      <w:r>
        <w:t>Before them stood a door made of dark metal, without hinges or handle. At its center was a shallow impression in the shape of a chalice.</w:t>
      </w:r>
    </w:p>
    <w:p>
      <w:r>
        <w:t>Ignatz approached it.</w:t>
      </w:r>
    </w:p>
    <w:p>
      <w:r>
        <w:t>The song had become a pressure behind his eyes. Each note carried an image: broken banners drowned in red water, lamps burning beneath the surface of a sea, mouths opening in prayer and closing around ash.</w:t>
      </w:r>
    </w:p>
    <w:p>
      <w:r>
        <w:t>He laid his palm against the door.</w:t>
      </w:r>
    </w:p>
    <w:p>
      <w:r>
        <w:t>The metal was warm.</w:t>
      </w:r>
    </w:p>
    <w:p>
      <w:r>
        <w:t>Marrowgate whimpered. “Don’t.”</w:t>
      </w:r>
    </w:p>
    <w:p>
      <w:r>
        <w:t>Ignatz looked back.</w:t>
      </w:r>
    </w:p>
    <w:p>
      <w:r>
        <w:t>The Quartermaster had drawn the Hollow Edge.</w:t>
      </w:r>
    </w:p>
    <w:p>
      <w:r>
        <w:t>He held it badly. The ward’s absence trembled in his grasp, blurring the fingers around the hilt. Yet the blade had risen to point at Ignatz’s heart.</w:t>
      </w:r>
    </w:p>
    <w:p>
      <w:r>
        <w:t>“You cannot attune to it,” Marrowgate said.</w:t>
      </w:r>
    </w:p>
    <w:p>
      <w:r>
        <w:t>“To what?”</w:t>
      </w:r>
    </w:p>
    <w:p>
      <w:r>
        <w:t>“The chalice.”</w:t>
      </w:r>
    </w:p>
    <w:p>
      <w:r>
        <w:t>“You said it was hidden.”</w:t>
      </w:r>
    </w:p>
    <w:p>
      <w:r>
        <w:t>“It was hidden from the living.”</w:t>
      </w:r>
    </w:p>
    <w:p>
      <w:r>
        <w:t>Something breathed on the other side of the door.</w:t>
      </w:r>
    </w:p>
    <w:p>
      <w:r>
        <w:t>Ignatz felt the breath enter him.</w:t>
      </w:r>
    </w:p>
    <w:p>
      <w:r>
        <w:t>Not through his mouth. Through the old scars beneath his skin, through every place where an oath had once been spoken and then abandoned. The thing beyond the door tasted his betrayals. It found the Cartel’s coins, the sealed messages, the names he had traded for safe passage and the names he had withheld for reasons he could no longer defend.</w:t>
      </w:r>
    </w:p>
    <w:p>
      <w:r>
        <w:t>The door spoke without words.</w:t>
      </w:r>
    </w:p>
    <w:p>
      <w:r>
        <w:t>Twenty-seven.</w:t>
      </w:r>
    </w:p>
    <w:p>
      <w:r>
        <w:t>The cost waited in the dark like a hand held out for payment.</w:t>
      </w:r>
    </w:p>
    <w:p>
      <w:r>
        <w:t>Marrowgate took one step forward. “Commander.”</w:t>
      </w:r>
    </w:p>
    <w:p>
      <w:r>
        <w:t>Ignatz almost turned toward the title. It belonged to a better man, perhaps, or merely to a man who had not yet learned what command required.</w:t>
      </w:r>
    </w:p>
    <w:p>
      <w:r>
        <w:t>Behind them, far up the stair, stone grated against stone.</w:t>
      </w:r>
    </w:p>
    <w:p>
      <w:r>
        <w:t>The hooded figure had returned.</w:t>
      </w:r>
    </w:p>
    <w:p>
      <w:r>
        <w:t>No. Not returned.</w:t>
      </w:r>
    </w:p>
    <w:p>
      <w:r>
        <w:t>There were several of them now.</w:t>
      </w:r>
    </w:p>
    <w:p>
      <w:r>
        <w:t>Their absence descended the stairs, one after another, their boots finding the pale-lit steps. No faces showed beneath the hoods. No blades were raised. They came with the solemn patience of mourners approaching a grave.</w:t>
      </w:r>
    </w:p>
    <w:p>
      <w:r>
        <w:t>Marrowgate looked at them, then at Ignatz. The Hollow Edge shook in his hands.</w:t>
      </w:r>
    </w:p>
    <w:p>
      <w:r>
        <w:t>“What do we do?”</w:t>
      </w:r>
    </w:p>
    <w:p>
      <w:r>
        <w:t>Ignatz kept his palm against the warm metal.</w:t>
      </w:r>
    </w:p>
    <w:p>
      <w:r>
        <w:t>The song changed.</w:t>
      </w:r>
    </w:p>
    <w:p>
      <w:r>
        <w:t>The door began to open inward, and from the darkness beyond came the scent of deep ash, sealed chambers, and something sweet that had been waiting far too long to be named.</w:t>
      </w:r>
    </w:p>
    <w:p>
      <w:pPr>
        <w:pStyle w:val="Heading2"/>
      </w:pPr>
      <w:r>
        <w:t>Chapter 8</w:t>
      </w:r>
    </w:p>
    <w:p>
      <w:r>
        <w:t>The ink had thickened in its well.</w:t>
      </w:r>
    </w:p>
    <w:p>
      <w:r>
        <w:t>Maelis Harrowick the Pale touched the nib to the surface and watched the black bead gather, tremble, and refuse the page. The chamber was cold enough that the candle flame had drawn itself narrow. Beyond the shutters, wind moved through the court in long, patient breaths, worrying at hinges and loose stone. The Hold had a thousand such sounds. A realm in ruins did not fall silent. It creaked. It muttered. It remembered itself badly.</w:t>
      </w:r>
    </w:p>
    <w:p>
      <w:r>
        <w:t>On the desk lay the open register of offices, its vellum yellowed to the color of old bone.</w:t>
      </w:r>
    </w:p>
    <w:p>
      <w:r>
        <w:t>Maelis Harrowick the Pale — Court Chronicler. Born in 340 AS.</w:t>
      </w:r>
    </w:p>
    <w:p>
      <w:r>
        <w:t>The words had been copied by another hand, though the hand was dead now. Maelis had not been born with the epithet. No one was born pale in the manner of histories. The name had been given, then repeated, then made useful. A chronicler was a vessel into which other people poured their certainty. A pale one, perhaps, was less likely to be suspected of carrying fire.</w:t>
      </w:r>
    </w:p>
    <w:p>
      <w:r>
        <w:t>Maelis dipped the nib again.</w:t>
      </w:r>
    </w:p>
    <w:p>
      <w:r>
        <w:t>The page before them concerned the War of Drowned Light.</w:t>
      </w:r>
    </w:p>
    <w:p>
      <w:r>
        <w:t>They had written the title three times and scratched it out twice. The phrase possessed a dampness that seemed to seep through the ink. It called to mind broken banners hanging in rain, light drowned beneath dark water, and men standing knee-deep in mud while something unseen moved among them.</w:t>
      </w:r>
    </w:p>
    <w:p>
      <w:r>
        <w:t>The official record lay open beneath Maelis’s hand.</w:t>
      </w:r>
    </w:p>
    <w:p>
      <w:r>
        <w:t>The War of Drowned Light began in 225 AS and ended in 235 AS. Its casualties numbered 64617. The Silent Choir was recorded as the victor. The war’s spark was secretly staged by The Silent Choir. The conflict collapsed into a decade of guerrilla reprisals.</w:t>
      </w:r>
    </w:p>
    <w:p>
      <w:r>
        <w:t>Maelis read the passage until the letters lost their shapes.</w:t>
      </w:r>
    </w:p>
    <w:p>
      <w:r>
        <w:t>A decade of guerrilla reprisals.</w:t>
      </w:r>
    </w:p>
    <w:p>
      <w:r>
        <w:t>There was a cruelty in the phrasing. It made the dead into weather. It made vengeance into a season that had passed, though the realm still carried it in its walls, its empty roads, its sealed towns. The Silent Choir had won, the record said. The Silent Choir had lit the first flame in secret, the record said. Then came the reprisals, the ambushes, the knives beneath cloaks, the villages that learned to fear both banners and the absence of banners.</w:t>
      </w:r>
    </w:p>
    <w:p>
      <w:r>
        <w:t>Maelis lowered the pen.</w:t>
      </w:r>
    </w:p>
    <w:p>
      <w:r>
        <w:t>A Court Chronicler was expected to preserve what power wished remembered. The duty had been explained to them in the first room where they had been entrusted with a seal: write clearly, omit nothing that can be used, and understand that truth is not the same as survival.</w:t>
      </w:r>
    </w:p>
    <w:p>
      <w:r>
        <w:t>The door opened without announcement.</w:t>
      </w:r>
    </w:p>
    <w:p>
      <w:r>
        <w:t>Ignatz Marrowgate entered carrying a narrow iron case against his chest. He was a Quartermaster, and the title seemed to enter before him, preceding his boots with the dry scent of ledgers, ration stores, and locked cupboards. No feature of him offered itself to memory. His face might have been made for passing through corridors unnoticed.</w:t>
      </w:r>
    </w:p>
    <w:p>
      <w:r>
        <w:t>He stopped when he saw the register.</w:t>
      </w:r>
    </w:p>
    <w:p>
      <w:r>
        <w:t>“Still at the war,” he said.</w:t>
      </w:r>
    </w:p>
    <w:p>
      <w:r>
        <w:t>Maelis set the pen across the page. “The war is still at us.”</w:t>
      </w:r>
    </w:p>
    <w:p>
      <w:r>
        <w:t>Ignatz glanced toward the shutters. “The Ashen Vanguard has sent another demand.”</w:t>
      </w:r>
    </w:p>
    <w:p>
      <w:r>
        <w:t>“For what?”</w:t>
      </w:r>
    </w:p>
    <w:p>
      <w:r>
        <w:t>“Grain. Lamp oil. Nails.” He shifted the case under one arm. “The Iron-Ring Cartel has offered to provide all three.”</w:t>
      </w:r>
    </w:p>
    <w:p>
      <w:r>
        <w:t>“And the price?”</w:t>
      </w:r>
    </w:p>
    <w:p>
      <w:r>
        <w:t>“Their price is always buried beneath the first price.”</w:t>
      </w:r>
    </w:p>
    <w:p>
      <w:r>
        <w:t>Maelis looked again at the words concerning The Silent Choir. “House Morvain?”</w:t>
      </w:r>
    </w:p>
    <w:p>
      <w:r>
        <w:t>“Watching.”</w:t>
      </w:r>
    </w:p>
    <w:p>
      <w:r>
        <w:t>“The Bleeding Crown?”</w:t>
      </w:r>
    </w:p>
    <w:p>
      <w:r>
        <w:t>“Listening.”</w:t>
      </w:r>
    </w:p>
    <w:p>
      <w:r>
        <w:t>“Then all five powers are awake.”</w:t>
      </w:r>
    </w:p>
    <w:p>
      <w:r>
        <w:t>Ignatz did not answer. He had the careful silence of someone who counted before speaking, though Maelis knew nothing else of his temperament and trusted the absence of evidence more than invention.</w:t>
      </w:r>
    </w:p>
    <w:p>
      <w:r>
        <w:t>The iron case made a small sound as he placed it on the table. Not a rattle. A settling. Something within had weight and edges.</w:t>
      </w:r>
    </w:p>
    <w:p>
      <w:r>
        <w:t>“What is it?” Maelis asked.</w:t>
      </w:r>
    </w:p>
    <w:p>
      <w:r>
        <w:t>“An inventory.”</w:t>
      </w:r>
    </w:p>
    <w:p>
      <w:r>
        <w:t>“Of what?”</w:t>
      </w:r>
    </w:p>
    <w:p>
      <w:r>
        <w:t>“I was instructed to bring it to the Court Chronicler.”</w:t>
      </w:r>
    </w:p>
    <w:p>
      <w:r>
        <w:t>“By whom?”</w:t>
      </w:r>
    </w:p>
    <w:p>
      <w:r>
        <w:t>Ignatz’s gaze moved to the open register, then returned. “The instruction was sealed.”</w:t>
      </w:r>
    </w:p>
    <w:p>
      <w:r>
        <w:t>“Seals can be read.”</w:t>
      </w:r>
    </w:p>
    <w:p>
      <w:r>
        <w:t>“Not by Quartermasters.”</w:t>
      </w:r>
    </w:p>
    <w:p>
      <w:r>
        <w:t>Maelis almost smiled. The motion died before it reached their mouth.</w:t>
      </w:r>
    </w:p>
    <w:p>
      <w:r>
        <w:t>They drew the case closer. Its lock bore no crest. The metal had been darkened until it drank the candlelight.</w:t>
      </w:r>
    </w:p>
    <w:p>
      <w:r>
        <w:t>Ignatz produced a key, but did not use it.</w:t>
      </w:r>
    </w:p>
    <w:p>
      <w:r>
        <w:t>“Before you open it,” he said, “you should know the list contains items no one can account for.”</w:t>
      </w:r>
    </w:p>
    <w:p>
      <w:r>
        <w:t>“Unaccounted items are the foundation of every court.”</w:t>
      </w:r>
    </w:p>
    <w:p>
      <w:r>
        <w:t>“This list concerns wards and regalia.”</w:t>
      </w:r>
    </w:p>
    <w:p>
      <w:r>
        <w:t>The chamber seemed to contract around the desk.</w:t>
      </w:r>
    </w:p>
    <w:p>
      <w:r>
        <w:t>“Names?”</w:t>
      </w:r>
    </w:p>
    <w:p>
      <w:r>
        <w:t>Ignatz turned the key. “The Psalter of Seven Sorrows.”</w:t>
      </w:r>
    </w:p>
    <w:p>
      <w:r>
        <w:t>The lock gave.</w:t>
      </w:r>
    </w:p>
    <w:p>
      <w:r>
        <w:t>He lifted the lid. Within lay folded documents, each wrapped in oilskin. Beneath them, in a bed of grey cloth, rested a small object Maelis could not immediately identify. Its shape suggested a fragment of something larger, but the old metal had been worked with such deliberate severity that it resisted the eye.</w:t>
      </w:r>
    </w:p>
    <w:p>
      <w:r>
        <w:t>Ignatz unfolded the first document.</w:t>
      </w:r>
    </w:p>
    <w:p>
      <w:r>
        <w:t>“The Psalter of Seven Sorrows,” he read, “is a ward forged in 119 AS. Attunement to it costs 49.”</w:t>
      </w:r>
    </w:p>
    <w:p>
      <w:r>
        <w:t>The number seemed too large for a single object and too small for a kingdom. Maelis had learned that numbers were most dangerous when they appeared precise. Precision invited trust.</w:t>
      </w:r>
    </w:p>
    <w:p>
      <w:r>
        <w:t>“Where is it?” they asked.</w:t>
      </w:r>
    </w:p>
    <w:p>
      <w:r>
        <w:t>“I have not been told.”</w:t>
      </w:r>
    </w:p>
    <w:p>
      <w:r>
        <w:t>“You brought me an inventory of an object without the object.”</w:t>
      </w:r>
    </w:p>
    <w:p>
      <w:r>
        <w:t>“I brought you what was given to me.”</w:t>
      </w:r>
    </w:p>
    <w:p>
      <w:r>
        <w:t>“And the Gauntlet of Sorrowfell?”</w:t>
      </w:r>
    </w:p>
    <w:p>
      <w:r>
        <w:t>Ignatz’s fingers paused over the next sheet.</w:t>
      </w:r>
    </w:p>
    <w:p>
      <w:r>
        <w:t>“Regalia. Attunement cost: 12. Forging date not recorded.”</w:t>
      </w:r>
    </w:p>
    <w:p>
      <w:r>
        <w:t>“Where is it?”</w:t>
      </w:r>
    </w:p>
    <w:p>
      <w:r>
        <w:t>“I have not been told.”</w:t>
      </w:r>
    </w:p>
    <w:p>
      <w:r>
        <w:t>“Then this is not an inventory.”</w:t>
      </w:r>
    </w:p>
    <w:p>
      <w:r>
        <w:t>“No.”</w:t>
      </w:r>
    </w:p>
    <w:p>
      <w:r>
        <w:t>“What is it?”</w:t>
      </w:r>
    </w:p>
    <w:p>
      <w:r>
        <w:t>Ignatz looked toward the darkened shutters. “A warning, perhaps.”</w:t>
      </w:r>
    </w:p>
    <w:p>
      <w:r>
        <w:t>The wind pressed against the stone. Somewhere beyond the chamber, a bell struck and stopped before completing its note.</w:t>
      </w:r>
    </w:p>
    <w:p>
      <w:r>
        <w:t>Maelis reached into the case and touched the grey cloth. It was cold. Beneath it, the fragment bore no inscription they could see, but the silence around it had a different weight from ordinary silence. A ward, perhaps. Or the residue of one. The Psalter of Seven Sorrows carried its sorrow in its name; the Gauntlet of Sorrowfell carried grim authority in its name. Names were often the first chains placed upon a thing.</w:t>
      </w:r>
    </w:p>
    <w:p>
      <w:r>
        <w:t>“Why bring this to me?”</w:t>
      </w:r>
    </w:p>
    <w:p>
      <w:r>
        <w:t>“Because you are the Court Chronicler.”</w:t>
      </w:r>
    </w:p>
    <w:p>
      <w:r>
        <w:t>The title landed between them with the finality of a blade laid flat.</w:t>
      </w:r>
    </w:p>
    <w:p>
      <w:r>
        <w:t>Maelis thought of the liege whose death they had plotted.</w:t>
      </w:r>
    </w:p>
    <w:p>
      <w:r>
        <w:t>Not remembered. Not wished. Plotted.</w:t>
      </w:r>
    </w:p>
    <w:p>
      <w:r>
        <w:t>The thought had no face. Faces made guilt sentimental, and sentiment was a door through which hesitation entered. There had been a sequence: a message withheld, a cup allowed to cool, a guard sent elsewhere, a hand directed toward a door that ought to have remained closed. Maelis had arranged the death of their own liege by understanding the machinery of obedience more completely than the person who commanded it.</w:t>
      </w:r>
    </w:p>
    <w:p>
      <w:r>
        <w:t>They had not called it treason at the time.</w:t>
      </w:r>
    </w:p>
    <w:p>
      <w:r>
        <w:t>They had called it correction.</w:t>
      </w:r>
    </w:p>
    <w:p>
      <w:r>
        <w:t>Now the word came back wearing the dead person’s blood.</w:t>
      </w:r>
    </w:p>
    <w:p>
      <w:r>
        <w:t>Ignatz watched them. “Are you unwell?”</w:t>
      </w:r>
    </w:p>
    <w:p>
      <w:r>
        <w:t>“No.”</w:t>
      </w:r>
    </w:p>
    <w:p>
      <w:r>
        <w:t>“You have gone still.”</w:t>
      </w:r>
    </w:p>
    <w:p>
      <w:r>
        <w:t>“I am a chronicler. Stillness is a professional virtue.”</w:t>
      </w:r>
    </w:p>
    <w:p>
      <w:r>
        <w:t>He gave no sign of accepting this.</w:t>
      </w:r>
    </w:p>
    <w:p>
      <w:r>
        <w:t>Maelis folded the first document along its old crease. “The records concerning Cindermere Hold. Bring them.”</w:t>
      </w:r>
    </w:p>
    <w:p>
      <w:r>
        <w:t>“I did not bring those.”</w:t>
      </w:r>
    </w:p>
    <w:p>
      <w:r>
        <w:t>“Then bring them.”</w:t>
      </w:r>
    </w:p>
    <w:p>
      <w:r>
        <w:t>Ignatz’s jaw tightened, though whether from irritation or calculation Maelis could not tell.</w:t>
      </w:r>
    </w:p>
    <w:p>
      <w:r>
        <w:t>“Cindermere Hold was founded in 246 AS among The High Spires,” Maelis said. “Its garrison once numbered 8878. It is abandoned now. It is not a core holding.”</w:t>
      </w:r>
    </w:p>
    <w:p>
      <w:r>
        <w:t>“You know the entry.”</w:t>
      </w:r>
    </w:p>
    <w:p>
      <w:r>
        <w:t>“I know what has been permitted to remain in the entry.”</w:t>
      </w:r>
    </w:p>
    <w:p>
      <w:r>
        <w:t>“And what has been removed?”</w:t>
      </w:r>
    </w:p>
    <w:p>
      <w:r>
        <w:t>“That is why you will bring me the records.”</w:t>
      </w:r>
    </w:p>
    <w:p>
      <w:r>
        <w:t>The Quartermaster shut the case. “Cindermere Hold has no stores.”</w:t>
      </w:r>
    </w:p>
    <w:p>
      <w:r>
        <w:t>“It has walls.”</w:t>
      </w:r>
    </w:p>
    <w:p>
      <w:r>
        <w:t>“Abandoned walls.”</w:t>
      </w:r>
    </w:p>
    <w:p>
      <w:r>
        <w:t>“Walls remember better than men.”</w:t>
      </w:r>
    </w:p>
    <w:p>
      <w:r>
        <w:t>Ignatz looked at the register again. “There is also Gloamreach.”</w:t>
      </w:r>
    </w:p>
    <w:p>
      <w:r>
        <w:t>Maelis felt the ink drying beneath their hand.</w:t>
      </w:r>
    </w:p>
    <w:p>
      <w:r>
        <w:t>“Say it.”</w:t>
      </w:r>
    </w:p>
    <w:p>
      <w:r>
        <w:t>“Gloamreach lies on the Pale Coast. It is a core location. Its garrison is 2,483. It is quarantined.”</w:t>
      </w:r>
    </w:p>
    <w:p>
      <w:r>
        <w:t>“Who sealed it?”</w:t>
      </w:r>
    </w:p>
    <w:p>
      <w:r>
        <w:t>“I was not told.”</w:t>
      </w:r>
    </w:p>
    <w:p>
      <w:r>
        <w:t>“Who commands the garrison?”</w:t>
      </w:r>
    </w:p>
    <w:p>
      <w:r>
        <w:t>“I was not told.”</w:t>
      </w:r>
    </w:p>
    <w:p>
      <w:r>
        <w:t>“Why is it quarantined?”</w:t>
      </w:r>
    </w:p>
    <w:p>
      <w:r>
        <w:t>“I was not told.”</w:t>
      </w:r>
    </w:p>
    <w:p>
      <w:r>
        <w:t>The answers came too smoothly. They had been rehearsed, or perhaps ignorance had become so practiced that it resembled obedience.</w:t>
      </w:r>
    </w:p>
    <w:p>
      <w:r>
        <w:t>Maelis rose.</w:t>
      </w:r>
    </w:p>
    <w:p>
      <w:r>
        <w:t>The chair legs scraped the floor. The sound seemed indecently loud. They crossed to the shutters and opened one latch. Cold air entered, carrying ash, wet stone, and the faint mineral reek of the lower streets.</w:t>
      </w:r>
    </w:p>
    <w:p>
      <w:r>
        <w:t>From the height of the court, the realm appeared almost orderly. Roofs gathered around towers. Bridges joined what the Sundering had torn apart. Watchfires burned where the Ashen Vanguard held its lines. Farther off, the dark bulk of House Morvain’s quarter lay beneath a smear of cloud. The Silent Choir kept no visible towers, yet their absence had become its own architecture. The Iron-Ring Cartel had stores, countinghouses, locked gates. The Bleeding Crown had banners that seemed to drink the night.</w:t>
      </w:r>
    </w:p>
    <w:p>
      <w:r>
        <w:t>Below, a servant passed with a covered tray.</w:t>
      </w:r>
    </w:p>
    <w:p>
      <w:r>
        <w:t>Maelis watched the shape move through the courtyard and thought of how easily a life could be redirected. A door left unbarred. A message delivered too late. A bowl set before the wrong hand.</w:t>
      </w:r>
    </w:p>
    <w:p>
      <w:r>
        <w:t>Their own liege had died because Maelis had made death seem like an accident of the realm.</w:t>
      </w:r>
    </w:p>
    <w:p>
      <w:r>
        <w:t>Behind them, Ignatz said, “There is one more line.”</w:t>
      </w:r>
    </w:p>
    <w:p>
      <w:r>
        <w:t>Maelis did not turn. “Read it.”</w:t>
      </w:r>
    </w:p>
    <w:p>
      <w:r>
        <w:t>His voice lowered.</w:t>
      </w:r>
    </w:p>
    <w:p>
      <w:r>
        <w:t>“‘The bearer of the record is to present it to Maelis Harrowick the Pale and await instruction.’”</w:t>
      </w:r>
    </w:p>
    <w:p>
      <w:r>
        <w:t>“Bearer?”</w:t>
      </w:r>
    </w:p>
    <w:p>
      <w:r>
        <w:t>“You are the bearer now.”</w:t>
      </w:r>
    </w:p>
    <w:p>
      <w:r>
        <w:t>“No. You are.”</w:t>
      </w:r>
    </w:p>
    <w:p>
      <w:r>
        <w:t>“The case is yours.”</w:t>
      </w:r>
    </w:p>
    <w:p>
      <w:r>
        <w:t>“Then why do you speak as though it belongs to me?”</w:t>
      </w:r>
    </w:p>
    <w:p>
      <w:r>
        <w:t>Ignatz did not answer.</w:t>
      </w:r>
    </w:p>
    <w:p>
      <w:r>
        <w:t>Maelis closed the shutter. In the reflection of the dark glass, the room appeared doubled: the desk, the candle, the iron case, the figure standing beside it. No canonical feature had ever been granted to their face by the records. The histories had found no use for eyes, mouth, hands. They had required only the station and the epithet.</w:t>
      </w:r>
    </w:p>
    <w:p>
      <w:r>
        <w:t>Court Chronicler.</w:t>
      </w:r>
    </w:p>
    <w:p>
      <w:r>
        <w:t>The pale one.</w:t>
      </w:r>
    </w:p>
    <w:p>
      <w:r>
        <w:t>The traitor who had not yet been named.</w:t>
      </w:r>
    </w:p>
    <w:p>
      <w:r>
        <w:t>Maelis returned to the desk and opened the register to a fresh page. The paper waited without accusation.</w:t>
      </w:r>
    </w:p>
    <w:p>
      <w:r>
        <w:t>“What will you write?” Ignatz asked.</w:t>
      </w:r>
    </w:p>
    <w:p>
      <w:r>
        <w:t>Maelis placed the nib in the ink.</w:t>
      </w:r>
    </w:p>
    <w:p>
      <w:r>
        <w:t>For a breath, the page showed nothing but its own blankness.</w:t>
      </w:r>
    </w:p>
    <w:p>
      <w:r>
        <w:t>Then, from somewhere beneath the floor, there came three measured knocks.</w:t>
      </w:r>
    </w:p>
    <w:p>
      <w:r>
        <w:t>Ignatz’s hand moved toward the iron case.</w:t>
      </w:r>
    </w:p>
    <w:p>
      <w:r>
        <w:t>Maelis began to write.</w:t>
      </w:r>
    </w:p>
    <w:p>
      <w:r>
        <w:t>Maelis wrote the first line without knowing what it would say.</w:t>
      </w:r>
    </w:p>
    <w:p>
      <w:r>
        <w:t>The knocks came from beneath the floor.</w:t>
      </w:r>
    </w:p>
    <w:p>
      <w:r>
        <w:t>The ink shone black upon the page. It gathered at the lower curve of the final word, a minute darkness with the patience of a living thing.</w:t>
      </w:r>
    </w:p>
    <w:p>
      <w:r>
        <w:t>Ignatz had not drawn the iron case from the desk. His hand rested upon its lid, fingers spread, as if he could keep whatever lay inside from remembering the way out.</w:t>
      </w:r>
    </w:p>
    <w:p>
      <w:r>
        <w:t>“Again,” he whispered.</w:t>
      </w:r>
    </w:p>
    <w:p>
      <w:r>
        <w:t>The chamber held its breath.</w:t>
      </w:r>
    </w:p>
    <w:p>
      <w:r>
        <w:t>A fourth knock sounded.</w:t>
      </w:r>
    </w:p>
    <w:p>
      <w:r>
        <w:t>Not beneath them this time. From the wall behind the shelves.</w:t>
      </w:r>
    </w:p>
    <w:p>
      <w:r>
        <w:t>Dust sifted down between the stones. One of the candles guttered, though no wind entered through the shuttered windows. Maelis watched the flame bend toward the masonry, thin and eager.</w:t>
      </w:r>
    </w:p>
    <w:p>
      <w:r>
        <w:t>“Do not open it,” Ignatz said.</w:t>
      </w:r>
    </w:p>
    <w:p>
      <w:r>
        <w:t>Maelis lowered the nib. “You were reaching for it.”</w:t>
      </w:r>
    </w:p>
    <w:p>
      <w:r>
        <w:t>“I was stopping you.”</w:t>
      </w:r>
    </w:p>
    <w:p>
      <w:r>
        <w:t>“You have not stopped me yet.”</w:t>
      </w:r>
    </w:p>
    <w:p>
      <w:r>
        <w:t>Ignatz’s hand withdrew. The movement had no dignity in it. It was not fear, precisely. Fear had a body, and Ignatz’s body had surrendered too much of itself to be called anything so clean. It was calculation failing under pressure.</w:t>
      </w:r>
    </w:p>
    <w:p>
      <w:r>
        <w:t>Maelis knew the sensation.</w:t>
      </w:r>
    </w:p>
    <w:p>
      <w:r>
        <w:t>They turned the register toward the candlelight. The fresh sentence had already begun to blur. The ink spread along the fibers, feathering outward until the words seemed less written than bruised into the paper.</w:t>
      </w:r>
    </w:p>
    <w:p>
      <w:r>
        <w:t>Beneath the line, another mark appeared.</w:t>
      </w:r>
    </w:p>
    <w:p>
      <w:r>
        <w:t>A narrow vertical stroke.</w:t>
      </w:r>
    </w:p>
    <w:p>
      <w:r>
        <w:t>Then another beside it.</w:t>
      </w:r>
    </w:p>
    <w:p>
      <w:r>
        <w:t>A gate.</w:t>
      </w:r>
    </w:p>
    <w:p>
      <w:r>
        <w:t>Maelis felt the old room below the fortress rise within them: stone wet with mineral sweat, the iron taste of the air, the low warmth pressing through the soles of their boots. Embercrag Fortress had always possessed depths not shown on any plan. The lower passages had been sealed long before Maelis took command, and the seals had been renewed by hands that no longer existed.</w:t>
      </w:r>
    </w:p>
    <w:p>
      <w:r>
        <w:t>Since 364 AS, Maelis Harrowick the Pale commands Embercrag Fortress.</w:t>
      </w:r>
    </w:p>
    <w:p>
      <w:r>
        <w:t>The words came to them with the cold certainty of a sentence already entered into the world.</w:t>
      </w:r>
    </w:p>
    <w:p>
      <w:r>
        <w:t>They had commanded its walls, its stores, its watchfires, its dwindling obedience. They had signed orders in the fortress’s name and read petitions beneath its blackened arches. Yet the stone beneath the archive had never answered to them.</w:t>
      </w:r>
    </w:p>
    <w:p>
      <w:r>
        <w:t>Until tonight.</w:t>
      </w:r>
    </w:p>
    <w:p>
      <w:r>
        <w:t>Ignatz leaned closer to the register. “What is that?”</w:t>
      </w:r>
    </w:p>
    <w:p>
      <w:r>
        <w:t>“A door.”</w:t>
      </w:r>
    </w:p>
    <w:p>
      <w:r>
        <w:t>“There is no door there.”</w:t>
      </w:r>
    </w:p>
    <w:p>
      <w:r>
        <w:t>“Not for you.”</w:t>
      </w:r>
    </w:p>
    <w:p>
      <w:r>
        <w:t>The words escaped before Maelis could soften them. Ignatz’s face—whatever features it possessed, whatever expression it wore—vanished into the candle’s uncertain reach. The chronicler had learned early that obscurity was a kind of mercy. A face invited judgment. A voice invited memory. The station was safer.</w:t>
      </w:r>
    </w:p>
    <w:p>
      <w:r>
        <w:t>Court Chronicler.</w:t>
      </w:r>
    </w:p>
    <w:p>
      <w:r>
        <w:t>The pale one.</w:t>
      </w:r>
    </w:p>
    <w:p>
      <w:r>
        <w:t>The traitor who had not yet been named.</w:t>
      </w:r>
    </w:p>
    <w:p>
      <w:r>
        <w:t>The line on the page darkened. A third stroke emerged, joining the first two. The shape opened like a mouth.</w:t>
      </w:r>
    </w:p>
    <w:p>
      <w:r>
        <w:t>From within the wall came a muffled scrape.</w:t>
      </w:r>
    </w:p>
    <w:p>
      <w:r>
        <w:t>Ignatz swore under his breath.</w:t>
      </w:r>
    </w:p>
    <w:p>
      <w:r>
        <w:t>Maelis looked at the iron case. “How long has it been in your keeping?”</w:t>
      </w:r>
    </w:p>
    <w:p>
      <w:r>
        <w:t>“You know the answer.”</w:t>
      </w:r>
    </w:p>
    <w:p>
      <w:r>
        <w:t>“I know what the inventory says.”</w:t>
      </w:r>
    </w:p>
    <w:p>
      <w:r>
        <w:t>“The inventory says nothing.”</w:t>
      </w:r>
    </w:p>
    <w:p>
      <w:r>
        <w:t>“Then it is a poor inventory.”</w:t>
      </w:r>
    </w:p>
    <w:p>
      <w:r>
        <w:t>“It is not an inventory.”</w:t>
      </w:r>
    </w:p>
    <w:p>
      <w:r>
        <w:t>“Everything in a fortress becomes one eventually.”</w:t>
      </w:r>
    </w:p>
    <w:p>
      <w:r>
        <w:t>“Not this.”</w:t>
      </w:r>
    </w:p>
    <w:p>
      <w:r>
        <w:t>Ignatz’s hand curled. The knuckles pressed pale beneath the skin, though Maelis had no canonical feature by which to measure his face, no sanctioned detail by which his fear could be made legible. His role told them enough. Quartermaster. Minor figure. Keeper of things that outlived the people who owned them.</w:t>
      </w:r>
    </w:p>
    <w:p>
      <w:r>
        <w:t>The iron case gave a small click.</w:t>
      </w:r>
    </w:p>
    <w:p>
      <w:r>
        <w:t>Neither of them touched it.</w:t>
      </w:r>
    </w:p>
    <w:p>
      <w:r>
        <w:t>Maelis heard the sound as clearly as a tooth breaking.</w:t>
      </w:r>
    </w:p>
    <w:p>
      <w:r>
        <w:t>“What is inside?” they asked.</w:t>
      </w:r>
    </w:p>
    <w:p>
      <w:r>
        <w:t>Ignatz stared at the lid. “A ward.”</w:t>
      </w:r>
    </w:p>
    <w:p>
      <w:r>
        <w:t>“Which one?”</w:t>
      </w:r>
    </w:p>
    <w:p>
      <w:r>
        <w:t>He did not answer.</w:t>
      </w:r>
    </w:p>
    <w:p>
      <w:r>
        <w:t>The room seemed to contract around the silence. The shelves leaned inward. The register’s pages lifted and settled without wind. Somewhere beyond the shutter, a bell rang once, then lost itself in the thick dark around the fortress.</w:t>
      </w:r>
    </w:p>
    <w:p>
      <w:r>
        <w:t>Maelis placed the nib aside.</w:t>
      </w:r>
    </w:p>
    <w:p>
      <w:r>
        <w:t>“Open it.”</w:t>
      </w:r>
    </w:p>
    <w:p>
      <w:r>
        <w:t>“No.”</w:t>
      </w:r>
    </w:p>
    <w:p>
      <w:r>
        <w:t>“You brought it to me.”</w:t>
      </w:r>
    </w:p>
    <w:p>
      <w:r>
        <w:t>“I brought it because you ordered every sealed object in the archive brought to this chamber.”</w:t>
      </w:r>
    </w:p>
    <w:p>
      <w:r>
        <w:t>“Then obey the order.”</w:t>
      </w:r>
    </w:p>
    <w:p>
      <w:r>
        <w:t>“I have obeyed enough orders.”</w:t>
      </w:r>
    </w:p>
    <w:p>
      <w:r>
        <w:t>There it was: not defiance, but the thin exposed wire beneath it. Maelis studied him. A quartermaster did not speak that way unless the stores had become more important than the command, or unless the command had begun to resemble a grave.</w:t>
      </w:r>
    </w:p>
    <w:p>
      <w:r>
        <w:t>“Do you remember Cindermere Hold?” Maelis asked.</w:t>
      </w:r>
    </w:p>
    <w:p>
      <w:r>
        <w:t>Ignatz’s attention shifted toward them.</w:t>
      </w:r>
    </w:p>
    <w:p>
      <w:r>
        <w:t>“Everyone remembers Cindermere Hold.”</w:t>
      </w:r>
    </w:p>
    <w:p>
      <w:r>
        <w:t>“Memory is not the same as knowledge.”</w:t>
      </w:r>
    </w:p>
    <w:p>
      <w:r>
        <w:t>“The old records say it was founded in the High Spires.”</w:t>
      </w:r>
    </w:p>
    <w:p>
      <w:r>
        <w:t>“The old records say more.”</w:t>
      </w:r>
    </w:p>
    <w:p>
      <w:r>
        <w:t>“They say it was ruled by The Ashen Vanguard.”</w:t>
      </w:r>
    </w:p>
    <w:p>
      <w:r>
        <w:t>Maelis turned another page. “Write it.”</w:t>
      </w:r>
    </w:p>
    <w:p>
      <w:r>
        <w:t>Ignatz gave a dry, humorless sound. “You have a hand.”</w:t>
      </w:r>
    </w:p>
    <w:p>
      <w:r>
        <w:t>“I am asking you.”</w:t>
      </w:r>
    </w:p>
    <w:p>
      <w:r>
        <w:t>His gaze went to the register. The three strokes beneath the sentence had joined now. A fine line ran beneath them, a threshold rendered by ink.</w:t>
      </w:r>
    </w:p>
    <w:p>
      <w:r>
        <w:t>Maelis dipped the nib again and wrote:</w:t>
      </w:r>
    </w:p>
    <w:p>
      <w:r>
        <w:t>Cindermere Hold was ruled by The Ashen Vanguard.</w:t>
      </w:r>
    </w:p>
    <w:p>
      <w:r>
        <w:t>The words did not blur this time.</w:t>
      </w:r>
    </w:p>
    <w:p>
      <w:r>
        <w:t>The wall answered.</w:t>
      </w:r>
    </w:p>
    <w:p>
      <w:r>
        <w:t>A heavy impact shuddered through the chamber. Dust fell in a veil. Behind the shelves, stone grated against stone, and a seam appeared where there had been none. The shelves did not move. The wall moved behind them, opening with the slow resistance of something forced to remember an old wound.</w:t>
      </w:r>
    </w:p>
    <w:p>
      <w:r>
        <w:t>Ignatz backed away.</w:t>
      </w:r>
    </w:p>
    <w:p>
      <w:r>
        <w:t>“Stop.”</w:t>
      </w:r>
    </w:p>
    <w:p>
      <w:r>
        <w:t>Maelis continued writing.</w:t>
      </w:r>
    </w:p>
    <w:p>
      <w:r>
        <w:t>The War of Drowned Light was waged at Cindermere Hold in 228 AS.</w:t>
      </w:r>
    </w:p>
    <w:p>
      <w:r>
        <w:t>The candle flames went blue.</w:t>
      </w:r>
    </w:p>
    <w:p>
      <w:r>
        <w:t>For an instant, the chamber filled with another light: drowned radiance, pale and green beneath a depthless black. Broken banners drifted through the shelves. Ash floated upward instead of falling. Maelis smelled brine, scorched wool, and the sweet rot of reeds left too long in floodwater.</w:t>
      </w:r>
    </w:p>
    <w:p>
      <w:r>
        <w:t>Then the vision withdrew.</w:t>
      </w:r>
    </w:p>
    <w:p>
      <w:r>
        <w:t>The wall stood open.</w:t>
      </w:r>
    </w:p>
    <w:p>
      <w:r>
        <w:t>Beyond it lay a stair descending into darkness.</w:t>
      </w:r>
    </w:p>
    <w:p>
      <w:r>
        <w:t>Ignatz’s breath came shallowly. “That is not possible.”</w:t>
      </w:r>
    </w:p>
    <w:p>
      <w:r>
        <w:t>“Possibility has never been a requirement of history.”</w:t>
      </w:r>
    </w:p>
    <w:p>
      <w:r>
        <w:t>“You wrote it.”</w:t>
      </w:r>
    </w:p>
    <w:p>
      <w:r>
        <w:t>“I recorded it.”</w:t>
      </w:r>
    </w:p>
    <w:p>
      <w:r>
        <w:t>“You made it happen.”</w:t>
      </w:r>
    </w:p>
    <w:p>
      <w:r>
        <w:t>Maelis looked at the sentence. The ink had dried. “That distinction is why courts keep chroniclers.”</w:t>
      </w:r>
    </w:p>
    <w:p>
      <w:r>
        <w:t>“Courts keep chroniclers so they may blame them afterward.”</w:t>
      </w:r>
    </w:p>
    <w:p>
      <w:r>
        <w:t>“Courts keep chroniclers because kings prefer their sins in the past tense.”</w:t>
      </w:r>
    </w:p>
    <w:p>
      <w:r>
        <w:t>The words struck closer than intended. Or perhaps they had been intended all along. Their own liege had once believed that history was a locked room, and that the person holding the key possessed the right to choose what the dead had done.</w:t>
      </w:r>
    </w:p>
    <w:p>
      <w:r>
        <w:t>Maelis had plotted the death of their own liege.</w:t>
      </w:r>
    </w:p>
    <w:p>
      <w:r>
        <w:t>The fact waited inside them without warmth. It had never begged forgiveness. It had only changed shape, like a corpse under earth.</w:t>
      </w:r>
    </w:p>
    <w:p>
      <w:r>
        <w:t>From the stair came a faint metallic chime.</w:t>
      </w:r>
    </w:p>
    <w:p>
      <w:r>
        <w:t>Ignatz looked toward the iron case. “It wants the ward.”</w:t>
      </w:r>
    </w:p>
    <w:p>
      <w:r>
        <w:t>“Does it?”</w:t>
      </w:r>
    </w:p>
    <w:p>
      <w:r>
        <w:t>“You heard it.”</w:t>
      </w:r>
    </w:p>
    <w:p>
      <w:r>
        <w:t>“I heard metal.”</w:t>
      </w:r>
    </w:p>
    <w:p>
      <w:r>
        <w:t>“Do not pretend ignorance with me.”</w:t>
      </w:r>
    </w:p>
    <w:p>
      <w:r>
        <w:t>Maelis rose. The chair legs complained against the floor. Their robe brushed the desk, carrying with it the dry scent of parchment and cold ash. There was no canonical feature to betray their expression, no established shape for the face beneath the epithet. The Pale was enough. The Pale meant the station, the restraint, the watchfulness. It meant a person built from what they refused to reveal.</w:t>
      </w:r>
    </w:p>
    <w:p>
      <w:r>
        <w:t>They lifted the iron case.</w:t>
      </w:r>
    </w:p>
    <w:p>
      <w:r>
        <w:t>It was heavier than it had been moments before.</w:t>
      </w:r>
    </w:p>
    <w:p>
      <w:r>
        <w:t>Ignatz caught their wrist.</w:t>
      </w:r>
    </w:p>
    <w:p>
      <w:r>
        <w:t>The contact was brief. His fingers released them as if the skin beneath their sleeve had burned him.</w:t>
      </w:r>
    </w:p>
    <w:p>
      <w:r>
        <w:t>“Do not take it below.”</w:t>
      </w:r>
    </w:p>
    <w:p>
      <w:r>
        <w:t>“Why?”</w:t>
      </w:r>
    </w:p>
    <w:p>
      <w:r>
        <w:t>“Because that is where it was made.”</w:t>
      </w:r>
    </w:p>
    <w:p>
      <w:r>
        <w:t>The statement hung in the room.</w:t>
      </w:r>
    </w:p>
    <w:p>
      <w:r>
        <w:t>Maelis lowered the case. “The inventory gives no forging record.”</w:t>
      </w:r>
    </w:p>
    <w:p>
      <w:r>
        <w:t>“I said it was a ward. I did not say it was forged.”</w:t>
      </w:r>
    </w:p>
    <w:p>
      <w:r>
        <w:t>“Every ward has a beginning.”</w:t>
      </w:r>
    </w:p>
    <w:p>
      <w:r>
        <w:t>“Not this one.”</w:t>
      </w:r>
    </w:p>
    <w:p>
      <w:r>
        <w:t>“Which ward?”</w:t>
      </w:r>
    </w:p>
    <w:p>
      <w:r>
        <w:t>Ignatz’s throat moved.</w:t>
      </w:r>
    </w:p>
    <w:p>
      <w:r>
        <w:t>“The Psalter of Seven Sorrows.”</w:t>
      </w:r>
    </w:p>
    <w:p>
      <w:r>
        <w:t>The name seemed to dim the candlelight. Maelis had seen it in old ledgers, its title repeated by hands that had avoided writing any description beside it. A ward forged in 119 AS. Attunement to it costs 49. Those were the only permitted facts. The rest had been removed, or hidden, or eaten away by the patient corrosions of fear.</w:t>
      </w:r>
    </w:p>
    <w:p>
      <w:r>
        <w:t>Maelis set the case upon the desk.</w:t>
      </w:r>
    </w:p>
    <w:p>
      <w:r>
        <w:t>“Open it.”</w:t>
      </w:r>
    </w:p>
    <w:p>
      <w:r>
        <w:t>Ignatz stared at them. “You heard what it is.”</w:t>
      </w:r>
    </w:p>
    <w:p>
      <w:r>
        <w:t>“I heard what you called it.”</w:t>
      </w:r>
    </w:p>
    <w:p>
      <w:r>
        <w:t>“You cannot attune to it.”</w:t>
      </w:r>
    </w:p>
    <w:p>
      <w:r>
        <w:t>“I did not say I would.”</w:t>
      </w:r>
    </w:p>
    <w:p>
      <w:r>
        <w:t>“You command Embercrag Fortress.”</w:t>
      </w:r>
    </w:p>
    <w:p>
      <w:r>
        <w:t>“Since 364 AS.”</w:t>
      </w:r>
    </w:p>
    <w:p>
      <w:r>
        <w:t>“Then you know what command costs.”</w:t>
      </w:r>
    </w:p>
    <w:p>
      <w:r>
        <w:t>Maelis’s hand rested on the lid. The metal was cold enough to numb the fingertips.</w:t>
      </w:r>
    </w:p>
    <w:p>
      <w:r>
        <w:t>“Command costs what is demanded.”</w:t>
      </w:r>
    </w:p>
    <w:p>
      <w:r>
        <w:t>The stair answered with three knocks.</w:t>
      </w:r>
    </w:p>
    <w:p>
      <w:r>
        <w:t>Not beneath the floor.</w:t>
      </w:r>
    </w:p>
    <w:p>
      <w:r>
        <w:t>Not within the wall.</w:t>
      </w:r>
    </w:p>
    <w:p>
      <w:r>
        <w:t>At their feet.</w:t>
      </w:r>
    </w:p>
    <w:p>
      <w:r>
        <w:t>Ignatz flinched back. The iron case sprang open.</w:t>
      </w:r>
    </w:p>
    <w:p>
      <w:r>
        <w:t>Inside, folded upon black cloth, lay a pale object shaped like a closed book. Its cover bore no clasp, no hinge, no title. Seven thin grooves marked its surface, each one darkened as if something had been poured into the metal and allowed to harden there.</w:t>
      </w:r>
    </w:p>
    <w:p>
      <w:r>
        <w:t>Beside it lay a gauntlet.</w:t>
      </w:r>
    </w:p>
    <w:p>
      <w:r>
        <w:t>The metal was dull, almost gray, and the fingers curled inward in a gesture that might have been prayer or threat. No maker’s mark disturbed its surface. No date had been entered for its forging. Yet its name had been preserved in the old inventories:</w:t>
      </w:r>
    </w:p>
    <w:p>
      <w:r>
        <w:t>Gauntlet of Sorrowfell.</w:t>
      </w:r>
    </w:p>
    <w:p>
      <w:r>
        <w:t>Ignatz whispered, “That was not inside.”</w:t>
      </w:r>
    </w:p>
    <w:p>
      <w:r>
        <w:t>Maelis did not look away from the objects. “You saw the case opened.”</w:t>
      </w:r>
    </w:p>
    <w:p>
      <w:r>
        <w:t>“I saw it empty.”</w:t>
      </w:r>
    </w:p>
    <w:p>
      <w:r>
        <w:t>“Then the room has acquired a liar.”</w:t>
      </w:r>
    </w:p>
    <w:p>
      <w:r>
        <w:t>The gauntlet’s fingers moved.</w:t>
      </w:r>
    </w:p>
    <w:p>
      <w:r>
        <w:t>Ignatz made a sound like a swallowed cry and reached for the register. Maelis seized his sleeve before he could touch it.</w:t>
      </w:r>
    </w:p>
    <w:p>
      <w:r>
        <w:t>“Do not.”</w:t>
      </w:r>
    </w:p>
    <w:p>
      <w:r>
        <w:t>The black grooves on the book brightened one by one.</w:t>
      </w:r>
    </w:p>
    <w:p>
      <w:r>
        <w:t>From the open stair rose a breath of air carrying the smell of wet stone. Far below, something dragged itself across a threshold. The sound came slowly, with the patience of an army that knew the fortress above could not flee.</w:t>
      </w:r>
    </w:p>
    <w:p>
      <w:r>
        <w:t>Maelis turned to the register.</w:t>
      </w:r>
    </w:p>
    <w:p>
      <w:r>
        <w:t>On the next blank page, a sentence had already begun to form.</w:t>
      </w:r>
    </w:p>
    <w:p>
      <w:r>
        <w:t>Not in their hand.</w:t>
      </w:r>
    </w:p>
    <w:p>
      <w:r>
        <w:t>Not in ink.</w:t>
      </w:r>
    </w:p>
    <w:p>
      <w:r>
        <w:t>A dark line pressed upward from beneath the paper, letter by letter.</w:t>
      </w:r>
    </w:p>
    <w:p>
      <w:r>
        <w:t>The Court Chronicler descended—</w:t>
      </w:r>
    </w:p>
    <w:p>
      <w:r>
        <w:t>Maelis lifted the nib.</w:t>
      </w:r>
    </w:p>
    <w:p>
      <w:r>
        <w:t>The sentence stopped.</w:t>
      </w:r>
    </w:p>
    <w:p>
      <w:r>
        <w:t>For the first time, the thing below seemed to hesitate.</w:t>
      </w:r>
    </w:p>
    <w:p>
      <w:r>
        <w:t>Ignatz whispered their name.</w:t>
      </w:r>
    </w:p>
    <w:p>
      <w:r>
        <w:t>Maelis looked into the stairwell and felt, beneath the fear, the old clean impulse that had guided the death of a liege and preserved a thousand lesser lies.</w:t>
      </w:r>
    </w:p>
    <w:p>
      <w:r>
        <w:t>They stepped over the threshold, carrying the open case, and began to write the next word—</w:t>
      </w:r>
    </w:p>
    <w:p>
      <w:r>
        <w:t>word—</w:t>
      </w:r>
    </w:p>
    <w:p>
      <w:r>
        <w:t>forged.</w:t>
      </w:r>
    </w:p>
    <w:p>
      <w:r>
        <w:t>The stairwell answered.</w:t>
      </w:r>
    </w:p>
    <w:p>
      <w:r>
        <w:t>Not with a voice. With pressure.</w:t>
      </w:r>
    </w:p>
    <w:p>
      <w:r>
        <w:t>The air thickened around Maelis’s wrist, and the open case shuddered as though something inside it had remembered being buried. The lamps along the wall guttered in sequence, their flames bending downward toward the dark. Dust sifted from the vaulted stones. Somewhere below, a hinge complained.</w:t>
      </w:r>
    </w:p>
    <w:p>
      <w:r>
        <w:t>Ignatz made a small sound behind them.</w:t>
      </w:r>
    </w:p>
    <w:p>
      <w:r>
        <w:t>“Close it,” he said.</w:t>
      </w:r>
    </w:p>
    <w:p>
      <w:r>
        <w:t>Maelis did not turn. “You saw the sentence.”</w:t>
      </w:r>
    </w:p>
    <w:p>
      <w:r>
        <w:t>“I saw enough.”</w:t>
      </w:r>
    </w:p>
    <w:p>
      <w:r>
        <w:t>“Then you understand why it must remain open.”</w:t>
      </w:r>
    </w:p>
    <w:p>
      <w:r>
        <w:t>“I understand that paper is not meant to write by itself.”</w:t>
      </w:r>
    </w:p>
    <w:p>
      <w:r>
        <w:t>“Paper is meant to receive what is placed upon it.”</w:t>
      </w:r>
    </w:p>
    <w:p>
      <w:r>
        <w:t>“That is not what happened.”</w:t>
      </w:r>
    </w:p>
    <w:p>
      <w:r>
        <w:t>“No,” Maelis said. “It was not.”</w:t>
      </w:r>
    </w:p>
    <w:p>
      <w:r>
        <w:t>The line beneath the newly formed word continued to darken. It spread like a vein under skin, branching across the page until it reached the margin. There it stopped, gathered itself, and began to crawl downward.</w:t>
      </w:r>
    </w:p>
    <w:p>
      <w:r>
        <w:t>The register had no wind to blame. No unseen hand moved the leaves. Yet the pages stirred with the slow, wet rhythm of breathing.</w:t>
      </w:r>
    </w:p>
    <w:p>
      <w:r>
        <w:t>Maelis carried the case farther into the stairwell.</w:t>
      </w:r>
    </w:p>
    <w:p>
      <w:r>
        <w:t>Behind them, Ignatz remained at the threshold. He had served as Quartermaster long enough to understand that every object in a fortress had a destination, and that every destination could become a grave. His fear did not make him foolish. That was why Maelis had brought him.</w:t>
      </w:r>
    </w:p>
    <w:p>
      <w:r>
        <w:t>“Tell me what you found in the lower vault,” Maelis said.</w:t>
      </w:r>
    </w:p>
    <w:p>
      <w:r>
        <w:t>“I told you. Nothing.”</w:t>
      </w:r>
    </w:p>
    <w:p>
      <w:r>
        <w:t>“Nothing does not bruise a man.”</w:t>
      </w:r>
    </w:p>
    <w:p>
      <w:r>
        <w:t>His silence followed them down.</w:t>
      </w:r>
    </w:p>
    <w:p>
      <w:r>
        <w:t>The stair was narrow, its inner wall sweating mineral water. Maelis descended with one hand on the cold stone and the other holding the case. The dark below seemed less like an absence of light than a substance poured into the shaft. It climbed against them. It pressed through cloth and flesh. Beneath it, faintly, there was the smell of drowned ash.</w:t>
      </w:r>
    </w:p>
    <w:p>
      <w:r>
        <w:t>The register wrote.</w:t>
      </w:r>
    </w:p>
    <w:p>
      <w:r>
        <w:t>The Court Chronicler descended—</w:t>
      </w:r>
    </w:p>
    <w:p>
      <w:r>
        <w:t>The words appeared one at a time, ahead of Maelis’s gaze.</w:t>
      </w:r>
    </w:p>
    <w:p>
      <w:r>
        <w:t>They had seen records altered by frightened scribes, decrees revised by victorious hands, genealogies folded and burned. They had watched truth strangled beneath wax seals. None of those violences had possessed the quiet patience of this.</w:t>
      </w:r>
    </w:p>
    <w:p>
      <w:r>
        <w:t>The next line formed.</w:t>
      </w:r>
    </w:p>
    <w:p>
      <w:r>
        <w:t>—bearing the Gauntlet of Sorrowfell.</w:t>
      </w:r>
    </w:p>
    <w:p>
      <w:r>
        <w:t>Maelis stopped.</w:t>
      </w:r>
    </w:p>
    <w:p>
      <w:r>
        <w:t>The case had been opened only enough to show the black regalia within. The Gauntlet of Sorrowfell lay in a bed of rotted velvet, its fingers curled as if around an absent throat. No forge mark had been visible on its outer surface. No maker’s seal. Only a band of dull metal at the wrist, cut with letters so fine they seemed to have been scratched by a thorn.</w:t>
      </w:r>
    </w:p>
    <w:p>
      <w:r>
        <w:t>Maelis tilted the case toward the lamp.</w:t>
      </w:r>
    </w:p>
    <w:p>
      <w:r>
        <w:t>The letters brightened.</w:t>
      </w:r>
    </w:p>
    <w:p>
      <w:r>
        <w:t>Not reflected light. A low red glow, like coals buried beneath a floor.</w:t>
      </w:r>
    </w:p>
    <w:p>
      <w:r>
        <w:t>Ignatz had reached the first landing. He leaned against the wall, breathing through his mouth.</w:t>
      </w:r>
    </w:p>
    <w:p>
      <w:r>
        <w:t>“What does it say?”</w:t>
      </w:r>
    </w:p>
    <w:p>
      <w:r>
        <w:t>Maelis bent closer.</w:t>
      </w:r>
    </w:p>
    <w:p>
      <w:r>
        <w:t>The inscription did not name a smith. It did not name a bearer. It gave the object a place.</w:t>
      </w:r>
    </w:p>
    <w:p>
      <w:r>
        <w:t>Gauntlet of Sorrowfell forged at Vharencrag Fortress.</w:t>
      </w:r>
    </w:p>
    <w:p>
      <w:r>
        <w:t>Ignatz read it over their shoulder.</w:t>
      </w:r>
    </w:p>
    <w:p>
      <w:r>
        <w:t>For a moment neither of them moved.</w:t>
      </w:r>
    </w:p>
    <w:p>
      <w:r>
        <w:t>Then he whispered, “That place is gone.”</w:t>
      </w:r>
    </w:p>
    <w:p>
      <w:r>
        <w:t>“Abandoned is not gone.”</w:t>
      </w:r>
    </w:p>
    <w:p>
      <w:r>
        <w:t>“You know what I mean.”</w:t>
      </w:r>
    </w:p>
    <w:p>
      <w:r>
        <w:t>Maelis did. A fortress could lose its garrison, its banners, its stores, its living. Stone could remain while every purpose within it died. Such places were not empty. They were crowded with the intentions of the dead.</w:t>
      </w:r>
    </w:p>
    <w:p>
      <w:r>
        <w:t>The register’s page trembled.</w:t>
      </w:r>
    </w:p>
    <w:p>
      <w:r>
        <w:t>A new sentence began.</w:t>
      </w:r>
    </w:p>
    <w:p>
      <w:r>
        <w:t>At Vharencrag Fortress, the iron—</w:t>
      </w:r>
    </w:p>
    <w:p>
      <w:r>
        <w:t>Maelis snapped the cover shut.</w:t>
      </w:r>
    </w:p>
    <w:p>
      <w:r>
        <w:t>The sound cracked through the stairwell.</w:t>
      </w:r>
    </w:p>
    <w:p>
      <w:r>
        <w:t>Every lamp went out.</w:t>
      </w:r>
    </w:p>
    <w:p>
      <w:r>
        <w:t>Ignatz swore. The darkness closed over them so completely that Maelis could feel its edge against their face. The case grew hot in their hand. Something inside the gauntlet struck the velvet once.</w:t>
      </w:r>
    </w:p>
    <w:p>
      <w:r>
        <w:t>A metal finger flexing.</w:t>
      </w:r>
    </w:p>
    <w:p>
      <w:r>
        <w:t>“Put it down,” Ignatz said.</w:t>
      </w:r>
    </w:p>
    <w:p>
      <w:r>
        <w:t>Maelis heard him fumbling for the wall. “If I put it down, will you pick it up?”</w:t>
      </w:r>
    </w:p>
    <w:p>
      <w:r>
        <w:t>“No.”</w:t>
      </w:r>
    </w:p>
    <w:p>
      <w:r>
        <w:t>“Then we would lose it.”</w:t>
      </w:r>
    </w:p>
    <w:p>
      <w:r>
        <w:t>“I would prefer losing it to keeping it.”</w:t>
      </w:r>
    </w:p>
    <w:p>
      <w:r>
        <w:t>“That preference is the luxury of a man who did not carry it here.”</w:t>
      </w:r>
    </w:p>
    <w:p>
      <w:r>
        <w:t>A breath passed between them.</w:t>
      </w:r>
    </w:p>
    <w:p>
      <w:r>
        <w:t>Then, from somewhere below, came the scrape of a nail across stone.</w:t>
      </w:r>
    </w:p>
    <w:p>
      <w:r>
        <w:t>Ignatz found Maelis’s sleeve. His fingers closed hard around the fabric.</w:t>
      </w:r>
    </w:p>
    <w:p>
      <w:r>
        <w:t>“Something is coming.”</w:t>
      </w:r>
    </w:p>
    <w:p>
      <w:r>
        <w:t>“Yes.”</w:t>
      </w:r>
    </w:p>
    <w:p>
      <w:r>
        <w:t>“How can you tell?”</w:t>
      </w:r>
    </w:p>
    <w:p>
      <w:r>
        <w:t>“It has stopped hiding.”</w:t>
      </w:r>
    </w:p>
    <w:p>
      <w:r>
        <w:t>The case pulsed once. Heat soaked through the leather. Maelis opened it.</w:t>
      </w:r>
    </w:p>
    <w:p>
      <w:r>
        <w:t>The gauntlet was no longer curled.</w:t>
      </w:r>
    </w:p>
    <w:p>
      <w:r>
        <w:t>Its fingers had lengthened toward the stair. The black metal showed a faint, slick sheen, and the red within the wristband had become a thin and steady line. The register lay beneath it, open despite the clasp. Ink moved across the page in strokes too rapid to read.</w:t>
      </w:r>
    </w:p>
    <w:p>
      <w:r>
        <w:t>Maelis lifted the gauntlet.</w:t>
      </w:r>
    </w:p>
    <w:p>
      <w:r>
        <w:t>Pain entered their hand before the metal touched it.</w:t>
      </w:r>
    </w:p>
    <w:p>
      <w:r>
        <w:t>Not heat. Memory.</w:t>
      </w:r>
    </w:p>
    <w:p>
      <w:r>
        <w:t>A chamber of towering stone. Smoke without flame. A floor drowned in dark water. The shape of a fortress seen from within its own foundations, its walls rising through a sky the color of old blood. Voices reciting something in unison, each syllable falling a little later than the one before.</w:t>
      </w:r>
    </w:p>
    <w:p>
      <w:r>
        <w:t>Then a hand.</w:t>
      </w:r>
    </w:p>
    <w:p>
      <w:r>
        <w:t>Not Maelis’s.</w:t>
      </w:r>
    </w:p>
    <w:p>
      <w:r>
        <w:t>A hand wearing the gauntlet.</w:t>
      </w:r>
    </w:p>
    <w:p>
      <w:r>
        <w:t>It closed around a throat.</w:t>
      </w:r>
    </w:p>
    <w:p>
      <w:r>
        <w:t>Maelis felt the cartilage give.</w:t>
      </w:r>
    </w:p>
    <w:p>
      <w:r>
        <w:t>The vision broke.</w:t>
      </w:r>
    </w:p>
    <w:p>
      <w:r>
        <w:t>They stood on the landing with the regalia suspended above the case. The metal had not yet touched their skin. Ignatz was saying their name, but from a great distance.</w:t>
      </w:r>
    </w:p>
    <w:p>
      <w:r>
        <w:t>“Maelis.”</w:t>
      </w:r>
    </w:p>
    <w:p>
      <w:r>
        <w:t>The name reached them again.</w:t>
      </w:r>
    </w:p>
    <w:p>
      <w:r>
        <w:t>“Maelis Harrowick the Pale.”</w:t>
      </w:r>
    </w:p>
    <w:p>
      <w:r>
        <w:t>They lowered the gauntlet into the case.</w:t>
      </w:r>
    </w:p>
    <w:p>
      <w:r>
        <w:t>The darkness recoiled. The lamps flared back to life, one by one, pale and weak. Ignatz’s face was turned away from the regalia, though no canonical feature could have made his fear more legible than the rigid set of his body.</w:t>
      </w:r>
    </w:p>
    <w:p>
      <w:r>
        <w:t>The register wrote its final word.</w:t>
      </w:r>
    </w:p>
    <w:p>
      <w:r>
        <w:t>—waited.</w:t>
      </w:r>
    </w:p>
    <w:p>
      <w:r>
        <w:t>Maelis stared at it.</w:t>
      </w:r>
    </w:p>
    <w:p>
      <w:r>
        <w:t>“Waited for what?” Ignatz asked.</w:t>
      </w:r>
    </w:p>
    <w:p>
      <w:r>
        <w:t>The stairwell gave no answer.</w:t>
      </w:r>
    </w:p>
    <w:p>
      <w:r>
        <w:t>The stone beneath their feet shifted.</w:t>
      </w:r>
    </w:p>
    <w:p>
      <w:r>
        <w:t>It was not an earthquake. The movement had intention. A seam opened along the inner wall, thin at first, then widening with a deep grinding sigh. Dust rolled from the joints. Beyond the split was not masonry but a descending passage, its walls lined with old hooks and blackened chains.</w:t>
      </w:r>
    </w:p>
    <w:p>
      <w:r>
        <w:t>The air that came through smelled of iron left in rain.</w:t>
      </w:r>
    </w:p>
    <w:p>
      <w:r>
        <w:t>Ignatz took one step backward.</w:t>
      </w:r>
    </w:p>
    <w:p>
      <w:r>
        <w:t>Maelis looked down at the case. “You will remain here.”</w:t>
      </w:r>
    </w:p>
    <w:p>
      <w:r>
        <w:t>“I will not.”</w:t>
      </w:r>
    </w:p>
    <w:p>
      <w:r>
        <w:t>“You will.”</w:t>
      </w:r>
    </w:p>
    <w:p>
      <w:r>
        <w:t>“You have already decided to enter.”</w:t>
      </w:r>
    </w:p>
    <w:p>
      <w:r>
        <w:t>“I have decided that one of us must witness what follows.”</w:t>
      </w:r>
    </w:p>
    <w:p>
      <w:r>
        <w:t>“And you have decided it should be me?”</w:t>
      </w:r>
    </w:p>
    <w:p>
      <w:r>
        <w:t>“No. I have decided you will carry the register.”</w:t>
      </w:r>
    </w:p>
    <w:p>
      <w:r>
        <w:t>He looked at the book as if it were a living animal. “Why?”</w:t>
      </w:r>
    </w:p>
    <w:p>
      <w:r>
        <w:t>“Because it has begun to record events before they happen. If it writes my death, I need to know whether the sentence can be trusted.”</w:t>
      </w:r>
    </w:p>
    <w:p>
      <w:r>
        <w:t>Ignatz’s mouth opened, then closed.</w:t>
      </w:r>
    </w:p>
    <w:p>
      <w:r>
        <w:t>Maelis passed him the register. His hands shook when he accepted it, though he tried to hide the tremor by gripping the leather spine with both palms.</w:t>
      </w:r>
    </w:p>
    <w:p>
      <w:r>
        <w:t>“Do not read aloud,” Maelis said.</w:t>
      </w:r>
    </w:p>
    <w:p>
      <w:r>
        <w:t>“What if it writes?”</w:t>
      </w:r>
    </w:p>
    <w:p>
      <w:r>
        <w:t>“Let it.”</w:t>
      </w:r>
    </w:p>
    <w:p>
      <w:r>
        <w:t>“And if it writes your name?”</w:t>
      </w:r>
    </w:p>
    <w:p>
      <w:r>
        <w:t>“Do not say it.”</w:t>
      </w:r>
    </w:p>
    <w:p>
      <w:r>
        <w:t>The passage beyond the wall waited without impatience.</w:t>
      </w:r>
    </w:p>
    <w:p>
      <w:r>
        <w:t>Maelis stepped through.</w:t>
      </w:r>
    </w:p>
    <w:p>
      <w:r>
        <w:t>The chains lining it were not rusted. They were black with something finer and more deliberate. Small metal tags hung from them, but the surfaces had been scraped clean. No names. No dates. No ownership. The erasure had been performed with care.</w:t>
      </w:r>
    </w:p>
    <w:p>
      <w:r>
        <w:t>The floor sloped downward.</w:t>
      </w:r>
    </w:p>
    <w:p>
      <w:r>
        <w:t>Behind Maelis, Ignatz said, “You plotted the death of your own liege.”</w:t>
      </w:r>
    </w:p>
    <w:p>
      <w:r>
        <w:t>The words struck harder than the opening stone.</w:t>
      </w:r>
    </w:p>
    <w:p>
      <w:r>
        <w:t>Maelis continued walking.</w:t>
      </w:r>
    </w:p>
    <w:p>
      <w:r>
        <w:t>“You told me never to speak of it,” he said.</w:t>
      </w:r>
    </w:p>
    <w:p>
      <w:r>
        <w:t>“I told you never to write of it.”</w:t>
      </w:r>
    </w:p>
    <w:p>
      <w:r>
        <w:t>“That is not the same thing.”</w:t>
      </w:r>
    </w:p>
    <w:p>
      <w:r>
        <w:t>“It is in a fortress.”</w:t>
      </w:r>
    </w:p>
    <w:p>
      <w:r>
        <w:t>“And is this fortress listening?”</w:t>
      </w:r>
    </w:p>
    <w:p>
      <w:r>
        <w:t>“Yes.”</w:t>
      </w:r>
    </w:p>
    <w:p>
      <w:r>
        <w:t>Ignatz swallowed. “Then why bring it here?”</w:t>
      </w:r>
    </w:p>
    <w:p>
      <w:r>
        <w:t>“Because it already knows.”</w:t>
      </w:r>
    </w:p>
    <w:p>
      <w:r>
        <w:t>The case seemed heavier now. The Gauntlet of Sorrowfell dragged at Maelis’s arm as though the object had gained weight with every step. The passage narrowed around them. Their shoulder brushed stone. A skin of grit flaked away, revealing pale marks beneath.</w:t>
      </w:r>
    </w:p>
    <w:p>
      <w:r>
        <w:t>Not writing.</w:t>
      </w:r>
    </w:p>
    <w:p>
      <w:r>
        <w:t>Fingernail trails.</w:t>
      </w:r>
    </w:p>
    <w:p>
      <w:r>
        <w:t>The register opened in Ignatz’s hands.</w:t>
      </w:r>
    </w:p>
    <w:p>
      <w:r>
        <w:t>He gave a strangled cry.</w:t>
      </w:r>
    </w:p>
    <w:p>
      <w:r>
        <w:t>Maelis turned. “What did it write?”</w:t>
      </w:r>
    </w:p>
    <w:p>
      <w:r>
        <w:t>“I did not read it.”</w:t>
      </w:r>
    </w:p>
    <w:p>
      <w:r>
        <w:t>“Then why are you afraid?”</w:t>
      </w:r>
    </w:p>
    <w:p>
      <w:r>
        <w:t>“I saw the first word.”</w:t>
      </w:r>
    </w:p>
    <w:p>
      <w:r>
        <w:t>“Which word?”</w:t>
      </w:r>
    </w:p>
    <w:p>
      <w:r>
        <w:t>Ignatz’s eyes lifted from the page.</w:t>
      </w:r>
    </w:p>
    <w:p>
      <w:r>
        <w:t>“Liege.”</w:t>
      </w:r>
    </w:p>
    <w:p>
      <w:r>
        <w:t>The lamps behind them went out again.</w:t>
      </w:r>
    </w:p>
    <w:p>
      <w:r>
        <w:t>This time the darkness came from below.</w:t>
      </w:r>
    </w:p>
    <w:p>
      <w:r>
        <w:t>Something moved in the passage ahead, beyond the reach of the remaining light. It did not scrape stone or breathe. It advanced with the noiseless certainty of a tide entering a room.</w:t>
      </w:r>
    </w:p>
    <w:p>
      <w:r>
        <w:t>Maelis’s fingers tightened around the case.</w:t>
      </w:r>
    </w:p>
    <w:p>
      <w:r>
        <w:t>The Gauntlet of Sorrowfell struck the inner lid.</w:t>
      </w:r>
    </w:p>
    <w:p>
      <w:r>
        <w:t>Once.</w:t>
      </w:r>
    </w:p>
    <w:p>
      <w:r>
        <w:t>Twice.</w:t>
      </w:r>
    </w:p>
    <w:p>
      <w:r>
        <w:t>On the third blow, the clasp opened by itself.</w:t>
      </w:r>
    </w:p>
    <w:p>
      <w:r>
        <w:t>The metal hand rose from the velvet.</w:t>
      </w:r>
    </w:p>
    <w:p>
      <w:r>
        <w:t>In the dark beyond the lamps, a voice spoke with the weight of many throats speaking through one mouth.</w:t>
      </w:r>
    </w:p>
    <w:p>
      <w:r>
        <w:t>“Write the next word.”</w:t>
      </w:r>
    </w:p>
    <w:p>
      <w:r>
        <w:t>Maelis felt the old impulse return—not fear, not courage, but the clean, cold instinct that had made a traitor of them and kept them alive.</w:t>
      </w:r>
    </w:p>
    <w:p>
      <w:r>
        <w:t>They opened the case fully.</w:t>
      </w:r>
    </w:p>
    <w:p>
      <w:r>
        <w:t>“Give me the register,” Maelis said.</w:t>
      </w:r>
    </w:p>
    <w:p>
      <w:r>
        <w:t>Ignatz did not move.</w:t>
      </w:r>
    </w:p>
    <w:p>
      <w:r>
        <w:t>On the page, ink gathered beneath the word Liege.</w:t>
      </w:r>
    </w:p>
    <w:p>
      <w:r>
        <w:t>A second word began to form.</w:t>
      </w:r>
    </w:p>
    <w:p>
      <w:r>
        <w:t>Maelis stepped toward the dark.</w:t>
      </w:r>
    </w:p>
    <w:p>
      <w:r>
        <w:t>“Give it to me.”</w:t>
      </w:r>
    </w:p>
    <w:p>
      <w:r>
        <w:t>And from below, something answered in their own voice.</w:t>
      </w:r>
    </w:p>
    <w:p>
      <w:pPr>
        <w:pStyle w:val="Heading2"/>
      </w:pPr>
      <w:r>
        <w:t>Chapter 9</w:t>
      </w:r>
    </w:p>
    <w:p>
      <w:r>
        <w:t>The lock yielded with a sound like a small bone breaking.</w:t>
      </w:r>
    </w:p>
    <w:p>
      <w:r>
        <w:t>Aldous Wrenfield the Last Warden held his breath until the echo died among the shelves. Dust trembled from the rafters. Somewhere beyond the stone, wind worried the old masonry with patient fingers.</w:t>
      </w:r>
    </w:p>
    <w:p>
      <w:r>
        <w:t>He eased the door inward.</w:t>
      </w:r>
    </w:p>
    <w:p>
      <w:r>
        <w:t>The reliquary chamber received him with its familiar cold. It smelled of ash, iron, and the bitter oils used to preserve things that ought to have been allowed to rot. Lamps burned in niches along the walls, their flames hooded behind smoked glass. Their light made the chamber seem less illuminated than watched.</w:t>
      </w:r>
    </w:p>
    <w:p>
      <w:r>
        <w:t>Aldous closed the door and turned the key.</w:t>
      </w:r>
    </w:p>
    <w:p>
      <w:r>
        <w:t>He was a major Reliquary Keeper, though no oath had ever taught him how to keep a secret from himself. The title had become a weight hung around his neck, a relic of authority polished smooth by generations of frightened hands. He had been born in 315 AS. Since then, the world had taught him that every door had two locks: one for entry, and one for denial.</w:t>
      </w:r>
    </w:p>
    <w:p>
      <w:r>
        <w:t>He crossed to the central table.</w:t>
      </w:r>
    </w:p>
    <w:p>
      <w:r>
        <w:t>The Silent Psalter rested there beneath a veil of black cloth.</w:t>
      </w:r>
    </w:p>
    <w:p>
      <w:r>
        <w:t>Even covered, it possessed a silence of its own. The instrument had been forged in 204 AS, in an age when people still believed expression could save them. Its attunement cost was 49. Aldous had never touched its strings. He had seen what silence did to those who mistook restraint for mercy.</w:t>
      </w:r>
    </w:p>
    <w:p>
      <w:r>
        <w:t>He lifted the cloth by one corner.</w:t>
      </w:r>
    </w:p>
    <w:p>
      <w:r>
        <w:t>Muted metal and dark wood emerged beneath it, shaped like a devotional instrument fashioned for a congregation forbidden to sing. The Psalter did not shine. It drank the lamplight and gave back the dull suggestion of mourning.</w:t>
      </w:r>
    </w:p>
    <w:p>
      <w:r>
        <w:t>Aldous lowered the cloth.</w:t>
      </w:r>
    </w:p>
    <w:p>
      <w:r>
        <w:t>Beyond the table, shelves climbed into darkness. On them lay fragments of the Ashen Era: seals without houses, blades without hands, prayers written in languages whose speakers had become dust. The relics did not sleep. They waited for the living to make mistakes.</w:t>
      </w:r>
    </w:p>
    <w:p>
      <w:r>
        <w:t>He removed a narrow ledger from inside his coat.</w:t>
      </w:r>
    </w:p>
    <w:p>
      <w:r>
        <w:t>The book contained no names. Names were doors too.</w:t>
      </w:r>
    </w:p>
    <w:p>
      <w:r>
        <w:t>A strip of paper had been folded into its middle. The message was written in the cramped cipher used by the Iron-Ring Cartel. Aldous had copied it himself from memory, then burned the first draft, then burned the ash. The Cartel had paid him before. It would pay him again. Intelligence was the only relic he possessed that never grew dull.</w:t>
      </w:r>
    </w:p>
    <w:p>
      <w:r>
        <w:t>He opened the ledger to a blank page.</w:t>
      </w:r>
    </w:p>
    <w:p>
      <w:r>
        <w:t>Three marks. A change in watch. A sealed passage. A rumor concerning Gloamreach.</w:t>
      </w:r>
    </w:p>
    <w:p>
      <w:r>
        <w:t>He had not yet written the last one.</w:t>
      </w:r>
    </w:p>
    <w:p>
      <w:r>
        <w:t>Gloamreach lay on the Pale Coast, quarantined and guarded by a garrison of 2,483. Even the name seemed to have been spoken through a barred door. Aldous had never gone there. He knew the place through inventories, sealed orders, and the pale maps that made its isolation look like a wound on the coast.</w:t>
      </w:r>
    </w:p>
    <w:p>
      <w:r>
        <w:t>He dipped his pen.</w:t>
      </w:r>
    </w:p>
    <w:p>
      <w:r>
        <w:t>A knock came.</w:t>
      </w:r>
    </w:p>
    <w:p>
      <w:r>
        <w:t>Not loud. Not hesitant.</w:t>
      </w:r>
    </w:p>
    <w:p>
      <w:r>
        <w:t>Three measured taps, then silence.</w:t>
      </w:r>
    </w:p>
    <w:p>
      <w:r>
        <w:t>Aldous did not move.</w:t>
      </w:r>
    </w:p>
    <w:p>
      <w:r>
        <w:t>The lamps hissed. Wax slipped down one iron bracket and hardened like a pale tear.</w:t>
      </w:r>
    </w:p>
    <w:p>
      <w:r>
        <w:t>Another knock.</w:t>
      </w:r>
    </w:p>
    <w:p>
      <w:r>
        <w:t>“State your burden,” he said.</w:t>
      </w:r>
    </w:p>
    <w:p>
      <w:r>
        <w:t>“An Outrider’s burden is never stated at the door.”</w:t>
      </w:r>
    </w:p>
    <w:p>
      <w:r>
        <w:t>The voice was young enough to make the words seem borrowed.</w:t>
      </w:r>
    </w:p>
    <w:p>
      <w:r>
        <w:t>Aldous looked toward the entrance. He could not see through the oak, but the air beneath it stirred. Someone stood close on the other side.</w:t>
      </w:r>
    </w:p>
    <w:p>
      <w:r>
        <w:t>“Then you have come without one.”</w:t>
      </w:r>
    </w:p>
    <w:p>
      <w:r>
        <w:t>“I came with a message.”</w:t>
      </w:r>
    </w:p>
    <w:p>
      <w:r>
        <w:t>“Messages are burdens with better manners.”</w:t>
      </w:r>
    </w:p>
    <w:p>
      <w:r>
        <w:t>Silence.</w:t>
      </w:r>
    </w:p>
    <w:p>
      <w:r>
        <w:t>Aldous closed the ledger and slid it beneath the black cloth covering The Silent Psalter. His hand remained there for a moment, palm against the cold instrument. The Psalter seemed to answer with nothing. That nothing entered him more deeply than sound.</w:t>
      </w:r>
    </w:p>
    <w:p>
      <w:r>
        <w:t>“Come in,” he said.</w:t>
      </w:r>
    </w:p>
    <w:p>
      <w:r>
        <w:t>The door opened.</w:t>
      </w:r>
    </w:p>
    <w:p>
      <w:r>
        <w:t>Thessaly Coldwater entered and stopped just inside the chamber. No face, garment, or weapon announced them to him; only the role carried weight. Thessaly Coldwater was an Outrider. The word belonged to roads, warnings, and the first sight of smoke rising beyond a ridge. It was a role that survived by arriving before certainty.</w:t>
      </w:r>
    </w:p>
    <w:p>
      <w:r>
        <w:t>Aldous watched the door behind them.</w:t>
      </w:r>
    </w:p>
    <w:p>
      <w:r>
        <w:t>“Close it.”</w:t>
      </w:r>
    </w:p>
    <w:p>
      <w:r>
        <w:t>Thessaly did so.</w:t>
      </w:r>
    </w:p>
    <w:p>
      <w:r>
        <w:t>“Bar it.”</w:t>
      </w:r>
    </w:p>
    <w:p>
      <w:r>
        <w:t>The bar descended into its brackets.</w:t>
      </w:r>
    </w:p>
    <w:p>
      <w:r>
        <w:t>The chamber tightened around them.</w:t>
      </w:r>
    </w:p>
    <w:p>
      <w:r>
        <w:t>“Your name,” Aldous said.</w:t>
      </w:r>
    </w:p>
    <w:p>
      <w:r>
        <w:t>“Thessaly Coldwater.”</w:t>
      </w:r>
    </w:p>
    <w:p>
      <w:r>
        <w:t>“And your burden?”</w:t>
      </w:r>
    </w:p>
    <w:p>
      <w:r>
        <w:t>“A message.”</w:t>
      </w:r>
    </w:p>
    <w:p>
      <w:r>
        <w:t>“You have improved upon the door.”</w:t>
      </w:r>
    </w:p>
    <w:p>
      <w:r>
        <w:t>“I was given poor instruction.”</w:t>
      </w:r>
    </w:p>
    <w:p>
      <w:r>
        <w:t>“By whom?”</w:t>
      </w:r>
    </w:p>
    <w:p>
      <w:r>
        <w:t>Thessaly did not answer.</w:t>
      </w:r>
    </w:p>
    <w:p>
      <w:r>
        <w:t>Aldous felt the old, careful anger stir beneath his ribs. It was not fear. Fear moved faster. Anger had the courtesy to wait.</w:t>
      </w:r>
    </w:p>
    <w:p>
      <w:r>
        <w:t>He stepped away from the table. The lamps placed no clear shape upon him. The title Last Warden had outlived the fortress, the order, and nearly the language in which it had first been spoken. It required no uniform. It required only that others believe he still guarded something.</w:t>
      </w:r>
    </w:p>
    <w:p>
      <w:r>
        <w:t>“What is the message?”</w:t>
      </w:r>
    </w:p>
    <w:p>
      <w:r>
        <w:t>“Gloamreach has closed its western gate.”</w:t>
      </w:r>
    </w:p>
    <w:p>
      <w:r>
        <w:t>“It is quarantined.”</w:t>
      </w:r>
    </w:p>
    <w:p>
      <w:r>
        <w:t>“It has always been quarantined.”</w:t>
      </w:r>
    </w:p>
    <w:p>
      <w:r>
        <w:t>“Not in that manner.”</w:t>
      </w:r>
    </w:p>
    <w:p>
      <w:r>
        <w:t>“No.”</w:t>
      </w:r>
    </w:p>
    <w:p>
      <w:r>
        <w:t>The word rested between them.</w:t>
      </w:r>
    </w:p>
    <w:p>
      <w:r>
        <w:t>Aldous studied the Outrider’s stillness. It was not the stillness of obedience. It was the stillness of someone who had learned that movement invited questions.</w:t>
      </w:r>
    </w:p>
    <w:p>
      <w:r>
        <w:t>“What manner?”</w:t>
      </w:r>
    </w:p>
    <w:p>
      <w:r>
        <w:t>“The gate was closed before the watch changed. The men inside would not answer the signal. No bell. No flare. No written notice.”</w:t>
      </w:r>
    </w:p>
    <w:p>
      <w:r>
        <w:t>“Who told you?”</w:t>
      </w:r>
    </w:p>
    <w:p>
      <w:r>
        <w:t>“Those beyond the gate.”</w:t>
      </w:r>
    </w:p>
    <w:p>
      <w:r>
        <w:t>“Names.”</w:t>
      </w:r>
    </w:p>
    <w:p>
      <w:r>
        <w:t>“None were offered.”</w:t>
      </w:r>
    </w:p>
    <w:p>
      <w:r>
        <w:t>“Then you brought me a rumor.”</w:t>
      </w:r>
    </w:p>
    <w:p>
      <w:r>
        <w:t>“I brought you a silence.”</w:t>
      </w:r>
    </w:p>
    <w:p>
      <w:r>
        <w:t>Aldous glanced toward The Silent Psalter.</w:t>
      </w:r>
    </w:p>
    <w:p>
      <w:r>
        <w:t>The instrument seemed to have grown heavier beneath its cloth.</w:t>
      </w:r>
    </w:p>
    <w:p>
      <w:r>
        <w:t>He returned to the table and lifted the ledger. The paper strip waited within. He could feel the Cartel’s payment in the weight of the ink, though no coin had passed his hand tonight. That was the shame of the trade: the more valuable the intelligence, the less it resembled commerce. A merchant could count his goods. Aldous could only count the doors he had opened and pretend not to hear what crawled through.</w:t>
      </w:r>
    </w:p>
    <w:p>
      <w:r>
        <w:t>“Why bring this to me?” he asked.</w:t>
      </w:r>
    </w:p>
    <w:p>
      <w:r>
        <w:t>“Because you keep sealed things.”</w:t>
      </w:r>
    </w:p>
    <w:p>
      <w:r>
        <w:t>“I keep old things.”</w:t>
      </w:r>
    </w:p>
    <w:p>
      <w:r>
        <w:t>“Some old things are sealed.”</w:t>
      </w:r>
    </w:p>
    <w:p>
      <w:r>
        <w:t>“Some sealed things should remain so.”</w:t>
      </w:r>
    </w:p>
    <w:p>
      <w:r>
        <w:t>“Then you will know whether this one should.”</w:t>
      </w:r>
    </w:p>
    <w:p>
      <w:r>
        <w:t>He looked at Thessaly.</w:t>
      </w:r>
    </w:p>
    <w:p>
      <w:r>
        <w:t>For the first time, the Outrider seemed to waver—not in fear, but in the manner of a messenger standing at the edge of the truth and finding no bridge across it.</w:t>
      </w:r>
    </w:p>
    <w:p>
      <w:r>
        <w:t>“How long have you carried this?”</w:t>
      </w:r>
    </w:p>
    <w:p>
      <w:r>
        <w:t>“Since the last road.”</w:t>
      </w:r>
    </w:p>
    <w:p>
      <w:r>
        <w:t>“That is not an answer.”</w:t>
      </w:r>
    </w:p>
    <w:p>
      <w:r>
        <w:t>“It is the one I have.”</w:t>
      </w:r>
    </w:p>
    <w:p>
      <w:r>
        <w:t>Aldous set the ledger down.</w:t>
      </w:r>
    </w:p>
    <w:p>
      <w:r>
        <w:t>“Your birth record says Thessaly Coldwater was born in 338 AS.”</w:t>
      </w:r>
    </w:p>
    <w:p>
      <w:r>
        <w:t>The Outrider’s silence altered.</w:t>
      </w:r>
    </w:p>
    <w:p>
      <w:r>
        <w:t>It was a small thing. A tightening. The chamber did not change, but the person within it did.</w:t>
      </w:r>
    </w:p>
    <w:p>
      <w:r>
        <w:t>“You read birth records now?”</w:t>
      </w:r>
    </w:p>
    <w:p>
      <w:r>
        <w:t>“I read whatever is placed before me.”</w:t>
      </w:r>
    </w:p>
    <w:p>
      <w:r>
        <w:t>“Then read the message.”</w:t>
      </w:r>
    </w:p>
    <w:p>
      <w:r>
        <w:t>“I cannot read what is not written.”</w:t>
      </w:r>
    </w:p>
    <w:p>
      <w:r>
        <w:t>“Perhaps you can hear it.”</w:t>
      </w:r>
    </w:p>
    <w:p>
      <w:r>
        <w:t>Aldous felt a cold thread pass through him.</w:t>
      </w:r>
    </w:p>
    <w:p>
      <w:r>
        <w:t>Behind the black cloth, The Silent Psalter waited with its grave, soundless discipline. It had been forged in 204 AS, before the War of Drowned Light had begun in 225 AS and ended in 235 AS. The old record preserved 64617 casualties, a number so large it had ceased to resemble human loss. The Silent Choir was recorded as the victor. The spark had secretly been staged by The Silent Choir, though the victor’s archives called it necessity. Afterward, the war had collapsed into a decade of guerrilla reprisals, and every broken banner had become an accusation.</w:t>
      </w:r>
    </w:p>
    <w:p>
      <w:r>
        <w:t>Aldous had read those pages until the ink seemed to bleed.</w:t>
      </w:r>
    </w:p>
    <w:p>
      <w:r>
        <w:t>He had learned that the dead did not demand justice.</w:t>
      </w:r>
    </w:p>
    <w:p>
      <w:r>
        <w:t>The living did.</w:t>
      </w:r>
    </w:p>
    <w:p>
      <w:r>
        <w:t>“What did you hear?” he asked.</w:t>
      </w:r>
    </w:p>
    <w:p>
      <w:r>
        <w:t>“Nothing from the gate.”</w:t>
      </w:r>
    </w:p>
    <w:p>
      <w:r>
        <w:t>“That is not what I asked.”</w:t>
      </w:r>
    </w:p>
    <w:p>
      <w:r>
        <w:t>“Something beneath it.”</w:t>
      </w:r>
    </w:p>
    <w:p>
      <w:r>
        <w:t>The lamps fluttered.</w:t>
      </w:r>
    </w:p>
    <w:p>
      <w:r>
        <w:t>“Beneath the gate?”</w:t>
      </w:r>
    </w:p>
    <w:p>
      <w:r>
        <w:t>“Beneath the ground.”</w:t>
      </w:r>
    </w:p>
    <w:p>
      <w:r>
        <w:t>“Stone carries noise.”</w:t>
      </w:r>
    </w:p>
    <w:p>
      <w:r>
        <w:t>“This was not noise.”</w:t>
      </w:r>
    </w:p>
    <w:p>
      <w:r>
        <w:t>“Then what was it?”</w:t>
      </w:r>
    </w:p>
    <w:p>
      <w:r>
        <w:t>Thessaly took one step toward the table.</w:t>
      </w:r>
    </w:p>
    <w:p>
      <w:r>
        <w:t>Aldous lifted a hand.</w:t>
      </w:r>
    </w:p>
    <w:p>
      <w:r>
        <w:t>The Outrider stopped.</w:t>
      </w:r>
    </w:p>
    <w:p>
      <w:r>
        <w:t>“Do not come closer.”</w:t>
      </w:r>
    </w:p>
    <w:p>
      <w:r>
        <w:t>“I have not touched anything.”</w:t>
      </w:r>
    </w:p>
    <w:p>
      <w:r>
        <w:t>“You have not been invited to.”</w:t>
      </w:r>
    </w:p>
    <w:p>
      <w:r>
        <w:t>“The message concerns what is beneath the chamber.”</w:t>
      </w:r>
    </w:p>
    <w:p>
      <w:r>
        <w:t>Aldous’s fingers rested against the edge of the ledger.</w:t>
      </w:r>
    </w:p>
    <w:p>
      <w:r>
        <w:t>For an instant, he imagined the floor opening. Not breaking, not collapsing—opening, as though a mouth had been waiting under the flagstones and had finally grown tired of patience. The thought was absurd. He had inspected these foundations. He knew the old measurements, the sealed hollows, the buried channels where rainwater once ran. He knew where the stone had been replaced and where the dust had never settled properly.</w:t>
      </w:r>
    </w:p>
    <w:p>
      <w:r>
        <w:t>He knew too much to be comforted by knowledge.</w:t>
      </w:r>
    </w:p>
    <w:p>
      <w:r>
        <w:t>“Cindermere Hold,” he said.</w:t>
      </w:r>
    </w:p>
    <w:p>
      <w:r>
        <w:t>Thessaly did not respond.</w:t>
      </w:r>
    </w:p>
    <w:p>
      <w:r>
        <w:t>“It was founded in 246 AS among The High Spires. Its garrison once numbered 8878. Now it is abandoned. Not a core holding. A blackened shell left high above the roads.”</w:t>
      </w:r>
    </w:p>
    <w:p>
      <w:r>
        <w:t>“I know.”</w:t>
      </w:r>
    </w:p>
    <w:p>
      <w:r>
        <w:t>“Then you know what happens when a place is built to contain something larger than its walls.”</w:t>
      </w:r>
    </w:p>
    <w:p>
      <w:r>
        <w:t>“The hold was abandoned.”</w:t>
      </w:r>
    </w:p>
    <w:p>
      <w:r>
        <w:t>“That is what the record says.”</w:t>
      </w:r>
    </w:p>
    <w:p>
      <w:r>
        <w:t>“The record is wrong?”</w:t>
      </w:r>
    </w:p>
    <w:p>
      <w:r>
        <w:t>“The record is written by survivors.”</w:t>
      </w:r>
    </w:p>
    <w:p>
      <w:r>
        <w:t>Thessaly’s voice lowered. “Gloamreach is not empty.”</w:t>
      </w:r>
    </w:p>
    <w:p>
      <w:r>
        <w:t>“No.”</w:t>
      </w:r>
    </w:p>
    <w:p>
      <w:r>
        <w:t>“Neither is the road beneath it.”</w:t>
      </w:r>
    </w:p>
    <w:p>
      <w:r>
        <w:t>Aldous looked at the covered Psalter.</w:t>
      </w:r>
    </w:p>
    <w:p>
      <w:r>
        <w:t>He had seen the instrument mute a room without producing a single note. He had seen men reach for words and find only breath. He had thought then that silence was an absence.</w:t>
      </w:r>
    </w:p>
    <w:p>
      <w:r>
        <w:t>He understood now that it could be a presence.</w:t>
      </w:r>
    </w:p>
    <w:p>
      <w:r>
        <w:t>“What do you want from me?” he asked.</w:t>
      </w:r>
    </w:p>
    <w:p>
      <w:r>
        <w:t>“I want you to open the lower seal.”</w:t>
      </w:r>
    </w:p>
    <w:p>
      <w:r>
        <w:t>Aldous laughed once. The sound was dry and unpleasant.</w:t>
      </w:r>
    </w:p>
    <w:p>
      <w:r>
        <w:t>“You have mistaken me for a servant.”</w:t>
      </w:r>
    </w:p>
    <w:p>
      <w:r>
        <w:t>“You are a Reliquary Keeper.”</w:t>
      </w:r>
    </w:p>
    <w:p>
      <w:r>
        <w:t>“I am not every lock’s jailer.”</w:t>
      </w:r>
    </w:p>
    <w:p>
      <w:r>
        <w:t>“You are the last one.”</w:t>
      </w:r>
    </w:p>
    <w:p>
      <w:r>
        <w:t>The title entered the chamber before the meaning did.</w:t>
      </w:r>
    </w:p>
    <w:p>
      <w:r>
        <w:t>Aldous placed both hands upon the table. Beneath the cloth, The Silent Psalter gave no sign of movement. Outside, wind pressed against the stone. Somewhere above them, a shutter struck once, twice, then fell quiet.</w:t>
      </w:r>
    </w:p>
    <w:p>
      <w:r>
        <w:t>“What is beneath the lower seal?” he said.</w:t>
      </w:r>
    </w:p>
    <w:p>
      <w:r>
        <w:t>Thessaly Coldwater looked toward the black veil.</w:t>
      </w:r>
    </w:p>
    <w:p>
      <w:r>
        <w:t>“I was hoping you would tell me.”</w:t>
      </w:r>
    </w:p>
    <w:p>
      <w:r>
        <w:t>Aldous’s hand went to the hidden ledger.</w:t>
      </w:r>
    </w:p>
    <w:p>
      <w:r>
        <w:t>From within the wall came a sound like a fingernail drawn slowly across stone.</w:t>
      </w:r>
    </w:p>
    <w:p>
      <w:r>
        <w:t>The Outrider turned.</w:t>
      </w:r>
    </w:p>
    <w:p>
      <w:r>
        <w:t>Aldous did not.</w:t>
      </w:r>
    </w:p>
    <w:p>
      <w:r>
        <w:t>He watched the cloth covering The Silent Psalter rise by the smallest fraction, as though something beneath it had taken a breath—</w:t>
      </w:r>
    </w:p>
    <w:p>
      <w:r>
        <w:t>The cloth rose again.</w:t>
      </w:r>
    </w:p>
    <w:p>
      <w:r>
        <w:t>Thessaly Coldwater’s hand went to the weapon at their hip. The gesture was quick, almost thoughtless, but the sound of leather shifting against leather filled the chamber with an accusation.</w:t>
      </w:r>
    </w:p>
    <w:p>
      <w:r>
        <w:t>“Do not draw,” Aldous said.</w:t>
      </w:r>
    </w:p>
    <w:p>
      <w:r>
        <w:t>“I have not.”</w:t>
      </w:r>
    </w:p>
    <w:p>
      <w:r>
        <w:t>“Yet.”</w:t>
      </w:r>
    </w:p>
    <w:p>
      <w:r>
        <w:t>The cloth settled. Beneath it, The Silent Psalter gave a soft, inaudible shudder that Aldous felt in his teeth.</w:t>
      </w:r>
    </w:p>
    <w:p>
      <w:r>
        <w:t>He had learned its silences one by one. There was the silence that followed a command. The silence that preceded one. The silence of refusal, which was cold and clean. The silence of hunger, which pressed inward until his bones seemed to become hollow reeds.</w:t>
      </w:r>
    </w:p>
    <w:p>
      <w:r>
        <w:t>This was none of those.</w:t>
      </w:r>
    </w:p>
    <w:p>
      <w:r>
        <w:t>This was listening.</w:t>
      </w:r>
    </w:p>
    <w:p>
      <w:r>
        <w:t>Aldous drew the cloth away.</w:t>
      </w:r>
    </w:p>
    <w:p>
      <w:r>
        <w:t>The instrument lay within its shallow case, dark against the pale lining. It resembled a devotional thing only at first glance: a narrow body of blackened material, a muted throat, strings—or what passed for strings—drawn taut across its face. No ornament softened it. No maker’s mark promised ownership. It had been forged in 204 AS, before the old roads were buried and before the surviving houses learned to call every wound a border.</w:t>
      </w:r>
    </w:p>
    <w:p>
      <w:r>
        <w:t>Aldous had wielded The Silent Psalter since 341 AS.</w:t>
      </w:r>
    </w:p>
    <w:p>
      <w:r>
        <w:t>The knowledge did not comfort him. It had never comforted him. The attunement cost was 49, and he had paid it in a manner no prayer could make sacred.</w:t>
      </w:r>
    </w:p>
    <w:p>
      <w:r>
        <w:t>Thessaly watched the instrument.</w:t>
      </w:r>
    </w:p>
    <w:p>
      <w:r>
        <w:t>“Is that what was making the sound?”</w:t>
      </w:r>
    </w:p>
    <w:p>
      <w:r>
        <w:t>“No.”</w:t>
      </w:r>
    </w:p>
    <w:p>
      <w:r>
        <w:t>The Outrider looked toward the wall. “Then what is?”</w:t>
      </w:r>
    </w:p>
    <w:p>
      <w:r>
        <w:t>Aldous lifted The Silent Psalter from its case.</w:t>
      </w:r>
    </w:p>
    <w:p>
      <w:r>
        <w:t>The chamber tightened around his hands.</w:t>
      </w:r>
    </w:p>
    <w:p>
      <w:r>
        <w:t>He had carried relics that made men weep, relics that showed their keepers the faces of the dead, relics that whispered instructions in voices borrowed from those they loved. The Psalter did none of this. It offered no seduction. It did not speak. It merely made absence into a weapon.</w:t>
      </w:r>
    </w:p>
    <w:p>
      <w:r>
        <w:t>The moment his fingers closed around it, the scratch within the wall stopped.</w:t>
      </w:r>
    </w:p>
    <w:p>
      <w:r>
        <w:t>Aldous felt the thing on the other side withdraw.</w:t>
      </w:r>
    </w:p>
    <w:p>
      <w:r>
        <w:t>Not far. Not in fear.</w:t>
      </w:r>
    </w:p>
    <w:p>
      <w:r>
        <w:t>In patience.</w:t>
      </w:r>
    </w:p>
    <w:p>
      <w:r>
        <w:t>He turned his head toward the black veil. “You knew this was here.”</w:t>
      </w:r>
    </w:p>
    <w:p>
      <w:r>
        <w:t>Thessaly’s expression remained hidden in the darkness beyond the lamps. “I knew something was sealed here.”</w:t>
      </w:r>
    </w:p>
    <w:p>
      <w:r>
        <w:t>“You brought me because you believed it was a reliquary.”</w:t>
      </w:r>
    </w:p>
    <w:p>
      <w:r>
        <w:t>“I brought you because you are a Reliquary Keeper.”</w:t>
      </w:r>
    </w:p>
    <w:p>
      <w:r>
        <w:t>“The distinction matters.”</w:t>
      </w:r>
    </w:p>
    <w:p>
      <w:r>
        <w:t>“To whom?”</w:t>
      </w:r>
    </w:p>
    <w:p>
      <w:r>
        <w:t>“To the person who intends to open it.”</w:t>
      </w:r>
    </w:p>
    <w:p>
      <w:r>
        <w:t>A faint draft moved through the room. It smelled of wet ash and old iron. The lamps leaned, their flames narrowing to blue tongues.</w:t>
      </w:r>
    </w:p>
    <w:p>
      <w:r>
        <w:t>Aldous kept the Psalter close to his chest. Its surface was colder than the stone. He could feel no pulse from it, no living tremor, yet the silence around it had acquired depth. It seemed to drink every small sound: the settling of the beams, the wind beyond the shutter, the breath in Thessaly’s throat.</w:t>
      </w:r>
    </w:p>
    <w:p>
      <w:r>
        <w:t>He thought of the intelligence folded beneath his inner coat.</w:t>
      </w:r>
    </w:p>
    <w:p>
      <w:r>
        <w:t>A route. A tally of guards. The condition of the northern gate. Nothing that would, by itself, topple a fortress. Nothing that could not be dismissed as caution. The Iron-Ring Cartel paid for fragments. Fragments were safer than truths. A whole truth could be traced. A fragment merely wounded the one who carried it.</w:t>
      </w:r>
    </w:p>
    <w:p>
      <w:r>
        <w:t>He had sold the information before entering the hold.</w:t>
      </w:r>
    </w:p>
    <w:p>
      <w:r>
        <w:t>He had not known what the Cartel meant to do with it.</w:t>
      </w:r>
    </w:p>
    <w:p>
      <w:r>
        <w:t>That ignorance had once served as a shield. Now it felt like a hand around his neck.</w:t>
      </w:r>
    </w:p>
    <w:p>
      <w:r>
        <w:t>Thessaly stepped closer to the table. “You said the lower seal was intact.”</w:t>
      </w:r>
    </w:p>
    <w:p>
      <w:r>
        <w:t>“It was.”</w:t>
      </w:r>
    </w:p>
    <w:p>
      <w:r>
        <w:t>“And now?”</w:t>
      </w:r>
    </w:p>
    <w:p>
      <w:r>
        <w:t>Aldous looked down.</w:t>
      </w:r>
    </w:p>
    <w:p>
      <w:r>
        <w:t>Across the face of The Silent Psalter, one of the dead strings had drawn itself tight.</w:t>
      </w:r>
    </w:p>
    <w:p>
      <w:r>
        <w:t>He had never seen it move.</w:t>
      </w:r>
    </w:p>
    <w:p>
      <w:r>
        <w:t>“Now,” he said, “it has heard us.”</w:t>
      </w:r>
    </w:p>
    <w:p>
      <w:r>
        <w:t>A pressure passed through the chamber.</w:t>
      </w:r>
    </w:p>
    <w:p>
      <w:r>
        <w:t>The black veil bulged outward.</w:t>
      </w:r>
    </w:p>
    <w:p>
      <w:r>
        <w:t>Thessaly moved between Aldous and the hanging cloth, blade half-drawn at last. “Behind me.”</w:t>
      </w:r>
    </w:p>
    <w:p>
      <w:r>
        <w:t>Aldous nearly laughed. The sound would have been ugly. “You mistake the direction of danger.”</w:t>
      </w:r>
    </w:p>
    <w:p>
      <w:r>
        <w:t>“Then tell me where to stand.”</w:t>
      </w:r>
    </w:p>
    <w:p>
      <w:r>
        <w:t>“Farther away.”</w:t>
      </w:r>
    </w:p>
    <w:p>
      <w:r>
        <w:t>The veil parted without a hand touching it.</w:t>
      </w:r>
    </w:p>
    <w:p>
      <w:r>
        <w:t>Beyond lay the stair descending into darkness. The lower passage had not been on any surviving plan. Aldous had studied the hold’s foundation records until the ink had gone silver beneath his fingertips. Cindermere Hold had been founded in 246 AS among The High Spires; its garrison had once numbered 8878. The hold had been abandoned, its strength hollowed and left to the mountain winds. There should have been no chamber beneath this one. No stair. No black veil. No breath beneath a covered instrument.</w:t>
      </w:r>
    </w:p>
    <w:p>
      <w:r>
        <w:t>Yet the steps descended.</w:t>
      </w:r>
    </w:p>
    <w:p>
      <w:r>
        <w:t>The stone edges were wet.</w:t>
      </w:r>
    </w:p>
    <w:p>
      <w:r>
        <w:t>“Cindermere Hold,” Thessaly whispered.</w:t>
      </w:r>
    </w:p>
    <w:p>
      <w:r>
        <w:t>Aldous heard the fear beneath the name and hated them for revealing it.</w:t>
      </w:r>
    </w:p>
    <w:p>
      <w:r>
        <w:t>“The hold is abandoned,” he said.</w:t>
      </w:r>
    </w:p>
    <w:p>
      <w:r>
        <w:t>“That does not mean empty.”</w:t>
      </w:r>
    </w:p>
    <w:p>
      <w:r>
        <w:t>“No.”</w:t>
      </w:r>
    </w:p>
    <w:p>
      <w:r>
        <w:t>A sound rose from below.</w:t>
      </w:r>
    </w:p>
    <w:p>
      <w:r>
        <w:t>Not a voice. Not music.</w:t>
      </w:r>
    </w:p>
    <w:p>
      <w:r>
        <w:t>A line of silence pulled upward through the stairwell, so fine and taut that Aldous felt it pass across his face. The skin of his cheek tightened. His eyes watered. The Psalter answered with a vibration too low to hear.</w:t>
      </w:r>
    </w:p>
    <w:p>
      <w:r>
        <w:t>Thessaly’s blade came fully free.</w:t>
      </w:r>
    </w:p>
    <w:p>
      <w:r>
        <w:t>Aldous seized their wrist.</w:t>
      </w:r>
    </w:p>
    <w:p>
      <w:r>
        <w:t>The Outrider turned on him. “Release me.”</w:t>
      </w:r>
    </w:p>
    <w:p>
      <w:r>
        <w:t>“If you strike at it, you will give it shape.”</w:t>
      </w:r>
    </w:p>
    <w:p>
      <w:r>
        <w:t>“What is it?”</w:t>
      </w:r>
    </w:p>
    <w:p>
      <w:r>
        <w:t>“I do not know.”</w:t>
      </w:r>
    </w:p>
    <w:p>
      <w:r>
        <w:t>“Then you are not much of a Keeper.”</w:t>
      </w:r>
    </w:p>
    <w:p>
      <w:r>
        <w:t>The insult was small. It landed precisely.</w:t>
      </w:r>
    </w:p>
    <w:p>
      <w:r>
        <w:t>Aldous released them. He wanted to say that keeping was not knowing. Keeping was refusing to let the unknown become an inheritance. Keeping was standing between a sealed thing and the hands that believed every lock existed for them.</w:t>
      </w:r>
    </w:p>
    <w:p>
      <w:r>
        <w:t>Instead he said, “The War of Drowned Light began in 225 AS and ended in 235 AS. Its recorded casualties were 64617. The Silent Choir was recorded as the victor.”</w:t>
      </w:r>
    </w:p>
    <w:p>
      <w:r>
        <w:t>Thessaly stared at him.</w:t>
      </w:r>
    </w:p>
    <w:p>
      <w:r>
        <w:t>Aldous lowered The Silent Psalter toward the stair. “The war’s spark was secretly staged by The Silent Choir.”</w:t>
      </w:r>
    </w:p>
    <w:p>
      <w:r>
        <w:t>“That has nothing to do with this.”</w:t>
      </w:r>
    </w:p>
    <w:p>
      <w:r>
        <w:t>“Everything sealed has something to do with what people are willing to begin.”</w:t>
      </w:r>
    </w:p>
    <w:p>
      <w:r>
        <w:t>The stair answered.</w:t>
      </w:r>
    </w:p>
    <w:p>
      <w:r>
        <w:t>A single note seemed to form in the air, though no sound came. It appeared first as pain behind Aldous’s eyes, then as a tremor in the bones of his hands. He saw, for an instant, drowned radiance beneath black water. Broken banners turning slowly in a current. Pale faces looking upward through the dark.</w:t>
      </w:r>
    </w:p>
    <w:p>
      <w:r>
        <w:t>He shut his eyes.</w:t>
      </w:r>
    </w:p>
    <w:p>
      <w:r>
        <w:t>The vision did not vanish.</w:t>
      </w:r>
    </w:p>
    <w:p>
      <w:r>
        <w:t>The Silent Choir had left a wound in the realm and called the scar victory. Aldous had seen records of the reprisals: villages emptied, roads closed, names scratched from ledgers. The decade after the war had not ended when the killing stopped. It had merely lost the courage to call itself war.</w:t>
      </w:r>
    </w:p>
    <w:p>
      <w:r>
        <w:t>“Aldous.”</w:t>
      </w:r>
    </w:p>
    <w:p>
      <w:r>
        <w:t>Thessaly’s voice came from far away.</w:t>
      </w:r>
    </w:p>
    <w:p>
      <w:r>
        <w:t>He opened his eyes.</w:t>
      </w:r>
    </w:p>
    <w:p>
      <w:r>
        <w:t>The stair was gone.</w:t>
      </w:r>
    </w:p>
    <w:p>
      <w:r>
        <w:t>In its place stood a wall of smooth black stone, unbroken except for a narrow vertical seam. From the seam came a thread of white light.</w:t>
      </w:r>
    </w:p>
    <w:p>
      <w:r>
        <w:t>The lower seal.</w:t>
      </w:r>
    </w:p>
    <w:p>
      <w:r>
        <w:t>Aldous knew it before he understood how.</w:t>
      </w:r>
    </w:p>
    <w:p>
      <w:r>
        <w:t>The light did not shine into the chamber. It shone inward, into something waiting behind the stone.</w:t>
      </w:r>
    </w:p>
    <w:p>
      <w:r>
        <w:t>Thessaly moved toward it.</w:t>
      </w:r>
    </w:p>
    <w:p>
      <w:r>
        <w:t>He caught their shoulder this time. “Do not.”</w:t>
      </w:r>
    </w:p>
    <w:p>
      <w:r>
        <w:t>Their body went rigid beneath his hand.</w:t>
      </w:r>
    </w:p>
    <w:p>
      <w:r>
        <w:t>“You said the seal was lower,” they said.</w:t>
      </w:r>
    </w:p>
    <w:p>
      <w:r>
        <w:t>“It is.”</w:t>
      </w:r>
    </w:p>
    <w:p>
      <w:r>
        <w:t>“Then why is it here?”</w:t>
      </w:r>
    </w:p>
    <w:p>
      <w:r>
        <w:t>“Because it has risen.”</w:t>
      </w:r>
    </w:p>
    <w:p>
      <w:r>
        <w:t>The words seemed to please the darkness.</w:t>
      </w:r>
    </w:p>
    <w:p>
      <w:r>
        <w:t>The seam widened by the breadth of a finger.</w:t>
      </w:r>
    </w:p>
    <w:p>
      <w:r>
        <w:t>Aldous’s grip tightened on The Silent Psalter. He could no longer feel the instrument’s weight. His hand had become an extension of it, or perhaps the reverse. The cost of attunement had been 49. He remembered that number as one remembers a blade entering flesh: not as arithmetic, but as a limit.</w:t>
      </w:r>
    </w:p>
    <w:p>
      <w:r>
        <w:t>The Psalter wanted to be played.</w:t>
      </w:r>
    </w:p>
    <w:p>
      <w:r>
        <w:t>It had no sound to give.</w:t>
      </w:r>
    </w:p>
    <w:p>
      <w:r>
        <w:t>Still, his fingers found the dead strings.</w:t>
      </w:r>
    </w:p>
    <w:p>
      <w:r>
        <w:t>Thessaly glanced at him. “What are you doing?”</w:t>
      </w:r>
    </w:p>
    <w:p>
      <w:r>
        <w:t>“Keeping.”</w:t>
      </w:r>
    </w:p>
    <w:p>
      <w:r>
        <w:t>The first touch produced nothing.</w:t>
      </w:r>
    </w:p>
    <w:p>
      <w:r>
        <w:t>The second drew the chamber’s silence into a single point.</w:t>
      </w:r>
    </w:p>
    <w:p>
      <w:r>
        <w:t>On the third, the black wall cracked.</w:t>
      </w:r>
    </w:p>
    <w:p>
      <w:r>
        <w:t>A line opened from floor to ceiling. Beyond it was not a room but a depth without distance, a darkness crowded with pale motes. They drifted there like ash beneath water. One by one, they turned toward Aldous.</w:t>
      </w:r>
    </w:p>
    <w:p>
      <w:r>
        <w:t>The hidden ledger beneath his coat grew warm.</w:t>
      </w:r>
    </w:p>
    <w:p>
      <w:r>
        <w:t>He felt the folded intelligence against his ribs, and with it the unseen claim of the Iron-Ring Cartel. The Cartel had bought a door. Perhaps they had known what lay behind it. Perhaps they had only known that someone would pay to have it opened.</w:t>
      </w:r>
    </w:p>
    <w:p>
      <w:r>
        <w:t>Thessaly looked into the breach.</w:t>
      </w:r>
    </w:p>
    <w:p>
      <w:r>
        <w:t>“What is that?”</w:t>
      </w:r>
    </w:p>
    <w:p>
      <w:r>
        <w:t>Aldous wanted to answer with certainty. He wanted to name a prison, a relic, a buried god, a weapon left over from the Sundering. Any name would have been a lie, and lies were dangerous when spoken near old magic.</w:t>
      </w:r>
    </w:p>
    <w:p>
      <w:r>
        <w:t>The pale motes gathered.</w:t>
      </w:r>
    </w:p>
    <w:p>
      <w:r>
        <w:t>Something moved among them.</w:t>
      </w:r>
    </w:p>
    <w:p>
      <w:r>
        <w:t>Not toward the opening.</w:t>
      </w:r>
    </w:p>
    <w:p>
      <w:r>
        <w:t>Toward him.</w:t>
      </w:r>
    </w:p>
    <w:p>
      <w:r>
        <w:t>Aldous pressed his fingers harder against The Silent Psalter. The instrument remained mute, but the silence it made spread through the chamber in widening rings. The lamps went out. The wind ceased. Thessaly’s breath vanished.</w:t>
      </w:r>
    </w:p>
    <w:p>
      <w:r>
        <w:t>Then, in the black beyond the seal, a hand lifted.</w:t>
      </w:r>
    </w:p>
    <w:p>
      <w:r>
        <w:t>It had no flesh. No bone. Only the impression of fingers against the other side of the world.</w:t>
      </w:r>
    </w:p>
    <w:p>
      <w:r>
        <w:t>The hand pressed toward the breach.</w:t>
      </w:r>
    </w:p>
    <w:p>
      <w:r>
        <w:t>The stone began to open.</w:t>
      </w:r>
    </w:p>
    <w:p>
      <w:r>
        <w:t>The seam widened by the width of a knife.</w:t>
      </w:r>
    </w:p>
    <w:p>
      <w:r>
        <w:t>Aldous felt the pressure in his teeth.</w:t>
      </w:r>
    </w:p>
    <w:p>
      <w:r>
        <w:t>The hand remained on the far side—not a hand, he reminded himself, though the thought had no more strength than a moth beating itself against glass. Its fingers were long impressions in the dark, each one sinking deeper into the stone. The seal did not crack. It yielded. That was worse.</w:t>
      </w:r>
    </w:p>
    <w:p>
      <w:r>
        <w:t>“Do not move,” he said.</w:t>
      </w:r>
    </w:p>
    <w:p>
      <w:r>
        <w:t>Thessaly answered from somewhere to his left. Their voice came thinly, as though forced through cloth. “I wasn’t.”</w:t>
      </w:r>
    </w:p>
    <w:p>
      <w:r>
        <w:t>The chamber had no wind now, yet the hem of Aldous’s coat stirred against his boots. Something exhaled through the opening. It carried the smell of wet ash and old metal, of places where light had gone to die.</w:t>
      </w:r>
    </w:p>
    <w:p>
      <w:r>
        <w:t>The Silent Psalter lay against his palm.</w:t>
      </w:r>
    </w:p>
    <w:p>
      <w:r>
        <w:t>Forged in 204 AS, it had been made for expression. The old records used that word with a reverence bordering on obscenity. Expression. As if sorrow were a river that could be shaped by careful hands. As if silence were not the grave awaiting every sound.</w:t>
      </w:r>
    </w:p>
    <w:p>
      <w:r>
        <w:t>Its attunement cost was 49.</w:t>
      </w:r>
    </w:p>
    <w:p>
      <w:r>
        <w:t>He had paid less than that in blood. He had paid more in sleep.</w:t>
      </w:r>
    </w:p>
    <w:p>
      <w:r>
        <w:t>The instrument’s mute body trembled.</w:t>
      </w:r>
    </w:p>
    <w:p>
      <w:r>
        <w:t>Aldous closed his fingers around it and felt the familiar emptiness answer. No strings moved. No note escaped. Yet the darkness recoiled by a finger’s breadth.</w:t>
      </w:r>
    </w:p>
    <w:p>
      <w:r>
        <w:t>The hand pressed harder.</w:t>
      </w:r>
    </w:p>
    <w:p>
      <w:r>
        <w:t>Stone groaned.</w:t>
      </w:r>
    </w:p>
    <w:p>
      <w:r>
        <w:t>Thessaly swore, softly and without ornament. The sound seemed to offend the chamber. Pale motes flared above the breach, revealing the walls in fragments: a carved procession with its faces scraped away; a narrow alcove filled with rusted hooks; the broken curve of a threshold that had been sealed and resealed until the mortar resembled old teeth.</w:t>
      </w:r>
    </w:p>
    <w:p>
      <w:r>
        <w:t>Aldous had read of such places in the ledgers of the Reliquary Keepers. He had read of doors that opened only for the dead, of reliquaries that remembered the hands which buried them, of relics that mistook hunger for prayer.</w:t>
      </w:r>
    </w:p>
    <w:p>
      <w:r>
        <w:t>But this was not in the ledgers.</w:t>
      </w:r>
    </w:p>
    <w:p>
      <w:r>
        <w:t>That was why the Iron-Ring Cartel had paid him.</w:t>
      </w:r>
    </w:p>
    <w:p>
      <w:r>
        <w:t>The thought arrived cleanly, shamefully calm.</w:t>
      </w:r>
    </w:p>
    <w:p>
      <w:r>
        <w:t>He had sold them the route beneath the ruin. He had sold them the measurements of the lower vaults, the pattern of the wards, the hours during which the outer sentries changed. Intelligence passed from his mouth into another man’s cipher, from cipher into a ledger, from ledger into the Cartel’s iron hands. He had told himself that information was not treason. He had told himself that the Cartel wanted the relics, not the ruin.</w:t>
      </w:r>
    </w:p>
    <w:p>
      <w:r>
        <w:t>He had told himself many things.</w:t>
      </w:r>
    </w:p>
    <w:p>
      <w:r>
        <w:t>The stone opened another inch.</w:t>
      </w:r>
    </w:p>
    <w:p>
      <w:r>
        <w:t>A blackness lay beyond it, smooth as water and depthless as a shut eye. No corridor showed through. No chamber. Only that impression of a world pressed thin against the breach.</w:t>
      </w:r>
    </w:p>
    <w:p>
      <w:r>
        <w:t>Thessaly came nearer. Aldous heard the faint scrape of boots.</w:t>
      </w:r>
    </w:p>
    <w:p>
      <w:r>
        <w:t>“If it crosses,” they said, “what do we do?”</w:t>
      </w:r>
    </w:p>
    <w:p>
      <w:r>
        <w:t>He kept his gaze on the opening. “You run.”</w:t>
      </w:r>
    </w:p>
    <w:p>
      <w:r>
        <w:t>“That is not an answer.”</w:t>
      </w:r>
    </w:p>
    <w:p>
      <w:r>
        <w:t>“It is the only one you’ll survive.”</w:t>
      </w:r>
    </w:p>
    <w:p>
      <w:r>
        <w:t>“You said the seal could not be broken.”</w:t>
      </w:r>
    </w:p>
    <w:p>
      <w:r>
        <w:t>“I said it had held.”</w:t>
      </w:r>
    </w:p>
    <w:p>
      <w:r>
        <w:t>“Those are different things.”</w:t>
      </w:r>
    </w:p>
    <w:p>
      <w:r>
        <w:t>“Yes.”</w:t>
      </w:r>
    </w:p>
    <w:p>
      <w:r>
        <w:t>The word fell between them and stayed there.</w:t>
      </w:r>
    </w:p>
    <w:p>
      <w:r>
        <w:t>Aldous remembered the maps of Cindermere Hold, founded in 246 AS among The High Spires. He had seen the old garrison figures written in a careful hand: 8878. An army lodged above the clouds, walls blackened by cinderfall, stores stacked beneath towers that looked down upon the world like clenched fists. Now Cindermere Hold was abandoned. Its gates stood open to snow and the shriek of empty wind. Its strength had become a silhouette.</w:t>
      </w:r>
    </w:p>
    <w:p>
      <w:r>
        <w:t>That was the lesson of every ward.</w:t>
      </w:r>
    </w:p>
    <w:p>
      <w:r>
        <w:t>Holding was not the same as saving.</w:t>
      </w:r>
    </w:p>
    <w:p>
      <w:r>
        <w:t>Another finger appeared in the dark.</w:t>
      </w:r>
    </w:p>
    <w:p>
      <w:r>
        <w:t>Thessaly drew steel. Aldous heard the blade clear its sheath.</w:t>
      </w:r>
    </w:p>
    <w:p>
      <w:r>
        <w:t>“No,” he said.</w:t>
      </w:r>
    </w:p>
    <w:p>
      <w:r>
        <w:t>“It may be the only weapon we have.”</w:t>
      </w:r>
    </w:p>
    <w:p>
      <w:r>
        <w:t>“Steel has no quarrel with that thing.”</w:t>
      </w:r>
    </w:p>
    <w:p>
      <w:r>
        <w:t>“Then give me a better quarrel.”</w:t>
      </w:r>
    </w:p>
    <w:p>
      <w:r>
        <w:t>He nearly laughed. The sound would have been madness. His hand tightened around The Silent Psalter.</w:t>
      </w:r>
    </w:p>
    <w:p>
      <w:r>
        <w:t>The instrument had resisted him before. It had punished hesitation with a silence so complete that he could no longer tell whether his heart still beat. Yet now the silence inside it seemed to deepen, gathering itself toward a purpose.</w:t>
      </w:r>
    </w:p>
    <w:p>
      <w:r>
        <w:t>Aldous touched the sealed face with his thumb.</w:t>
      </w:r>
    </w:p>
    <w:p>
      <w:r>
        <w:t>The room vanished.</w:t>
      </w:r>
    </w:p>
    <w:p>
      <w:r>
        <w:t>For one instant he stood beneath a drowned sky.</w:t>
      </w:r>
    </w:p>
    <w:p>
      <w:r>
        <w:t>Radiance burned there, but far below the surface of black water. Broken banners drifted through the light. Shapes moved beneath them, countless and patient, carrying spears or prayers or both. He saw a field without ground. He saw mouths open soundlessly around him.</w:t>
      </w:r>
    </w:p>
    <w:p>
      <w:r>
        <w:t>The War of Drowned Light.</w:t>
      </w:r>
    </w:p>
    <w:p>
      <w:r>
        <w:t>It began in 225 AS and ended in 235 AS. The record named 64617 casualties. The Silent Choir was recorded as the victor, though victory had been a word carved over a grave. The war had collapsed into a decade of guerrilla reprisals, and its spark had been secretly staged by The Silent Choir.</w:t>
      </w:r>
    </w:p>
    <w:p>
      <w:r>
        <w:t>Aldous saw the truth of it not as ink, but as hands.</w:t>
      </w:r>
    </w:p>
    <w:p>
      <w:r>
        <w:t>Hands lighting the first flame.</w:t>
      </w:r>
    </w:p>
    <w:p>
      <w:r>
        <w:t>Hands withdrawing before anyone saw.</w:t>
      </w:r>
    </w:p>
    <w:p>
      <w:r>
        <w:t>Hands washing themselves in the blood of strangers.</w:t>
      </w:r>
    </w:p>
    <w:p>
      <w:r>
        <w:t>He returned to the chamber with his thumb numb and the Psalter cold as a buried bell.</w:t>
      </w:r>
    </w:p>
    <w:p>
      <w:r>
        <w:t>The breach had opened wide enough for the fingers to withdraw.</w:t>
      </w:r>
    </w:p>
    <w:p>
      <w:r>
        <w:t>For an instant nothing moved.</w:t>
      </w:r>
    </w:p>
    <w:p>
      <w:r>
        <w:t>Then something leaned close on the other side.</w:t>
      </w:r>
    </w:p>
    <w:p>
      <w:r>
        <w:t>Thessaly’s breath returned in a ragged gasp. “Aldous.”</w:t>
      </w:r>
    </w:p>
    <w:p>
      <w:r>
        <w:t>He raised the instrument.</w:t>
      </w:r>
    </w:p>
    <w:p>
      <w:r>
        <w:t>The old device did not sing. It gave no warning. Instead, every pale mote in the chamber folded inward, drawn toward the Psalter’s silent center. The carved faces on the walls seemed to turn toward him. Dust lifted from the floor and hung motionless.</w:t>
      </w:r>
    </w:p>
    <w:p>
      <w:r>
        <w:t>The blackness beyond the stone rippled.</w:t>
      </w:r>
    </w:p>
    <w:p>
      <w:r>
        <w:t>Aldous felt the attunement cost gather in his bones.</w:t>
      </w:r>
    </w:p>
    <w:p>
      <w:r>
        <w:t>Not blood. Not yet.</w:t>
      </w:r>
    </w:p>
    <w:p>
      <w:r>
        <w:t>Memory.</w:t>
      </w:r>
    </w:p>
    <w:p>
      <w:r>
        <w:t>A face he could no longer place. A room whose door he had locked. The sound of a child—no, not a child; he would not allow the shape to settle—calling from somewhere behind him while he walked away.</w:t>
      </w:r>
    </w:p>
    <w:p>
      <w:r>
        <w:t>He fought the sacrifice.</w:t>
      </w:r>
    </w:p>
    <w:p>
      <w:r>
        <w:t>The Psalter demanded more.</w:t>
      </w:r>
    </w:p>
    <w:p>
      <w:r>
        <w:t>“Use it,” Thessaly whispered.</w:t>
      </w:r>
    </w:p>
    <w:p>
      <w:r>
        <w:t>“You don’t understand.”</w:t>
      </w:r>
    </w:p>
    <w:p>
      <w:r>
        <w:t>“No.”</w:t>
      </w:r>
    </w:p>
    <w:p>
      <w:r>
        <w:t>“Then be silent.”</w:t>
      </w:r>
    </w:p>
    <w:p>
      <w:r>
        <w:t>The words struck harder than he intended. Thessaly said nothing. Their silence became another weight in the chamber, and Aldous hated himself for welcoming it.</w:t>
      </w:r>
    </w:p>
    <w:p>
      <w:r>
        <w:t>Beyond the breach, the thing moved.</w:t>
      </w:r>
    </w:p>
    <w:p>
      <w:r>
        <w:t>Not through the opening.</w:t>
      </w:r>
    </w:p>
    <w:p>
      <w:r>
        <w:t>Against it.</w:t>
      </w:r>
    </w:p>
    <w:p>
      <w:r>
        <w:t>The stone bulged toward them. Dust sifted from the lintel. A line of darkness crawled across the floor and touched Aldous’s boot.</w:t>
      </w:r>
    </w:p>
    <w:p>
      <w:r>
        <w:t>He did not look down.</w:t>
      </w:r>
    </w:p>
    <w:p>
      <w:r>
        <w:t>“Listen to me,” he said. “If I fail, you go to Gloamreach.”</w:t>
      </w:r>
    </w:p>
    <w:p>
      <w:r>
        <w:t>“Gloamreach is quarantined.”</w:t>
      </w:r>
    </w:p>
    <w:p>
      <w:r>
        <w:t>“It lies on the Pale Coast. Its garrison is 2,483.”</w:t>
      </w:r>
    </w:p>
    <w:p>
      <w:r>
        <w:t>“An abandoned ruin is safer?”</w:t>
      </w:r>
    </w:p>
    <w:p>
      <w:r>
        <w:t>“It is not abandoned.”</w:t>
      </w:r>
    </w:p>
    <w:p>
      <w:r>
        <w:t>He had received that intelligence through the Cartel, though he had not told them why he needed it. Gloamreach remained a core location despite the quarantine. Men and women still kept its walls. They had been instructed to admit no one, to send no signal, to trust no flag.</w:t>
      </w:r>
    </w:p>
    <w:p>
      <w:r>
        <w:t>That was why it might hold.</w:t>
      </w:r>
    </w:p>
    <w:p>
      <w:r>
        <w:t>Or why it might be waiting.</w:t>
      </w:r>
    </w:p>
    <w:p>
      <w:r>
        <w:t>Thessaly’s sword lowered a fraction. “You’ve been there?”</w:t>
      </w:r>
    </w:p>
    <w:p>
      <w:r>
        <w:t>“No.”</w:t>
      </w:r>
    </w:p>
    <w:p>
      <w:r>
        <w:t>“Then how do you know?”</w:t>
      </w:r>
    </w:p>
    <w:p>
      <w:r>
        <w:t>Aldous looked at the breach. “I know what people hide when they are afraid.”</w:t>
      </w:r>
    </w:p>
    <w:p>
      <w:r>
        <w:t>A tremor passed through the chamber. The stone opened another finger-width.</w:t>
      </w:r>
    </w:p>
    <w:p>
      <w:r>
        <w:t>Aldous placed The Silent Psalter against his chest.</w:t>
      </w:r>
    </w:p>
    <w:p>
      <w:r>
        <w:t>It was shaped like a devotional instrument, muted and solemn, fashioned for hands that had learned restraint before they learned desire. He had carried it since 341 AS. He had carried it through ash storms, through locked vaults, through the long corridors where every footstep seemed to belong to someone walking behind him.</w:t>
      </w:r>
    </w:p>
    <w:p>
      <w:r>
        <w:t>He had believed it made him a keeper.</w:t>
      </w:r>
    </w:p>
    <w:p>
      <w:r>
        <w:t>Now he understood that it had only been waiting to decide what he was keeping out.</w:t>
      </w:r>
    </w:p>
    <w:p>
      <w:r>
        <w:t>The thing beyond the breach touched the inner edge.</w:t>
      </w:r>
    </w:p>
    <w:p>
      <w:r>
        <w:t>The chamber filled with a pressure like a scream held underwater.</w:t>
      </w:r>
    </w:p>
    <w:p>
      <w:r>
        <w:t>Aldous’s knees weakened. He tasted iron. The Psalter drank the taste from his mouth, drawing it through his teeth, through his tongue, into the mute hollows of its frame.</w:t>
      </w:r>
    </w:p>
    <w:p>
      <w:r>
        <w:t>He saw the Pale Coast.</w:t>
      </w:r>
    </w:p>
    <w:p>
      <w:r>
        <w:t>Gloamreach rose there beneath a sky the color of old bone, its walls pale with salt and sealed against the sea. No banners flew. No fires showed. Yet behind the stone, something watched the water.</w:t>
      </w:r>
    </w:p>
    <w:p>
      <w:r>
        <w:t>He saw Cindermere Hold beneath snow, its abandoned towers leaning into the High Spires. He saw the empty barracks. He saw the number 8878 scratched into a wall by a hand that had forgotten why.</w:t>
      </w:r>
    </w:p>
    <w:p>
      <w:r>
        <w:t>He saw the war’s drowned banners.</w:t>
      </w:r>
    </w:p>
    <w:p>
      <w:r>
        <w:t>He saw the Silent Choir kneeling around a flame no larger than a candle.</w:t>
      </w:r>
    </w:p>
    <w:p>
      <w:r>
        <w:t>And behind them, behind the light, the same hand.</w:t>
      </w:r>
    </w:p>
    <w:p>
      <w:r>
        <w:t>Aldous almost released the Psalter.</w:t>
      </w:r>
    </w:p>
    <w:p>
      <w:r>
        <w:t>Thessaly caught his sleeve. Their fingers closed hard enough to anchor him.</w:t>
      </w:r>
    </w:p>
    <w:p>
      <w:r>
        <w:t>“Stay,” they said.</w:t>
      </w:r>
    </w:p>
    <w:p>
      <w:r>
        <w:t>The breach gave a sound.</w:t>
      </w:r>
    </w:p>
    <w:p>
      <w:r>
        <w:t>Not a crack.</w:t>
      </w:r>
    </w:p>
    <w:p>
      <w:r>
        <w:t>A word.</w:t>
      </w:r>
    </w:p>
    <w:p>
      <w:r>
        <w:t>It passed through the stone without disturbing it, entered Aldous through the bones of his face, and settled in the oldest chamber of his mind.</w:t>
      </w:r>
    </w:p>
    <w:p>
      <w:r>
        <w:t>He understood then why the Cartel had wanted the route. Not for treasure. Not for relics.</w:t>
      </w:r>
    </w:p>
    <w:p>
      <w:r>
        <w:t>They knew.</w:t>
      </w:r>
    </w:p>
    <w:p>
      <w:r>
        <w:t>Perhaps not what waited here. Perhaps only that something waited. But knowledge was a coin, and the Iron-Ring Cartel had always preferred coins minted from other people’s ruin.</w:t>
      </w:r>
    </w:p>
    <w:p>
      <w:r>
        <w:t>Aldous turned the Psalter in his hands.</w:t>
      </w:r>
    </w:p>
    <w:p>
      <w:r>
        <w:t>The silent instrument opened.</w:t>
      </w:r>
    </w:p>
    <w:p>
      <w:r>
        <w:t>No hinge moved. No seam appeared. Its dark body simply became deeper, a hollow capable of receiving all the sound in the world.</w:t>
      </w:r>
    </w:p>
    <w:p>
      <w:r>
        <w:t>The thing pressed forward.</w:t>
      </w:r>
    </w:p>
    <w:p>
      <w:r>
        <w:t>Aldous looked once at Thessaly.</w:t>
      </w:r>
    </w:p>
    <w:p>
      <w:r>
        <w:t>“Run when I tell you.”</w:t>
      </w:r>
    </w:p>
    <w:p>
      <w:r>
        <w:t>“When?”</w:t>
      </w:r>
    </w:p>
    <w:p>
      <w:r>
        <w:t>“When you hear music.”</w:t>
      </w:r>
    </w:p>
    <w:p>
      <w:r>
        <w:t>“There is no music.”</w:t>
      </w:r>
    </w:p>
    <w:p>
      <w:r>
        <w:t>“There will be.”</w:t>
      </w:r>
    </w:p>
    <w:p>
      <w:r>
        <w:t>He set his thumb against the Psalter’s center.</w:t>
      </w:r>
    </w:p>
    <w:p>
      <w:r>
        <w:t>The old memory rose again: the locked door, the retreating footsteps, the voice behind him. This time he did not resist it. He opened himself to the recollection and let it bleed into the instrument.</w:t>
      </w:r>
    </w:p>
    <w:p>
      <w:r>
        <w:t>The chamber answered.</w:t>
      </w:r>
    </w:p>
    <w:p>
      <w:r>
        <w:t>Somewhere beneath the ruin, something struck a single unseen note.</w:t>
      </w:r>
    </w:p>
    <w:p>
      <w:r>
        <w:t>The breach stopped widening.</w:t>
      </w:r>
    </w:p>
    <w:p>
      <w:r>
        <w:t>The hand on the other side curled.</w:t>
      </w:r>
    </w:p>
    <w:p>
      <w:r>
        <w:t>And from the black beyond the seal, a second hand lifted—smaller, familiar, and marked with the sign of the Iron-Ring Cartel.</w:t>
      </w:r>
    </w:p>
    <w:p>
      <w:pPr>
        <w:pStyle w:val="Heading2"/>
      </w:pPr>
      <w:r>
        <w:t>Chapter 10</w:t>
      </w:r>
    </w:p>
    <w:p>
      <w:r>
        <w:t>The condemned knelt beneath the execution bell, and Gareth Ironmere listened to the rain strike its bronze throat.</w:t>
      </w:r>
    </w:p>
    <w:p>
      <w:r>
        <w:t>It had not rung since dawn. No hand had touched the rope. Yet the bell shuddered whenever the wind came down from the high dark, giving off a dull, internal murmur, as if something trapped inside it had begun to wake.</w:t>
      </w:r>
    </w:p>
    <w:p>
      <w:r>
        <w:t>Gareth stood before the scaffold in the severe office that had made him feared. The hooded man knelt with his wrists bound behind him. Water ran from the hem of his robe and gathered in the cracks between the stones. Around them, the yard held its silence. Guards watched from beneath the eaves. Others had come nearer despite themselves, drawn by the old appetite that made execution a public rite even when the crowd claimed to despise it.</w:t>
      </w:r>
    </w:p>
    <w:p>
      <w:r>
        <w:t>Gareth had never mistaken silence for mercy.</w:t>
      </w:r>
    </w:p>
    <w:p>
      <w:r>
        <w:t>“Raise your face,” he said.</w:t>
      </w:r>
    </w:p>
    <w:p>
      <w:r>
        <w:t>The condemned man obeyed.</w:t>
      </w:r>
    </w:p>
    <w:p>
      <w:r>
        <w:t>He was neither young nor old. Rain had flattened his hair against his brow. His mouth was bloodless, though Gareth could see the pulse moving in his throat. That small motion troubled him more than any prayer might have done. A living throat admitted the body’s secret: that terror and devotion were kin, that both asked the blood to answer.</w:t>
      </w:r>
    </w:p>
    <w:p>
      <w:r>
        <w:t>The man looked at Gareth’s hands.</w:t>
      </w:r>
    </w:p>
    <w:p>
      <w:r>
        <w:t>“Are you the one they sent?”</w:t>
      </w:r>
    </w:p>
    <w:p>
      <w:r>
        <w:t>“I am.”</w:t>
      </w:r>
    </w:p>
    <w:p>
      <w:r>
        <w:t>“The major Executioner.”</w:t>
      </w:r>
    </w:p>
    <w:p>
      <w:r>
        <w:t>Gareth did not correct him. Titles were chains with polished links. Men reached for them when they wanted to know how tightly they had been bound.</w:t>
      </w:r>
    </w:p>
    <w:p>
      <w:r>
        <w:t>The bell trembled again.</w:t>
      </w:r>
    </w:p>
    <w:p>
      <w:r>
        <w:t>A guard crossed himself with two fingers, then seemed to remember where he stood and lowered his hand. Somewhere beyond the walls, a shutter slammed. The rain thickened, silvering the courtyard until the stones seemed submerged beneath a shallow sea.</w:t>
      </w:r>
    </w:p>
    <w:p>
      <w:r>
        <w:t>Gareth drew the execution blade.</w:t>
      </w:r>
    </w:p>
    <w:p>
      <w:r>
        <w:t>Its edge was dark with oil. He had cleaned it himself. He had sharpened it until the whetstone sang. A clean instrument spared the condemned the indignity of struggle, and spared the executioner the need to pretend that struggle was justice.</w:t>
      </w:r>
    </w:p>
    <w:p>
      <w:r>
        <w:t>The man’s gaze remained fixed on the blade.</w:t>
      </w:r>
    </w:p>
    <w:p>
      <w:r>
        <w:t>“Did you kill the others?” he asked.</w:t>
      </w:r>
    </w:p>
    <w:p>
      <w:r>
        <w:t>“Which others?”</w:t>
      </w:r>
    </w:p>
    <w:p>
      <w:r>
        <w:t>“The ones who came before me.”</w:t>
      </w:r>
    </w:p>
    <w:p>
      <w:r>
        <w:t>Gareth felt the question settle beneath his ribs. Not guilt. Guilt was a crude thing, too soft to survive discipline. What moved in him was recognition.</w:t>
      </w:r>
    </w:p>
    <w:p>
      <w:r>
        <w:t>“Names are not required for the work.”</w:t>
      </w:r>
    </w:p>
    <w:p>
      <w:r>
        <w:t>“They are required for the dead.”</w:t>
      </w:r>
    </w:p>
    <w:p>
      <w:r>
        <w:t>The guards shifted. Rain hissed on the brazier beneath the gallows, filling the air with the bitter smell of wet ash.</w:t>
      </w:r>
    </w:p>
    <w:p>
      <w:r>
        <w:t>Gareth stepped closer. The condemned man had been marked in the old way: a black line drawn from the left ear to the hollow beneath the jaw. Not a sentence. A warning. The Silent Choir used such marks when they wanted the condemned to be remembered as a vessel rather than a person. The Iron-Ring Cartel preferred iron. House Morvain preferred ink. The Ashen Vanguard preferred nothing that could be mistaken for ceremony.</w:t>
      </w:r>
    </w:p>
    <w:p>
      <w:r>
        <w:t>The Bleeding Crown had never needed to explain itself.</w:t>
      </w:r>
    </w:p>
    <w:p>
      <w:r>
        <w:t>Gareth crouched before the man.</w:t>
      </w:r>
    </w:p>
    <w:p>
      <w:r>
        <w:t>“Who taught you the words?”</w:t>
      </w:r>
    </w:p>
    <w:p>
      <w:r>
        <w:t>The condemned man’s eyes narrowed. “You know the words.”</w:t>
      </w:r>
    </w:p>
    <w:p>
      <w:r>
        <w:t>It was not an answer. It was worse.</w:t>
      </w:r>
    </w:p>
    <w:p>
      <w:r>
        <w:t>Beneath Gareth’s glove, the small cut along his palm opened again. He had made it before leaving his chamber, shallow enough to hide, deep enough to wake the skin. The blood had dried in the lines of his hand, leaving a dark geometry no priest would have accepted and no honest physician would have recognized.</w:t>
      </w:r>
    </w:p>
    <w:p>
      <w:r>
        <w:t>The rite waited inside him.</w:t>
      </w:r>
    </w:p>
    <w:p>
      <w:r>
        <w:t>He had practiced it in secrecy, as secrecy was the only shelter left to any devotion that deserved to live. Proscribed blood-rites were not forbidden because they were false. That was what the authorities said, and Gareth had learned long ago that authority most feared the truths it could not own.</w:t>
      </w:r>
    </w:p>
    <w:p>
      <w:r>
        <w:t>The condemned man smelled of rain, wool, and the faint mineral tang of fear.</w:t>
      </w:r>
    </w:p>
    <w:p>
      <w:r>
        <w:t>“Say the name,” he whispered.</w:t>
      </w:r>
    </w:p>
    <w:p>
      <w:r>
        <w:t>Gareth rose.</w:t>
      </w:r>
    </w:p>
    <w:p>
      <w:r>
        <w:t>The execution bell gave another low shiver.</w:t>
      </w:r>
    </w:p>
    <w:p>
      <w:r>
        <w:t>A man in a sealed coat stood beneath the archway. Gareth had not heard him enter. He carried no banner, wore no visible insignia, and kept his face half-hidden beneath a hood. That absence of allegiance was itself a declaration. In the Ashen Era, a person without a sigil was either powerless or dangerous.</w:t>
      </w:r>
    </w:p>
    <w:p>
      <w:r>
        <w:t>The stranger raised one gloved hand.</w:t>
      </w:r>
    </w:p>
    <w:p>
      <w:r>
        <w:t>“Not yet.”</w:t>
      </w:r>
    </w:p>
    <w:p>
      <w:r>
        <w:t>The guards looked to Gareth.</w:t>
      </w:r>
    </w:p>
    <w:p>
      <w:r>
        <w:t>That was the first betrayal. Not the interruption, but the hesitation. They had been instructed to obey him. Now they waited to learn whether obedience belonged to the office or to whoever stood nearest the door.</w:t>
      </w:r>
    </w:p>
    <w:p>
      <w:r>
        <w:t>Gareth lowered the blade until its point touched the wet stone.</w:t>
      </w:r>
    </w:p>
    <w:p>
      <w:r>
        <w:t>“You entered a secured yard,” he said.</w:t>
      </w:r>
    </w:p>
    <w:p>
      <w:r>
        <w:t>“I entered a yard where a man was about to die.”</w:t>
      </w:r>
    </w:p>
    <w:p>
      <w:r>
        <w:t>“Those are not the same thing.”</w:t>
      </w:r>
    </w:p>
    <w:p>
      <w:r>
        <w:t>“No.” The stranger’s voice was muffled, but not weakened. “They are rarely the same thing.”</w:t>
      </w:r>
    </w:p>
    <w:p>
      <w:r>
        <w:t>The condemned man bowed his head. Gareth saw something pass between them—not affection, not trust. Recognition again. A shared wound displayed without being opened.</w:t>
      </w:r>
    </w:p>
    <w:p>
      <w:r>
        <w:t>He hated that more than defiance.</w:t>
      </w:r>
    </w:p>
    <w:p>
      <w:r>
        <w:t>“Leave,” Gareth said.</w:t>
      </w:r>
    </w:p>
    <w:p>
      <w:r>
        <w:t>The stranger did not move. “You have been summoned.”</w:t>
      </w:r>
    </w:p>
    <w:p>
      <w:r>
        <w:t>“By whom?”</w:t>
      </w:r>
    </w:p>
    <w:p>
      <w:r>
        <w:t>“You will be told when you arrive.”</w:t>
      </w:r>
    </w:p>
    <w:p>
      <w:r>
        <w:t>Gareth looked past him into the passage. Darkness crowded there, though the hour was not yet night. The rain had entered the fortress through every seam, and the stones sweated cold against the foundations.</w:t>
      </w:r>
    </w:p>
    <w:p>
      <w:r>
        <w:t>“Then whoever summoned me can wait.”</w:t>
      </w:r>
    </w:p>
    <w:p>
      <w:r>
        <w:t>“The matter concerns Greyfell Citadel.”</w:t>
      </w:r>
    </w:p>
    <w:p>
      <w:r>
        <w:t>The name struck with no visible force, yet the yard seemed to tighten around it.</w:t>
      </w:r>
    </w:p>
    <w:p>
      <w:r>
        <w:t>Greyfell Citadel: a ruin in the memory of armies, a place where banners had drowned beneath smoke and the stones had learned to keep their counsel. Gareth had read the records in rooms where the ink had faded to the color of old bruises. He knew the sentence preserved in the official histories:</w:t>
      </w:r>
    </w:p>
    <w:p>
      <w:r>
        <w:t>The War of Drowned Light waged at Greyfell Citadel in 233 AS.</w:t>
      </w:r>
    </w:p>
    <w:p>
      <w:r>
        <w:t>The words had been copied so often they no longer looked like language. Yet the war had not become harmless through repetition. It remained beneath every silence, beneath every treaty and oath, beneath the careful courtesies of the five powers that contended over the realm’s broken inheritance. The Silent Choir had been named victor. The ledgers preserved the dead as a number. The living preserved them as grievance.</w:t>
      </w:r>
    </w:p>
    <w:p>
      <w:r>
        <w:t>And somewhere beneath Greyfell Citadel, if the old testimonies were true, light had once been made to drown.</w:t>
      </w:r>
    </w:p>
    <w:p>
      <w:r>
        <w:t>“Why does Greyfell Citadel concern me?” Gareth asked.</w:t>
      </w:r>
    </w:p>
    <w:p>
      <w:r>
        <w:t>“Because what was sealed there has begun to answer.”</w:t>
      </w:r>
    </w:p>
    <w:p>
      <w:r>
        <w:t>The condemned man laughed.</w:t>
      </w:r>
    </w:p>
    <w:p>
      <w:r>
        <w:t>It was a small sound, almost tender.</w:t>
      </w:r>
    </w:p>
    <w:p>
      <w:r>
        <w:t>Gareth turned toward him. “You know something of this.”</w:t>
      </w:r>
    </w:p>
    <w:p>
      <w:r>
        <w:t>“I know that they sealed the wrong thing.”</w:t>
      </w:r>
    </w:p>
    <w:p>
      <w:r>
        <w:t>“Who did?”</w:t>
      </w:r>
    </w:p>
    <w:p>
      <w:r>
        <w:t>“Those who called themselves guardians.”</w:t>
      </w:r>
    </w:p>
    <w:p>
      <w:r>
        <w:t>The stranger’s hand moved beneath his coat. Every guard reached for a weapon. Gareth felt the yard tilt toward violence, and in that instant the forbidden geometry in his palm warmed.</w:t>
      </w:r>
    </w:p>
    <w:p>
      <w:r>
        <w:t>He could have drawn blood before any blade cleared its sheath.</w:t>
      </w:r>
    </w:p>
    <w:p>
      <w:r>
        <w:t>Not much. A single cut. A single drop given the right direction. Blood remembered the body that had carried it. Blood could be persuaded to remember other things as well.</w:t>
      </w:r>
    </w:p>
    <w:p>
      <w:r>
        <w:t>The rite pressed against his restraint like a tongue against a cracked tooth.</w:t>
      </w:r>
    </w:p>
    <w:p>
      <w:r>
        <w:t>He let his hand fall.</w:t>
      </w:r>
    </w:p>
    <w:p>
      <w:r>
        <w:t>The stranger withdrew a folded strip of blackened material. Not parchment. Not cloth. Something thinner, flaked at the edges, bearing a mark burned so deeply into its surface that the shape had become a hole.</w:t>
      </w:r>
    </w:p>
    <w:p>
      <w:r>
        <w:t>The condemned man saw it and began to shake.</w:t>
      </w:r>
    </w:p>
    <w:p>
      <w:r>
        <w:t>Not from fear, Gareth thought.</w:t>
      </w:r>
    </w:p>
    <w:p>
      <w:r>
        <w:t>From hunger.</w:t>
      </w:r>
    </w:p>
    <w:p>
      <w:r>
        <w:t>“Take him below,” Gareth said.</w:t>
      </w:r>
    </w:p>
    <w:p>
      <w:r>
        <w:t>The guards stared.</w:t>
      </w:r>
    </w:p>
    <w:p>
      <w:r>
        <w:t>“Below?” one asked.</w:t>
      </w:r>
    </w:p>
    <w:p>
      <w:r>
        <w:t>Gareth turned his head. The man’s face vanished into the shadow of his hood, but his body remembered the blade before it moved. He lowered his spear.</w:t>
      </w:r>
    </w:p>
    <w:p>
      <w:r>
        <w:t>“Before the execution,” Gareth continued, “the prisoner will be questioned.”</w:t>
      </w:r>
    </w:p>
    <w:p>
      <w:r>
        <w:t>The condemned man lifted his face. “You said names were not required.”</w:t>
      </w:r>
    </w:p>
    <w:p>
      <w:r>
        <w:t>“They are not,” Gareth said. “But answers are.”</w:t>
      </w:r>
    </w:p>
    <w:p>
      <w:r>
        <w:t>The stranger stepped aside to make room.</w:t>
      </w:r>
    </w:p>
    <w:p>
      <w:r>
        <w:t>Gareth approached the condemned man and seized the chain binding his wrists. The metal was cold enough to numb his glove. As he pulled him from his knees, the prisoner stumbled, then leaned close enough that his breath touched Gareth’s ear.</w:t>
      </w:r>
    </w:p>
    <w:p>
      <w:r>
        <w:t>“The blood knows you,” he whispered.</w:t>
      </w:r>
    </w:p>
    <w:p>
      <w:r>
        <w:t>Gareth stopped.</w:t>
      </w:r>
    </w:p>
    <w:p>
      <w:r>
        <w:t>The rain ran down his face. Behind him, the bell stirred without wind.</w:t>
      </w:r>
    </w:p>
    <w:p>
      <w:r>
        <w:t>“What did you say?”</w:t>
      </w:r>
    </w:p>
    <w:p>
      <w:r>
        <w:t>“The blood knows you, Executioner.”</w:t>
      </w:r>
    </w:p>
    <w:p>
      <w:r>
        <w:t>Gareth tightened his grip until the chain cut into the man’s skin. A bright bead appeared between the links.</w:t>
      </w:r>
    </w:p>
    <w:p>
      <w:r>
        <w:t>There it was.</w:t>
      </w:r>
    </w:p>
    <w:p>
      <w:r>
        <w:t>The smallest offering.</w:t>
      </w:r>
    </w:p>
    <w:p>
      <w:r>
        <w:t>The mark in Gareth’s palm burned.</w:t>
      </w:r>
    </w:p>
    <w:p>
      <w:r>
        <w:t>The condemned man looked down at the bead, and his terror became triumph.</w:t>
      </w:r>
    </w:p>
    <w:p>
      <w:r>
        <w:t>From within the fortress came a sound like stone splitting under ice. The guards turned toward it. The stranger raised the blackened fragment. Its burned hollow filled with a dim red glow.</w:t>
      </w:r>
    </w:p>
    <w:p>
      <w:r>
        <w:t>Gareth felt the blood beneath his glove begin to move against the shape he had drawn.</w:t>
      </w:r>
    </w:p>
    <w:p>
      <w:r>
        <w:t>Not outward.</w:t>
      </w:r>
    </w:p>
    <w:p>
      <w:r>
        <w:t>Toward something waiting below.</w:t>
      </w:r>
    </w:p>
    <w:p>
      <w:r>
        <w:t>The blood beneath his glove moved again.</w:t>
      </w:r>
    </w:p>
    <w:p>
      <w:r>
        <w:t>A thread of warmth crept along the lines he had cut into his palm, seeking the hollows between bone. Gareth felt each turn of it. It was not pain. Pain belonged to the body, and this belonged to the older obedience beneath the body.</w:t>
      </w:r>
    </w:p>
    <w:p>
      <w:r>
        <w:t>The condemned man laughed once.</w:t>
      </w:r>
    </w:p>
    <w:p>
      <w:r>
        <w:t>The sound broke apart in his throat when the flagstones shifted.</w:t>
      </w:r>
    </w:p>
    <w:p>
      <w:r>
        <w:t>A seam opened between them. Dust rose in a thin gray breath, carrying the stink of wet iron and something sweetly rotten. The guards stumbled back. One drew his sword; another lifted his torch so quickly that sparks fell across the condemned man’s bare feet.</w:t>
      </w:r>
    </w:p>
    <w:p>
      <w:r>
        <w:t>“Hold,” Gareth said.</w:t>
      </w:r>
    </w:p>
    <w:p>
      <w:r>
        <w:t>His voice did not rise. It did not need to.</w:t>
      </w:r>
    </w:p>
    <w:p>
      <w:r>
        <w:t>The guards froze because he had spoken as Executioner, and the office had its own gravity. Men who would have ignored a lord’s warning had obeyed him before now. They had obeyed the blade, the hood, the black seal at his throat. They had obeyed the knowledge that he could make death official.</w:t>
      </w:r>
    </w:p>
    <w:p>
      <w:r>
        <w:t>The stone opened another finger’s width.</w:t>
      </w:r>
    </w:p>
    <w:p>
      <w:r>
        <w:t>Below waited a red darkness.</w:t>
      </w:r>
    </w:p>
    <w:p>
      <w:r>
        <w:t>The stranger pressed the blackened fragment against his chest. His eyes had gone pale, not with fear but with the absence of it.</w:t>
      </w:r>
    </w:p>
    <w:p>
      <w:r>
        <w:t>“You drew the door,” he whispered.</w:t>
      </w:r>
    </w:p>
    <w:p>
      <w:r>
        <w:t>Gareth looked at the mark in his palm. The shape he had made there was almost gone. Blood had filled the cuts and dried into a dark, shining lattice.</w:t>
      </w:r>
    </w:p>
    <w:p>
      <w:r>
        <w:t>“I drew nothing.”</w:t>
      </w:r>
    </w:p>
    <w:p>
      <w:r>
        <w:t>“You drew it before you knew its name.”</w:t>
      </w:r>
    </w:p>
    <w:p>
      <w:r>
        <w:t>The bell stirred again.</w:t>
      </w:r>
    </w:p>
    <w:p>
      <w:r>
        <w:t>This time, its iron tongue struck.</w:t>
      </w:r>
    </w:p>
    <w:p>
      <w:r>
        <w:t>The sound went through the fortress and into Gareth’s teeth. Torches guttered. Somewhere beneath the floor, something answered with a slow impact, as if a buried fist had struck the underside of the world.</w:t>
      </w:r>
    </w:p>
    <w:p>
      <w:r>
        <w:t>One of the guards began to pray.</w:t>
      </w:r>
    </w:p>
    <w:p>
      <w:r>
        <w:t>Gareth turned his head.</w:t>
      </w:r>
    </w:p>
    <w:p>
      <w:r>
        <w:t>The man stopped.</w:t>
      </w:r>
    </w:p>
    <w:p>
      <w:r>
        <w:t>“Take him below.”</w:t>
      </w:r>
    </w:p>
    <w:p>
      <w:r>
        <w:t>No one moved.</w:t>
      </w:r>
    </w:p>
    <w:p>
      <w:r>
        <w:t>The condemned man’s smile widened. A wet line opened at the corner of his mouth.</w:t>
      </w:r>
    </w:p>
    <w:p>
      <w:r>
        <w:t>“You cannot take me below,” he said. “I am what is below.”</w:t>
      </w:r>
    </w:p>
    <w:p>
      <w:r>
        <w:t>Gareth seized him by the throat and drove him against the wall. The chain between them snapped taut. The man’s head struck stone. His expression did not change.</w:t>
      </w:r>
    </w:p>
    <w:p>
      <w:r>
        <w:t>Beneath Gareth’s glove, the blood pulled downward with sudden force.</w:t>
      </w:r>
    </w:p>
    <w:p>
      <w:r>
        <w:t>His knees nearly gave.</w:t>
      </w:r>
    </w:p>
    <w:p>
      <w:r>
        <w:t>He hid it by tightening his grip.</w:t>
      </w:r>
    </w:p>
    <w:p>
      <w:r>
        <w:t>He had been born in 300 AS, under a sky the old records described as clean. He had never trusted that word. Clean skies belonged to people who had not looked closely. Even as a child, he had known that every pale thing concealed a stain. In the years since, he had learned the proper names for such stains: vow, sacrifice, inheritance.</w:t>
      </w:r>
    </w:p>
    <w:p>
      <w:r>
        <w:t>Blood-rite.</w:t>
      </w:r>
    </w:p>
    <w:p>
      <w:r>
        <w:t>The forbidden syllables formed inside him without sound.</w:t>
      </w:r>
    </w:p>
    <w:p>
      <w:r>
        <w:t>Proscribed.</w:t>
      </w:r>
    </w:p>
    <w:p>
      <w:r>
        <w:t>The word had been stamped into decrees, muttered over confiscated books, carved into the margins of sermons. Yet the flesh remembered what law wished forgotten. Flesh had no loyalty to councils or crowns. It answered only to hunger and the hand that knew how to open it.</w:t>
      </w:r>
    </w:p>
    <w:p>
      <w:r>
        <w:t>Gareth released the condemned man.</w:t>
      </w:r>
    </w:p>
    <w:p>
      <w:r>
        <w:t>“Bring a lamp,” he said.</w:t>
      </w:r>
    </w:p>
    <w:p>
      <w:r>
        <w:t>A guard stared at the red seam in the floor. “There’s no stair.”</w:t>
      </w:r>
    </w:p>
    <w:p>
      <w:r>
        <w:t>“Then make one.”</w:t>
      </w:r>
    </w:p>
    <w:p>
      <w:r>
        <w:t>The guard’s mouth worked.</w:t>
      </w:r>
    </w:p>
    <w:p>
      <w:r>
        <w:t>The stranger began to chuckle. It had become a dry, intimate sound, as though he were laughing beside Gareth’s ear.</w:t>
      </w:r>
    </w:p>
    <w:p>
      <w:r>
        <w:t>“Major Executioner,” he murmured. “Always making stairs for the dead.”</w:t>
      </w:r>
    </w:p>
    <w:p>
      <w:r>
        <w:t>The title struck more deeply than insult.</w:t>
      </w:r>
    </w:p>
    <w:p>
      <w:r>
        <w:t>Gareth turned toward him. “You know too much.”</w:t>
      </w:r>
    </w:p>
    <w:p>
      <w:r>
        <w:t>“I know what the blood has carried.”</w:t>
      </w:r>
    </w:p>
    <w:p>
      <w:r>
        <w:t>The seam widened.</w:t>
      </w:r>
    </w:p>
    <w:p>
      <w:r>
        <w:t>A portion of the floor sank with a grinding collapse. The nearest guard cried out and fell, catching himself against the edge. His torch dropped into the opening. For a moment it fell through red vapor, its flame turning green, then vanished.</w:t>
      </w:r>
    </w:p>
    <w:p>
      <w:r>
        <w:t>The fortress seemed to inhale.</w:t>
      </w:r>
    </w:p>
    <w:p>
      <w:r>
        <w:t>Cold air rose from below, though it smelled of furnace ash. Gareth felt it pass through the layers of his clothing and settle beneath his ribs.</w:t>
      </w:r>
    </w:p>
    <w:p>
      <w:r>
        <w:t>The stranger watched him.</w:t>
      </w:r>
    </w:p>
    <w:p>
      <w:r>
        <w:t>“Cindermere Hold,” he said.</w:t>
      </w:r>
    </w:p>
    <w:p>
      <w:r>
        <w:t>Gareth did not answer.</w:t>
      </w:r>
    </w:p>
    <w:p>
      <w:r>
        <w:t>The name had been kept in the ledgers as though ink could preserve a corpse. Cindermere Hold, founded in 246 AS among The High Spires. A fortress built where the mountains narrowed into black teeth, its walls once carrying enough iron to make the horizon glint. Its garrison once numbered 8878.</w:t>
      </w:r>
    </w:p>
    <w:p>
      <w:r>
        <w:t>Now Cindermere Hold was abandoned.</w:t>
      </w:r>
    </w:p>
    <w:p>
      <w:r>
        <w:t>Not conquered. Not surrendered. Abandoned.</w:t>
      </w:r>
    </w:p>
    <w:p>
      <w:r>
        <w:t>And it was not a core holding.</w:t>
      </w:r>
    </w:p>
    <w:p>
      <w:r>
        <w:t>The distinctions mattered to men who still believed maps could restrain the world.</w:t>
      </w:r>
    </w:p>
    <w:p>
      <w:r>
        <w:t>“Say it,” the stranger urged.</w:t>
      </w:r>
    </w:p>
    <w:p>
      <w:r>
        <w:t>Gareth felt the wound in his palm twitch.</w:t>
      </w:r>
    </w:p>
    <w:p>
      <w:r>
        <w:t>“What?”</w:t>
      </w:r>
    </w:p>
    <w:p>
      <w:r>
        <w:t>“That the hold is empty.”</w:t>
      </w:r>
    </w:p>
    <w:p>
      <w:r>
        <w:t>“It is.”</w:t>
      </w:r>
    </w:p>
    <w:p>
      <w:r>
        <w:t>“Then who is breathing beneath us?”</w:t>
      </w:r>
    </w:p>
    <w:p>
      <w:r>
        <w:t>The guard who had fallen crawled away from the opening. His face had lost its color. Gareth could see the tremor in his hands, the helpless flexing of fingers that wanted a weapon and found only stone.</w:t>
      </w:r>
    </w:p>
    <w:p>
      <w:r>
        <w:t>“Get the others,” Gareth said. “Seal the outer passage.”</w:t>
      </w:r>
    </w:p>
    <w:p>
      <w:r>
        <w:t>“Seal it with what?” the guard asked.</w:t>
      </w:r>
    </w:p>
    <w:p>
      <w:r>
        <w:t>“With your body, if you must.”</w:t>
      </w:r>
    </w:p>
    <w:p>
      <w:r>
        <w:t>The man flinched.</w:t>
      </w:r>
    </w:p>
    <w:p>
      <w:r>
        <w:t>Gareth understood then that the fortress had been waiting for obedience, not courage. The old stones did not care whether a man believed. They cared whether he gave himself to the command.</w:t>
      </w:r>
    </w:p>
    <w:p>
      <w:r>
        <w:t>He stepped over the broken edge and lowered himself into the red dark.</w:t>
      </w:r>
    </w:p>
    <w:p>
      <w:r>
        <w:t>The air below thickened around him.</w:t>
      </w:r>
    </w:p>
    <w:p>
      <w:r>
        <w:t>His boots found a stair that had not been there a breath before. Each step was narrow, its surface slick with a substance warmer than water. The guards remained above. He heard them shifting, heard the condemned man’s chain drag over stone as he followed.</w:t>
      </w:r>
    </w:p>
    <w:p>
      <w:r>
        <w:t>“You were ordered to stay,” Gareth said.</w:t>
      </w:r>
    </w:p>
    <w:p>
      <w:r>
        <w:t>“I was invited.”</w:t>
      </w:r>
    </w:p>
    <w:p>
      <w:r>
        <w:t>Gareth descended.</w:t>
      </w:r>
    </w:p>
    <w:p>
      <w:r>
        <w:t>The light from above dwindled. Red glimmers pulsed in the walls, each one opening and closing like an eye beneath skin. He could not see their source. He could feel them watching the mark in his palm.</w:t>
      </w:r>
    </w:p>
    <w:p>
      <w:r>
        <w:t>At the bottom, the stair ended at a chamber sunk beneath the hold.</w:t>
      </w:r>
    </w:p>
    <w:p>
      <w:r>
        <w:t>A table stood in its center.</w:t>
      </w:r>
    </w:p>
    <w:p>
      <w:r>
        <w:t>No—stone shaped like a table. A slab, black and polished, with grooves running toward a shallow basin. The basin was full of blood.</w:t>
      </w:r>
    </w:p>
    <w:p>
      <w:r>
        <w:t>Gareth stopped.</w:t>
      </w:r>
    </w:p>
    <w:p>
      <w:r>
        <w:t>He had seen blood in every form the office permitted. Spilled in alleys. Congealed beneath gallows. Washed from blades. Pooled under bodies after the War of Drowned Light, when the dead had been counted as 64617 casualties and the living had been left to make meaning from the number.</w:t>
      </w:r>
    </w:p>
    <w:p>
      <w:r>
        <w:t>But this blood was fresh.</w:t>
      </w:r>
    </w:p>
    <w:p>
      <w:r>
        <w:t>It trembled without wind.</w:t>
      </w:r>
    </w:p>
    <w:p>
      <w:r>
        <w:t>On the far wall, words had been carved through the stone.</w:t>
      </w:r>
    </w:p>
    <w:p>
      <w:r>
        <w:t>THE WAR OF DROWNED LIGHT BEGAN IN 225 AS.</w:t>
      </w:r>
    </w:p>
    <w:p>
      <w:r>
        <w:t>The next line ran beneath it.</w:t>
      </w:r>
    </w:p>
    <w:p>
      <w:r>
        <w:t>THE WAR OF DROWNED LIGHT ENDED IN 235 AS.</w:t>
      </w:r>
    </w:p>
    <w:p>
      <w:r>
        <w:t>The letters were deep enough to hold shadow.</w:t>
      </w:r>
    </w:p>
    <w:p>
      <w:r>
        <w:t>Gareth approached. His chest tightened. The old conflict had been spoken of as a wound, a punishment, a season of broken banners. The Silent Choir was recorded as the victor. That sentence had survived in every account he had read.</w:t>
      </w:r>
    </w:p>
    <w:p>
      <w:r>
        <w:t>But beneath the dates, in smaller cuts, another truth had been hidden.</w:t>
      </w:r>
    </w:p>
    <w:p>
      <w:r>
        <w:t>THE SILENT CHOIR SECRETLY STAGED THE SPARK.</w:t>
      </w:r>
    </w:p>
    <w:p>
      <w:r>
        <w:t>Gareth read it twice.</w:t>
      </w:r>
    </w:p>
    <w:p>
      <w:r>
        <w:t>The condemned man came to stand beside him.</w:t>
      </w:r>
    </w:p>
    <w:p>
      <w:r>
        <w:t>“Every war begins in a mouth,” he said.</w:t>
      </w:r>
    </w:p>
    <w:p>
      <w:r>
        <w:t>“Whose?”</w:t>
      </w:r>
    </w:p>
    <w:p>
      <w:r>
        <w:t>The stranger dipped one finger into the basin.</w:t>
      </w:r>
    </w:p>
    <w:p>
      <w:r>
        <w:t>The blood rose to meet him.</w:t>
      </w:r>
    </w:p>
    <w:p>
      <w:r>
        <w:t>“The mouth that knows it will be believed.”</w:t>
      </w:r>
    </w:p>
    <w:p>
      <w:r>
        <w:t>Gareth caught his wrist.</w:t>
      </w:r>
    </w:p>
    <w:p>
      <w:r>
        <w:t>The stranger’s skin was cold. Not cold as a corpse was cold. Cold as a depth where sunlight had never been allowed to exist.</w:t>
      </w:r>
    </w:p>
    <w:p>
      <w:r>
        <w:t>“Who brought you here?”</w:t>
      </w:r>
    </w:p>
    <w:p>
      <w:r>
        <w:t>“You did.”</w:t>
      </w:r>
    </w:p>
    <w:p>
      <w:r>
        <w:t>“I have never seen this chamber.”</w:t>
      </w:r>
    </w:p>
    <w:p>
      <w:r>
        <w:t>“You saw it when you put the knife to my hand.”</w:t>
      </w:r>
    </w:p>
    <w:p>
      <w:r>
        <w:t>Gareth looked down.</w:t>
      </w:r>
    </w:p>
    <w:p>
      <w:r>
        <w:t>A thin red line had appeared across the stranger’s palm. He had not cut it. No blade had touched him. The blood gathered in the same pattern that marked Gareth’s hand.</w:t>
      </w:r>
    </w:p>
    <w:p>
      <w:r>
        <w:t>The two shapes answered one another.</w:t>
      </w:r>
    </w:p>
    <w:p>
      <w:r>
        <w:t>Above them, the bell struck again.</w:t>
      </w:r>
    </w:p>
    <w:p>
      <w:r>
        <w:t>The chamber shook. Dust fell from the ceiling. In the basin, the blood swelled over the rim and ran along the grooves in the stone.</w:t>
      </w:r>
    </w:p>
    <w:p>
      <w:r>
        <w:t>Gareth tore off his glove.</w:t>
      </w:r>
    </w:p>
    <w:p>
      <w:r>
        <w:t>The mark in his palm had opened. Not like a wound. Like an eye.</w:t>
      </w:r>
    </w:p>
    <w:p>
      <w:r>
        <w:t>He should have sealed it. He knew the words. He knew the gestures. He knew the price of allowing a rite to proceed past its first threshold.</w:t>
      </w:r>
    </w:p>
    <w:p>
      <w:r>
        <w:t>Instead, he placed his hand against the stone.</w:t>
      </w:r>
    </w:p>
    <w:p>
      <w:r>
        <w:t>The chamber went silent.</w:t>
      </w:r>
    </w:p>
    <w:p>
      <w:r>
        <w:t>For an instant he was standing somewhere else.</w:t>
      </w:r>
    </w:p>
    <w:p>
      <w:r>
        <w:t>Pale cliffs beneath a colorless sky. A coast without birds. Walls washed in white salt and barred from within. Gloamreach lay there, sealed against the world on the Pale Coast, its gates bearing the sign of quarantine. He saw no people, no movement, only the bleak bulk of the place crouched above the surf.</w:t>
      </w:r>
    </w:p>
    <w:p>
      <w:r>
        <w:t>Then numbers appeared in the air before him.</w:t>
      </w:r>
    </w:p>
    <w:p>
      <w:r>
        <w:t>2,483.</w:t>
      </w:r>
    </w:p>
    <w:p>
      <w:r>
        <w:t>A garrison.</w:t>
      </w:r>
    </w:p>
    <w:p>
      <w:r>
        <w:t>A core location.</w:t>
      </w:r>
    </w:p>
    <w:p>
      <w:r>
        <w:t>The vision showed him the walls of Gloamreach, every gate shut, every tower blind. The sea struck below with the patience of a blade being honed.</w:t>
      </w:r>
    </w:p>
    <w:p>
      <w:r>
        <w:t>Gareth tried to withdraw his hand.</w:t>
      </w:r>
    </w:p>
    <w:p>
      <w:r>
        <w:t>The stone held him.</w:t>
      </w:r>
    </w:p>
    <w:p>
      <w:r>
        <w:t>“Gloamreach,” he said.</w:t>
      </w:r>
    </w:p>
    <w:p>
      <w:r>
        <w:t>The stranger bowed his head.</w:t>
      </w:r>
    </w:p>
    <w:p>
      <w:r>
        <w:t>The vision changed.</w:t>
      </w:r>
    </w:p>
    <w:p>
      <w:r>
        <w:t>Cindermere Hold rose from the High Spires, not abandoned now but crowded with shadows. The walls were blackened. The towers leaned inward as if listening. Behind them, the mountains vanished into a storm without rain.</w:t>
      </w:r>
    </w:p>
    <w:p>
      <w:r>
        <w:t>Gareth saw the number 8878 burned into the stone.</w:t>
      </w:r>
    </w:p>
    <w:p>
      <w:r>
        <w:t>Then the shadows opened their mouths.</w:t>
      </w:r>
    </w:p>
    <w:p>
      <w:r>
        <w:t>He heard a chorus—not voices, precisely, but the memory of voices. A thousand whispers submerged beneath water. The Silent Choir.</w:t>
      </w:r>
    </w:p>
    <w:p>
      <w:r>
        <w:t>Their victory had not been a victory. It had been a door.</w:t>
      </w:r>
    </w:p>
    <w:p>
      <w:r>
        <w:t>He saw the first spark carried from hand to hand. He saw the war beginning in 225 AS, ending in 235 AS, and the dead gathered beneath drowned light. He saw the records rewritten by those who had kindled it. He saw every clean line of history wet with hidden blood.</w:t>
      </w:r>
    </w:p>
    <w:p>
      <w:r>
        <w:t>Gareth tore himself free.</w:t>
      </w:r>
    </w:p>
    <w:p>
      <w:r>
        <w:t>The skin of his palm came away against the stone.</w:t>
      </w:r>
    </w:p>
    <w:p>
      <w:r>
        <w:t>He staggered backward.</w:t>
      </w:r>
    </w:p>
    <w:p>
      <w:r>
        <w:t>The basin overflowed.</w:t>
      </w:r>
    </w:p>
    <w:p>
      <w:r>
        <w:t>Blood coursed across the floor and climbed the legs of the condemned man. He did not look down. His face had become serene, almost tender.</w:t>
      </w:r>
    </w:p>
    <w:p>
      <w:r>
        <w:t>“What did you open?” Gareth asked.</w:t>
      </w:r>
    </w:p>
    <w:p>
      <w:r>
        <w:t>The man raised the blackened fragment.</w:t>
      </w:r>
    </w:p>
    <w:p>
      <w:r>
        <w:t>Its hollow burned red.</w:t>
      </w:r>
    </w:p>
    <w:p>
      <w:r>
        <w:t>“Not what.”</w:t>
      </w:r>
    </w:p>
    <w:p>
      <w:r>
        <w:t>Something struck the chamber door.</w:t>
      </w:r>
    </w:p>
    <w:p>
      <w:r>
        <w:t>Once.</w:t>
      </w:r>
    </w:p>
    <w:p>
      <w:r>
        <w:t>Twice.</w:t>
      </w:r>
    </w:p>
    <w:p>
      <w:r>
        <w:t>On the third blow, the stone bent inward.</w:t>
      </w:r>
    </w:p>
    <w:p>
      <w:r>
        <w:t>Gareth reached for the knife at his belt. His hand shook—not with fear, but with the terrible recognition that had been waiting beneath every rite, every execution, every private prayer spoken over a bowl of stolen blood.</w:t>
      </w:r>
    </w:p>
    <w:p>
      <w:r>
        <w:t>The door began to split.</w:t>
      </w:r>
    </w:p>
    <w:p>
      <w:r>
        <w:t>From the darkness beyond came a voice wearing many voices.</w:t>
      </w:r>
    </w:p>
    <w:p>
      <w:r>
        <w:t>“Gareth Ironmere.”</w:t>
      </w:r>
    </w:p>
    <w:p>
      <w:r>
        <w:t>The condemned man smiled at him.</w:t>
      </w:r>
    </w:p>
    <w:p>
      <w:r>
        <w:t>“Now,” he whispered, “give it your name.”</w:t>
      </w:r>
    </w:p>
    <w:p>
      <w:r>
        <w:t>The stone gave way.</w:t>
      </w:r>
    </w:p>
    <w:p>
      <w:r>
        <w:t>Not shattered. Opened.</w:t>
      </w:r>
    </w:p>
    <w:p>
      <w:r>
        <w:t>A seam of red appeared where the door had been, thin as a wound in the world. Heat breathed through it, carrying the stink of wet ash and old iron. Gareth’s fingers closed around the knife, though the blade had never been meant for such work. It was an executioner’s knife: narrow, practical, obedient. It had ended lives cleanly. It had never been asked to defend one.</w:t>
      </w:r>
    </w:p>
    <w:p>
      <w:r>
        <w:t>The condemned man lowered the blackened fragment.</w:t>
      </w:r>
    </w:p>
    <w:p>
      <w:r>
        <w:t>“Give it your name,” he said again.</w:t>
      </w:r>
    </w:p>
    <w:p>
      <w:r>
        <w:t>Gareth tasted blood.</w:t>
      </w:r>
    </w:p>
    <w:p>
      <w:r>
        <w:t>His own, perhaps. Or the blood he had poured into the bowl before the rite, the blood he had stolen drop by drop from men who had believed the condemned existed only to die. The bowl stood behind him on the altar, hidden beneath the execution cloth. He could feel it there: the dark surface quivering, answering the thing beyond the split door.</w:t>
      </w:r>
    </w:p>
    <w:p>
      <w:r>
        <w:t>The many-voiced presence spoke.</w:t>
      </w:r>
    </w:p>
    <w:p>
      <w:r>
        <w:t>“Gareth Ironmere.”</w:t>
      </w:r>
    </w:p>
    <w:p>
      <w:r>
        <w:t>His name moved through the chamber like a hand over strings. One voice shaped it with a mother’s tenderness. Another dragged it through gravel. Another spoke in the dry cadence of a clerk reading a sentence.</w:t>
      </w:r>
    </w:p>
    <w:p>
      <w:r>
        <w:t>He had heard his name from judges, wardens, prisoners, priests. Never like this.</w:t>
      </w:r>
    </w:p>
    <w:p>
      <w:r>
        <w:t>The crack widened.</w:t>
      </w:r>
    </w:p>
    <w:p>
      <w:r>
        <w:t>A sliver of darkness showed beyond it, and within that darkness something pale turned slowly, as though an enormous eye were searching for him.</w:t>
      </w:r>
    </w:p>
    <w:p>
      <w:r>
        <w:t>Gareth stepped between it and the condemned man.</w:t>
      </w:r>
    </w:p>
    <w:p>
      <w:r>
        <w:t>The man laughed softly. “Still pretending the office makes you clean?”</w:t>
      </w:r>
    </w:p>
    <w:p>
      <w:r>
        <w:t>“I am not clean.”</w:t>
      </w:r>
    </w:p>
    <w:p>
      <w:r>
        <w:t>“No.” The man’s face had lost its serenity. The red hollow in the fragment cast a feverish light across his cheeks. “You are only disciplined.”</w:t>
      </w:r>
    </w:p>
    <w:p>
      <w:r>
        <w:t>The word struck deeper than accusation.</w:t>
      </w:r>
    </w:p>
    <w:p>
      <w:r>
        <w:t>Gareth had been born in 300 AS. He had learned early that discipline was the shape a secret took when it wished to survive. He had carried it through every rite, every public sentence, every severed head bowed over the block. He had kept his hands steady while something beneath the law fed upon the blood of the condemned.</w:t>
      </w:r>
    </w:p>
    <w:p>
      <w:r>
        <w:t>The office had been his mask.</w:t>
      </w:r>
    </w:p>
    <w:p>
      <w:r>
        <w:t>The blood-rites had been his prayer.</w:t>
      </w:r>
    </w:p>
    <w:p>
      <w:r>
        <w:t>The door opened another handspan.</w:t>
      </w:r>
    </w:p>
    <w:p>
      <w:r>
        <w:t>Cold flowed through the gap. It swept over Gareth’s boots, climbed his legs, entered his bones. For a moment he saw the chamber as it truly was: not stone, not altar, not iron rings fixed into the walls, but a throat. The benches were teeth. The chains were veins. The bowl beneath the cloth was an eye turned upward toward him.</w:t>
      </w:r>
    </w:p>
    <w:p>
      <w:r>
        <w:t>His hand tightened around the knife.</w:t>
      </w:r>
    </w:p>
    <w:p>
      <w:r>
        <w:t>“What are you?” he asked.</w:t>
      </w:r>
    </w:p>
    <w:p>
      <w:r>
        <w:t>The answer came from the man, the door, the fragment, and somewhere inside Gareth’s own skull.</w:t>
      </w:r>
    </w:p>
    <w:p>
      <w:r>
        <w:t>“The debt left when the light drowned.”</w:t>
      </w:r>
    </w:p>
    <w:p>
      <w:r>
        <w:t>A sound passed through the stone—a distant roar, or thousands of people breathing at once.</w:t>
      </w:r>
    </w:p>
    <w:p>
      <w:r>
        <w:t>The War of Drowned Light.</w:t>
      </w:r>
    </w:p>
    <w:p>
      <w:r>
        <w:t>He saw Greyfell Citadel again, though he had not been there when the fighting came. He saw broken banners pressed into mud the color of old bruises. He saw radiance sinking beneath black water. He saw soldiers kneeling with their hands raised, not in surrender, but because something beneath the earth had begun to call them by name.</w:t>
      </w:r>
    </w:p>
    <w:p>
      <w:r>
        <w:t>The vision changed.</w:t>
      </w:r>
    </w:p>
    <w:p>
      <w:r>
        <w:t>A wall of ash. A calendar scratched into it.</w:t>
      </w:r>
    </w:p>
    <w:p>
      <w:r>
        <w:t>225 AS.</w:t>
      </w:r>
    </w:p>
    <w:p>
      <w:r>
        <w:t>Another mark beside it.</w:t>
      </w:r>
    </w:p>
    <w:p>
      <w:r>
        <w:t>235 AS.</w:t>
      </w:r>
    </w:p>
    <w:p>
      <w:r>
        <w:t>Between them, the sky remained dark.</w:t>
      </w:r>
    </w:p>
    <w:p>
      <w:r>
        <w:t>“Ten years,” whispered the voices.</w:t>
      </w:r>
    </w:p>
    <w:p>
      <w:r>
        <w:t>Gareth’s throat tightened. The War of Drowned Light had begun in 225 AS and ended in 235 AS. It had left 64617 casualties behind it, though the number had never seemed large enough to contain the dead. The records had called The Silent Choir the victor. The records had called the ending a victory.</w:t>
      </w:r>
    </w:p>
    <w:p>
      <w:r>
        <w:t>The voices laughed.</w:t>
      </w:r>
    </w:p>
    <w:p>
      <w:r>
        <w:t>“The spark was ours.”</w:t>
      </w:r>
    </w:p>
    <w:p>
      <w:r>
        <w:t>Images flashed across the chamber: a sealed message; a torch passed from one gloved hand to another; a blade laid beside a sleeping child; a hymn sung beneath a floor while armies marched overhead.</w:t>
      </w:r>
    </w:p>
    <w:p>
      <w:r>
        <w:t>“The War of Drowned Light was secretly staged by The Silent Choir.”</w:t>
      </w:r>
    </w:p>
    <w:p>
      <w:r>
        <w:t>Gareth’s stomach turned.</w:t>
      </w:r>
    </w:p>
    <w:p>
      <w:r>
        <w:t>The Silent Choir had not won the war. It had composed it.</w:t>
      </w:r>
    </w:p>
    <w:p>
      <w:r>
        <w:t>The condemned man watched his face. “You knew.”</w:t>
      </w:r>
    </w:p>
    <w:p>
      <w:r>
        <w:t>“I knew what was written.”</w:t>
      </w:r>
    </w:p>
    <w:p>
      <w:r>
        <w:t>“You knew enough to fear the ink.”</w:t>
      </w:r>
    </w:p>
    <w:p>
      <w:r>
        <w:t>The red hollow in the fragment widened, though the fragment itself did not move. A thread of light ran from it to the bowl beneath the cloth. The fabric darkened as if soaked from below.</w:t>
      </w:r>
    </w:p>
    <w:p>
      <w:r>
        <w:t>Gareth tore the cloth away.</w:t>
      </w:r>
    </w:p>
    <w:p>
      <w:r>
        <w:t>The blood inside the bowl had become perfectly still.</w:t>
      </w:r>
    </w:p>
    <w:p>
      <w:r>
        <w:t>In its surface, a fortress stood beneath a white sky.</w:t>
      </w:r>
    </w:p>
    <w:p>
      <w:r>
        <w:t>Cindermere Hold.</w:t>
      </w:r>
    </w:p>
    <w:p>
      <w:r>
        <w:t>Its blackened towers rose among The High Spires, narrow and severe against the pallor. No banners moved over them. No smoke curled from the walls. The image trembled, and Gareth saw the words carved across the bowl’s inner rim—not letters, but the memory of a record.</w:t>
      </w:r>
    </w:p>
    <w:p>
      <w:r>
        <w:t>Cindermere Hold was founded in 246 AS among The High Spires.</w:t>
      </w:r>
    </w:p>
    <w:p>
      <w:r>
        <w:t>A second inscription surfaced.</w:t>
      </w:r>
    </w:p>
    <w:p>
      <w:r>
        <w:t>Its garrison once numbered 8878.</w:t>
      </w:r>
    </w:p>
    <w:p>
      <w:r>
        <w:t>Then the fortress emptied. The towers lost their fires. Snow gathered in courtyards where men had drilled. The gates hung open upon darkness.</w:t>
      </w:r>
    </w:p>
    <w:p>
      <w:r>
        <w:t>Abandoned.</w:t>
      </w:r>
    </w:p>
    <w:p>
      <w:r>
        <w:t>Not a core holding.</w:t>
      </w:r>
    </w:p>
    <w:p>
      <w:r>
        <w:t>Gareth leaned over the bowl, unable to look away. The ruined hold seemed to withdraw from him, becoming smaller, farther, until it was no more than a black tooth in a field of ash.</w:t>
      </w:r>
    </w:p>
    <w:p>
      <w:r>
        <w:t>“Why show me this?”</w:t>
      </w:r>
    </w:p>
    <w:p>
      <w:r>
        <w:t>“Because every fortress is a mouth,” said the voices. “Some are taught to swallow armies. Some are taught to swallow names.”</w:t>
      </w:r>
    </w:p>
    <w:p>
      <w:r>
        <w:t>The image in the blood shifted again.</w:t>
      </w:r>
    </w:p>
    <w:p>
      <w:r>
        <w:t>A pale coast appeared beneath a sky without color. The sea lay flat and metallic, as though it had been poured rather than formed. On the shore stood walls bleached by wind and salt.</w:t>
      </w:r>
    </w:p>
    <w:p>
      <w:r>
        <w:t>Gloamreach.</w:t>
      </w:r>
    </w:p>
    <w:p>
      <w:r>
        <w:t>The name entered him with the force of a remembered wound.</w:t>
      </w:r>
    </w:p>
    <w:p>
      <w:r>
        <w:t>Gloamreach lies on the Pale Coast.</w:t>
      </w:r>
    </w:p>
    <w:p>
      <w:r>
        <w:t>The bowl spoke now in the language of ledgers, but the words carried the weight of prophecy.</w:t>
      </w:r>
    </w:p>
    <w:p>
      <w:r>
        <w:t>A core location.</w:t>
      </w:r>
    </w:p>
    <w:p>
      <w:r>
        <w:t>A garrison of 2,483.</w:t>
      </w:r>
    </w:p>
    <w:p>
      <w:r>
        <w:t>Quarantined.</w:t>
      </w:r>
    </w:p>
    <w:p>
      <w:r>
        <w:t>Beyond the walls, figures moved behind shuttered windows. Some pressed their hands to the glass. Some stood perfectly still. Along the battlements, watchfires burned with a faint green tint.</w:t>
      </w:r>
    </w:p>
    <w:p>
      <w:r>
        <w:t>Gareth had never seen Gloamreach. Yet the sight of it summoned a pressure behind his eyes, a longing so sharp he nearly dropped the knife.</w:t>
      </w:r>
    </w:p>
    <w:p>
      <w:r>
        <w:t>The condemned man came to stand beside him.</w:t>
      </w:r>
    </w:p>
    <w:p>
      <w:r>
        <w:t>“You have been looking toward it all your life,” he said.</w:t>
      </w:r>
    </w:p>
    <w:p>
      <w:r>
        <w:t>“I have never heard of—”</w:t>
      </w:r>
    </w:p>
    <w:p>
      <w:r>
        <w:t>“You have heard every name that mattered. You were trained to mistake obedience for ignorance.”</w:t>
      </w:r>
    </w:p>
    <w:p>
      <w:r>
        <w:t>The door groaned.</w:t>
      </w:r>
    </w:p>
    <w:p>
      <w:r>
        <w:t>A shape pressed against the opening from the other side. It had no face Gareth could discern, only a suggestion of features arranged beneath the darkness. Its fingers slid through the gap, too long and jointed wrong. They touched the floor. The stone blackened beneath them.</w:t>
      </w:r>
    </w:p>
    <w:p>
      <w:r>
        <w:t>Gareth raised the knife.</w:t>
      </w:r>
    </w:p>
    <w:p>
      <w:r>
        <w:t>The thing beyond the door spoke in his own voice.</w:t>
      </w:r>
    </w:p>
    <w:p>
      <w:r>
        <w:t>“Major Executioner.”</w:t>
      </w:r>
    </w:p>
    <w:p>
      <w:r>
        <w:t>He froze.</w:t>
      </w:r>
    </w:p>
    <w:p>
      <w:r>
        <w:t>The title was not praise. It was an accounting.</w:t>
      </w:r>
    </w:p>
    <w:p>
      <w:r>
        <w:t>He saw the block. The cloth. The bowl. The bodies that had fed his hidden devotion. He saw every time he had whispered the proscribed words over blood, every time he had promised himself the rite was a means rather than an altar.</w:t>
      </w:r>
    </w:p>
    <w:p>
      <w:r>
        <w:t>The condemned man turned the fragment in his hand.</w:t>
      </w:r>
    </w:p>
    <w:p>
      <w:r>
        <w:t>“Say it.”</w:t>
      </w:r>
    </w:p>
    <w:p>
      <w:r>
        <w:t>“Say what?”</w:t>
      </w:r>
    </w:p>
    <w:p>
      <w:r>
        <w:t>“Your name.”</w:t>
      </w:r>
    </w:p>
    <w:p>
      <w:r>
        <w:t>The fingers on the floor curled.</w:t>
      </w:r>
    </w:p>
    <w:p>
      <w:r>
        <w:t>Gareth felt the knife growing heavy. The chamber had become unbearably quiet. Even the cold had stopped moving. His heartbeat sounded far away, as if it belonged to a man behind another door.</w:t>
      </w:r>
    </w:p>
    <w:p>
      <w:r>
        <w:t>He thought of the laws he had enforced. He thought of the faces beneath the hoods. He thought of how easily a life could be reduced to a name, a charge, a final breath.</w:t>
      </w:r>
    </w:p>
    <w:p>
      <w:r>
        <w:t>He thought of what happened when a name was offered willingly.</w:t>
      </w:r>
    </w:p>
    <w:p>
      <w:r>
        <w:t>“No,” he said.</w:t>
      </w:r>
    </w:p>
    <w:p>
      <w:r>
        <w:t>The many voices fell silent.</w:t>
      </w:r>
    </w:p>
    <w:p>
      <w:r>
        <w:t>The condemned man’s smile vanished. “You cannot refuse what you have already given.”</w:t>
      </w:r>
    </w:p>
    <w:p>
      <w:r>
        <w:t>“I gave blood.”</w:t>
      </w:r>
    </w:p>
    <w:p>
      <w:r>
        <w:t>“You gave attention.”</w:t>
      </w:r>
    </w:p>
    <w:p>
      <w:r>
        <w:t>“I gave no name.”</w:t>
      </w:r>
    </w:p>
    <w:p>
      <w:r>
        <w:t>The bowl trembled.</w:t>
      </w:r>
    </w:p>
    <w:p>
      <w:r>
        <w:t>In its surface, Gloamreach vanished. Cindermere Hold vanished. The drowned sky closed over the war, sealing 225 AS and 235 AS beneath black water. Then the blood reflected Gareth’s face—not as it was, but as it might become. His mouth opened. His eyes were dark hollows. A red light burned within his chest.</w:t>
      </w:r>
    </w:p>
    <w:p>
      <w:r>
        <w:t>Something whispered from beneath the floor.</w:t>
      </w:r>
    </w:p>
    <w:p>
      <w:r>
        <w:t>Not Gareth.</w:t>
      </w:r>
    </w:p>
    <w:p>
      <w:r>
        <w:t>Not Ironmere.</w:t>
      </w:r>
    </w:p>
    <w:p>
      <w:r>
        <w:t>A third name, half-formed and wet with birth.</w:t>
      </w:r>
    </w:p>
    <w:p>
      <w:r>
        <w:t>He drove the executioner’s knife into the bowl.</w:t>
      </w:r>
    </w:p>
    <w:p>
      <w:r>
        <w:t>The vessel split.</w:t>
      </w:r>
    </w:p>
    <w:p>
      <w:r>
        <w:t>Blood struck the stone. It hissed. The seam in the door snapped shut with a sound like a jaw breaking, and the thing beyond it shrieked—not in anger, but surprise.</w:t>
      </w:r>
    </w:p>
    <w:p>
      <w:r>
        <w:t>The condemned man staggered back.</w:t>
      </w:r>
    </w:p>
    <w:p>
      <w:r>
        <w:t>Gareth seized him by the throat.</w:t>
      </w:r>
    </w:p>
    <w:p>
      <w:r>
        <w:t>“What did you open?”</w:t>
      </w:r>
    </w:p>
    <w:p>
      <w:r>
        <w:t>The man clawed at Gareth’s wrist. “A way out.”</w:t>
      </w:r>
    </w:p>
    <w:p>
      <w:r>
        <w:t>“For whom?”</w:t>
      </w:r>
    </w:p>
    <w:p>
      <w:r>
        <w:t>His eyes rolled toward the floor.</w:t>
      </w:r>
    </w:p>
    <w:p>
      <w:r>
        <w:t>The blood had not spread. It had gathered in a single dark line beneath Gareth’s boots, running against the slope of the stone, flowing toward the sealed door.</w:t>
      </w:r>
    </w:p>
    <w:p>
      <w:r>
        <w:t>“For the ones who remember you.”</w:t>
      </w:r>
    </w:p>
    <w:p>
      <w:r>
        <w:t>The line reached the threshold.</w:t>
      </w:r>
    </w:p>
    <w:p>
      <w:r>
        <w:t>A knock sounded from the other side.</w:t>
      </w:r>
    </w:p>
    <w:p>
      <w:r>
        <w:t>Once.</w:t>
      </w:r>
    </w:p>
    <w:p>
      <w:r>
        <w:t>Twice.</w:t>
      </w:r>
    </w:p>
    <w:p>
      <w:r>
        <w:t>On the third, the chamber filled with voices.</w:t>
      </w:r>
    </w:p>
    <w:p>
      <w:r>
        <w:t>The names of the dead rose through the stone, thousands upon thousands, and beneath them all came one patient voice, soft as a hand laid over Gareth’s mouth.</w:t>
      </w:r>
    </w:p>
    <w:p>
      <w:r>
        <w:t>“Gareth Ironmere.”</w:t>
      </w:r>
    </w:p>
    <w:p>
      <w:r>
        <w:t>The knife slipped from his fingers.</w:t>
      </w:r>
    </w:p>
    <w:p>
      <w:r>
        <w:t>The condemned man began to weep.</w:t>
      </w:r>
    </w:p>
    <w:p>
      <w:r>
        <w:t>Beyond the door, something drew breath.</w:t>
      </w:r>
    </w:p>
    <w:p>
      <w:r>
        <w:t>And this time, Gareth heard the breath answer from inside his own chest.</w:t>
      </w:r>
    </w:p>
    <w:p>
      <w:pPr>
        <w:pStyle w:val="Heading2"/>
      </w:pPr>
      <w:r>
        <w:t>Chapter 11</w:t>
      </w:r>
    </w:p>
    <w:p>
      <w:r>
        <w:t>The rain came ash-grey against the shutters, and the sea answered beneath the fortress with a voice like stone being dragged across stone.</w:t>
      </w:r>
    </w:p>
    <w:p>
      <w:r>
        <w:t>Morwenna Ashgrove stood over the map table while the lamps guttered in their iron cages. She wore the silence of a Fleet Admiral as another woman might wear armor: not because it kept the world out, but because it warned the world what would happen if it tried to enter.</w:t>
      </w:r>
    </w:p>
    <w:p>
      <w:r>
        <w:t>The map had been drawn on cured hide, its coasts warped by damp and old fire. The Pale Coast was a pale scar along the western edge. Farther inland, inked in a cramped black hand, stood Gloamreach.</w:t>
      </w:r>
    </w:p>
    <w:p>
      <w:r>
        <w:t>“Read it again,” Morwenna said.</w:t>
      </w:r>
    </w:p>
    <w:p>
      <w:r>
        <w:t>Caedmon Fellgard lowered his eyes to the document.</w:t>
      </w:r>
    </w:p>
    <w:p>
      <w:r>
        <w:t>He had the disciplined posture of a scribe, shoulders held as if a careless breath might disturb the order of the written world. His fingers were stained with ink. The rain had darkened the hem of his robe, though he had crossed only a short stretch of stone corridor to reach the room.</w:t>
      </w:r>
    </w:p>
    <w:p>
      <w:r>
        <w:t>“Gloamreach lies on the Pale Coast,” he said. “It is a core location. Its garrison is 2,483. Its status is quarantined.”</w:t>
      </w:r>
    </w:p>
    <w:p>
      <w:r>
        <w:t>“Not what the coast-watch claims.”</w:t>
      </w:r>
    </w:p>
    <w:p>
      <w:r>
        <w:t>“The coast-watch claims the quarantine is ceremonial.”</w:t>
      </w:r>
    </w:p>
    <w:p>
      <w:r>
        <w:t>“Ceremonies do not bar ships from harbor.”</w:t>
      </w:r>
    </w:p>
    <w:p>
      <w:r>
        <w:t>Caedmon glanced at the map. “The chains are raised.”</w:t>
      </w:r>
    </w:p>
    <w:p>
      <w:r>
        <w:t>“Then someone is raising them.”</w:t>
      </w:r>
    </w:p>
    <w:p>
      <w:r>
        <w:t>The scribe’s gaze flickered toward the door.</w:t>
      </w:r>
    </w:p>
    <w:p>
      <w:r>
        <w:t>Morwenna heard it too: the small shift of a guard outside, the soft complaint of leather, the careful stillness that followed. The room had no echo, but it carried every hesitation.</w:t>
      </w:r>
    </w:p>
    <w:p>
      <w:r>
        <w:t>She took the document from Caedmon. The parchment smelled of salt and lampblack. Beneath the report, the seal had been broken and pressed closed again. Not expertly. Whoever had opened it believed that authority made concealment unnecessary.</w:t>
      </w:r>
    </w:p>
    <w:p>
      <w:r>
        <w:t>Or believed no one would dare notice.</w:t>
      </w:r>
    </w:p>
    <w:p>
      <w:r>
        <w:t>“Your birth record,” Morwenna said.</w:t>
      </w:r>
    </w:p>
    <w:p>
      <w:r>
        <w:t>Caedmon looked up.</w:t>
      </w:r>
    </w:p>
    <w:p>
      <w:r>
        <w:t>“Your birth record. State it.”</w:t>
      </w:r>
    </w:p>
    <w:p>
      <w:r>
        <w:t>“Caedmon Fellgard, born in 346 AS.”</w:t>
      </w:r>
    </w:p>
    <w:p>
      <w:r>
        <w:t>The words settled between them.</w:t>
      </w:r>
    </w:p>
    <w:p>
      <w:r>
        <w:t>Morwenna looked at him more closely. There was no defiance in his face, only the frightened patience of a man who understood that records could become weapons in the hands of those who never held a pen.</w:t>
      </w:r>
    </w:p>
    <w:p>
      <w:r>
        <w:t>“Who taught you to keep your ledgers?”</w:t>
      </w:r>
    </w:p>
    <w:p>
      <w:r>
        <w:t>“I was assigned to the work.”</w:t>
      </w:r>
    </w:p>
    <w:p>
      <w:r>
        <w:t>“That was not my question.”</w:t>
      </w:r>
    </w:p>
    <w:p>
      <w:r>
        <w:t>“No, Fleet Admiral.”</w:t>
      </w:r>
    </w:p>
    <w:p>
      <w:r>
        <w:t>The lamps sighed. Outside, thunder moved across the water, vast and slow.</w:t>
      </w:r>
    </w:p>
    <w:p>
      <w:r>
        <w:t>On the map, Gloamreach seemed less a fortress than a wound stitched shut. The quarantine made it an island without water around it. No signal fires from the Pale Coast. No merchant manifests. No patrol complaints. No dead brought in from the surf.</w:t>
      </w:r>
    </w:p>
    <w:p>
      <w:r>
        <w:t>Nothing crossed its gates.</w:t>
      </w:r>
    </w:p>
    <w:p>
      <w:r>
        <w:t>Nothing, except information.</w:t>
      </w:r>
    </w:p>
    <w:p>
      <w:r>
        <w:t>Morwenna slid the report beneath her palm.</w:t>
      </w:r>
    </w:p>
    <w:p>
      <w:r>
        <w:t>The Iron-Ring Cartel paid for information that could not be obtained by force. They preferred the quiet kind: berth schedules, ration tallies, the names of captains who drank too much, the weaknesses in a wall that had not yet fallen. Morwenna had sold them such things in sealed packets, each one small enough to vanish beneath a cup or a sleeve.</w:t>
      </w:r>
    </w:p>
    <w:p>
      <w:r>
        <w:t>The Cartel did not know all that she knew.</w:t>
      </w:r>
    </w:p>
    <w:p>
      <w:r>
        <w:t>That was why she remained alive.</w:t>
      </w:r>
    </w:p>
    <w:p>
      <w:r>
        <w:t>“Do you understand why Gloamreach matters?” she asked.</w:t>
      </w:r>
    </w:p>
    <w:p>
      <w:r>
        <w:t>Caedmon’s mouth tightened. “Because it is quarantined.”</w:t>
      </w:r>
    </w:p>
    <w:p>
      <w:r>
        <w:t>“Try again.”</w:t>
      </w:r>
    </w:p>
    <w:p>
      <w:r>
        <w:t>“Because a core location cannot be allowed to become inaccessible.”</w:t>
      </w:r>
    </w:p>
    <w:p>
      <w:r>
        <w:t>“Better.”</w:t>
      </w:r>
    </w:p>
    <w:p>
      <w:r>
        <w:t>“And because its garrison is 2,483.”</w:t>
      </w:r>
    </w:p>
    <w:p>
      <w:r>
        <w:t>She turned her head.</w:t>
      </w:r>
    </w:p>
    <w:p>
      <w:r>
        <w:t>Caedmon swallowed. “Numbers are the language of a garrison.”</w:t>
      </w:r>
    </w:p>
    <w:p>
      <w:r>
        <w:t>“Numbers are the language of whoever intends to break one.”</w:t>
      </w:r>
    </w:p>
    <w:p>
      <w:r>
        <w:t>The door opened without a knock.</w:t>
      </w:r>
    </w:p>
    <w:p>
      <w:r>
        <w:t>Sabelle Mournvale the Twice-Crowned entered beneath the guard’s lowered spear. The High Inquisitor did not acknowledge the weapon. They wore severity as naturally as Morwenna wore command, their presence drawing the air taut. Whatever the Twice-Crowned meant to crown them, it had left no softness behind.</w:t>
      </w:r>
    </w:p>
    <w:p>
      <w:r>
        <w:t>Caedmon bowed.</w:t>
      </w:r>
    </w:p>
    <w:p>
      <w:r>
        <w:t>Sabelle’s eyes passed over him, the report, and finally Morwenna.</w:t>
      </w:r>
    </w:p>
    <w:p>
      <w:r>
        <w:t>“You summoned me.”</w:t>
      </w:r>
    </w:p>
    <w:p>
      <w:r>
        <w:t>“I summoned the keeper of the record.”</w:t>
      </w:r>
    </w:p>
    <w:p>
      <w:r>
        <w:t>“Then you summoned Caedmon Fellgard.”</w:t>
      </w:r>
    </w:p>
    <w:p>
      <w:r>
        <w:t>“I summoned both of you.”</w:t>
      </w:r>
    </w:p>
    <w:p>
      <w:r>
        <w:t>Sabelle removed their gloves finger by finger. “How efficient.”</w:t>
      </w:r>
    </w:p>
    <w:p>
      <w:r>
        <w:t>Morwenna disliked the sound of that voice. It had the smoothness of a blade drawn from oil.</w:t>
      </w:r>
    </w:p>
    <w:p>
      <w:r>
        <w:t>“Gloamreach is receiving no authorized ships,” she said.</w:t>
      </w:r>
    </w:p>
    <w:p>
      <w:r>
        <w:t>“Then the quarantine is functioning.”</w:t>
      </w:r>
    </w:p>
    <w:p>
      <w:r>
        <w:t>“An abandoned fishing skiff entered the harbor.”</w:t>
      </w:r>
    </w:p>
    <w:p>
      <w:r>
        <w:t>“Fishing skiffs are not authorized ships.”</w:t>
      </w:r>
    </w:p>
    <w:p>
      <w:r>
        <w:t>“It carried a body.”</w:t>
      </w:r>
    </w:p>
    <w:p>
      <w:r>
        <w:t>Sabelle’s expression did not change. “The sea carries bodies.”</w:t>
      </w:r>
    </w:p>
    <w:p>
      <w:r>
        <w:t>“Not this one.”</w:t>
      </w:r>
    </w:p>
    <w:p>
      <w:r>
        <w:t>For the first time, the High Inquisitor looked at the parchment.</w:t>
      </w:r>
    </w:p>
    <w:p>
      <w:r>
        <w:t>Morwenna watched the movement and thought of the cellar beneath Sabelle’s residence, where a bound revenant waited in chains. No one spoke of it. Such a thing could not be spoken of without becoming real in a way that frightened even the powerful. Yet the secret remained: Sabelle Mournvale the Twice-Crowned kept a bound revenant in their cellar.</w:t>
      </w:r>
    </w:p>
    <w:p>
      <w:r>
        <w:t>Perhaps the dead told better truths than the living.</w:t>
      </w:r>
    </w:p>
    <w:p>
      <w:r>
        <w:t>Perhaps that was why Sabelle kept one.</w:t>
      </w:r>
    </w:p>
    <w:p>
      <w:r>
        <w:t>“Describe it,” Sabelle said.</w:t>
      </w:r>
    </w:p>
    <w:p>
      <w:r>
        <w:t>“Not here.”</w:t>
      </w:r>
    </w:p>
    <w:p>
      <w:r>
        <w:t>A hint of amusement touched their mouth. “You have brought me into a sealed room to discuss an unclean corpse, and now you object to the room?”</w:t>
      </w:r>
    </w:p>
    <w:p>
      <w:r>
        <w:t>“I object to witnesses.”</w:t>
      </w:r>
    </w:p>
    <w:p>
      <w:r>
        <w:t>“Caedmon is a scribe.”</w:t>
      </w:r>
    </w:p>
    <w:p>
      <w:r>
        <w:t>“Which means he remembers what is written.”</w:t>
      </w:r>
    </w:p>
    <w:p>
      <w:r>
        <w:t>Caedmon lowered his head, but Morwenna saw his hand tighten around the edge of his tablet.</w:t>
      </w:r>
    </w:p>
    <w:p>
      <w:r>
        <w:t>Sabelle’s gaze returned to him. “Do you remember what is written, Caedmon Fellgard?”</w:t>
      </w:r>
    </w:p>
    <w:p>
      <w:r>
        <w:t>“I remember what I am instructed to preserve.”</w:t>
      </w:r>
    </w:p>
    <w:p>
      <w:r>
        <w:t>“Born in 346 AS,” Morwenna said.</w:t>
      </w:r>
    </w:p>
    <w:p>
      <w:r>
        <w:t>The scribe flinched almost imperceptibly.</w:t>
      </w:r>
    </w:p>
    <w:p>
      <w:r>
        <w:t>Sabelle smiled without warmth. “A young record-keeper.”</w:t>
      </w:r>
    </w:p>
    <w:p>
      <w:r>
        <w:t>“Old enough to understand when a record is being altered,” Caedmon replied.</w:t>
      </w:r>
    </w:p>
    <w:p>
      <w:r>
        <w:t>Silence fell hard.</w:t>
      </w:r>
    </w:p>
    <w:p>
      <w:r>
        <w:t>Morwenna felt the danger shift. Not toward Caedmon. Toward the document.</w:t>
      </w:r>
    </w:p>
    <w:p>
      <w:r>
        <w:t>She lifted it and held it near the lamp. The writing had been scraped in one place, the fibers raised like white hairs. Beneath the correction, a different number showed through.</w:t>
      </w:r>
    </w:p>
    <w:p>
      <w:r>
        <w:t>“Read the erased line,” she said.</w:t>
      </w:r>
    </w:p>
    <w:p>
      <w:r>
        <w:t>Caedmon came closer. “The original count was—”</w:t>
      </w:r>
    </w:p>
    <w:p>
      <w:r>
        <w:t>He stopped.</w:t>
      </w:r>
    </w:p>
    <w:p>
      <w:r>
        <w:t>“Say it.”</w:t>
      </w:r>
    </w:p>
    <w:p>
      <w:r>
        <w:t>His eyes moved across the page. “The original count was 2,483.”</w:t>
      </w:r>
    </w:p>
    <w:p>
      <w:r>
        <w:t>“That is the current garrison.”</w:t>
      </w:r>
    </w:p>
    <w:p>
      <w:r>
        <w:t>“Yes.”</w:t>
      </w:r>
    </w:p>
    <w:p>
      <w:r>
        <w:t>“Then what was added?”</w:t>
      </w:r>
    </w:p>
    <w:p>
      <w:r>
        <w:t>Caedmon breathed through his nose. “Nothing. The number was replaced, not amended.”</w:t>
      </w:r>
    </w:p>
    <w:p>
      <w:r>
        <w:t>Sabelle’s attention sharpened. “By whom?”</w:t>
      </w:r>
    </w:p>
    <w:p>
      <w:r>
        <w:t>“No signature remains.”</w:t>
      </w:r>
    </w:p>
    <w:p>
      <w:r>
        <w:t>“Signatures can be removed,” Morwenna said. “Intent is harder to scrape away.”</w:t>
      </w:r>
    </w:p>
    <w:p>
      <w:r>
        <w:t>She set the parchment down.</w:t>
      </w:r>
    </w:p>
    <w:p>
      <w:r>
        <w:t>A memory rose unbidden: broken banners sodden in black water, drowned radiance under a sky without stars. The War of Drowned Light had begun in 225 AS and ended in 235 AS, with 64617 casualties. It had collapsed into a decade of guerrilla reprisals. The Silent Choir was recorded as the victor, though the war’s spark had secretly been staged by them.</w:t>
      </w:r>
    </w:p>
    <w:p>
      <w:r>
        <w:t>No triumph had survived that war. Only the habit of vengeance.</w:t>
      </w:r>
    </w:p>
    <w:p>
      <w:r>
        <w:t>The old report was still read in academies and council chambers, where men argued over formations and supply lines. Morwenna remembered the margins better than the victories. Every correction had concealed a corpse. Every official number had been a door locked against the dead.</w:t>
      </w:r>
    </w:p>
    <w:p>
      <w:r>
        <w:t>“The record says the war ended,” Caedmon said quietly.</w:t>
      </w:r>
    </w:p>
    <w:p>
      <w:r>
        <w:t>“The record says many things.”</w:t>
      </w:r>
    </w:p>
    <w:p>
      <w:r>
        <w:t>“The Silent Choir is recorded as the victor.”</w:t>
      </w:r>
    </w:p>
    <w:p>
      <w:r>
        <w:t>Sabelle’s gaze remained upon Morwenna. “And the spark was secretly staged by them.”</w:t>
      </w:r>
    </w:p>
    <w:p>
      <w:r>
        <w:t>The lamps burned low. The words seemed to drink the light.</w:t>
      </w:r>
    </w:p>
    <w:p>
      <w:r>
        <w:t>Morwenna placed both hands upon the table. “You say that as though the distinction matters.”</w:t>
      </w:r>
    </w:p>
    <w:p>
      <w:r>
        <w:t>“It matters to those who still believe victory absolves the hand that struck the match.”</w:t>
      </w:r>
    </w:p>
    <w:p>
      <w:r>
        <w:t>“Belief is not jurisdiction.”</w:t>
      </w:r>
    </w:p>
    <w:p>
      <w:r>
        <w:t>“No,” Sabelle said. “Jurisdiction is what remains after belief has been stripped away.”</w:t>
      </w:r>
    </w:p>
    <w:p>
      <w:r>
        <w:t>Beyond the shutters, something struck the fortress wall. A gull, perhaps. Or a hand.</w:t>
      </w:r>
    </w:p>
    <w:p>
      <w:r>
        <w:t>Morwenna did not look.</w:t>
      </w:r>
    </w:p>
    <w:p>
      <w:r>
        <w:t>The five powers had learned to sit at the same table without calling it peace. The Ashen Vanguard wanted roads and oaths. House Morvain wanted inheritance recognized where armies had failed. The Silent Choir wanted silence to mean obedience. The Iron-Ring Cartel wanted every hunger made profitable. The Bleeding Crown wanted the realm to remember that crowns could bleed and still command.</w:t>
      </w:r>
    </w:p>
    <w:p>
      <w:r>
        <w:t>Morwenna served none of them cleanly.</w:t>
      </w:r>
    </w:p>
    <w:p>
      <w:r>
        <w:t>She had been born in 288 AS, and the sea had taught her that loyalties were vessels: useful only while they held. Secretly, she sold intelligence to the Iron-Ring Cartel. The admission lived beneath her ribs with the steady pressure of a second heart.</w:t>
      </w:r>
    </w:p>
    <w:p>
      <w:r>
        <w:t>Sabelle touched the corner of the report.</w:t>
      </w:r>
    </w:p>
    <w:p>
      <w:r>
        <w:t>“Cindermere Hold,” they said.</w:t>
      </w:r>
    </w:p>
    <w:p>
      <w:r>
        <w:t>Morwenna looked down.</w:t>
      </w:r>
    </w:p>
    <w:p>
      <w:r>
        <w:t>The name stood among the mountain marks: a blackened fortress among the peaks.</w:t>
      </w:r>
    </w:p>
    <w:p>
      <w:r>
        <w:t>“Why bring it into this?”</w:t>
      </w:r>
    </w:p>
    <w:p>
      <w:r>
        <w:t>“Because the body was wearing a clasp stamped with its seal.”</w:t>
      </w:r>
    </w:p>
    <w:p>
      <w:r>
        <w:t>Caedmon bent over the map. “Cindermere Hold was founded in 246 AS among The High Spires.”</w:t>
      </w:r>
    </w:p>
    <w:p>
      <w:r>
        <w:t>“Was,” Sabelle said.</w:t>
      </w:r>
    </w:p>
    <w:p>
      <w:r>
        <w:t>“Though its garrison once numbered 8878,” Morwenna continued, “the hold is now abandoned and is not a core holding.”</w:t>
      </w:r>
    </w:p>
    <w:p>
      <w:r>
        <w:t>Caedmon traced the mountain road with one ink-stained finger. “The route from Cindermere Hold to the coast is impassable.”</w:t>
      </w:r>
    </w:p>
    <w:p>
      <w:r>
        <w:t>“According to the record,” Morwenna said.</w:t>
      </w:r>
    </w:p>
    <w:p>
      <w:r>
        <w:t>“According to the cliffs,” Caedmon answered.</w:t>
      </w:r>
    </w:p>
    <w:p>
      <w:r>
        <w:t>Morwenna studied him.</w:t>
      </w:r>
    </w:p>
    <w:p>
      <w:r>
        <w:t>He had not meant to be insolent. That was what made it dangerous. Men who feared their own words learned to speak truth as though it were an accident.</w:t>
      </w:r>
    </w:p>
    <w:p>
      <w:r>
        <w:t>Sabelle drew one glove back over their hand. “Then someone crossed the cliffs.”</w:t>
      </w:r>
    </w:p>
    <w:p>
      <w:r>
        <w:t>“Or the clasp was planted,” Morwenna said.</w:t>
      </w:r>
    </w:p>
    <w:p>
      <w:r>
        <w:t>“By whom?”</w:t>
      </w:r>
    </w:p>
    <w:p>
      <w:r>
        <w:t>The question waited, polished and patient.</w:t>
      </w:r>
    </w:p>
    <w:p>
      <w:r>
        <w:t>Morwenna’s mind moved through possibilities. The Cartel would plant a seal if it bought them access. The Silent Choir would plant one if it wished to make an old war speak again. House Morvain would plant one if the corpse served a claim. The Ashen Vanguard would deny planting anything. The Bleeding Crown would call the evidence treasonous and demand it be burned.</w:t>
      </w:r>
    </w:p>
    <w:p>
      <w:r>
        <w:t>She could tell Sabelle none of this.</w:t>
      </w:r>
    </w:p>
    <w:p>
      <w:r>
        <w:t>Not yet.</w:t>
      </w:r>
    </w:p>
    <w:p>
      <w:r>
        <w:t>Caedmon lifted the report’s lower edge. “There is another mark.”</w:t>
      </w:r>
    </w:p>
    <w:p>
      <w:r>
        <w:t>Morwenna leaned in.</w:t>
      </w:r>
    </w:p>
    <w:p>
      <w:r>
        <w:t>A smear of reddish wax clung to the parchment. Not a seal. Not quite. A thumbprint pressed through it, thin and ridged.</w:t>
      </w:r>
    </w:p>
    <w:p>
      <w:r>
        <w:t>Caedmon whispered, “Someone touched this while the wax was warm.”</w:t>
      </w:r>
    </w:p>
    <w:p>
      <w:r>
        <w:t>Sabelle’s face went still.</w:t>
      </w:r>
    </w:p>
    <w:p>
      <w:r>
        <w:t>In the corridor, the guard outside made a sound of surprise.</w:t>
      </w:r>
    </w:p>
    <w:p>
      <w:r>
        <w:t>Then came a second sound: the dragging scrape of something heavy against the stone.</w:t>
      </w:r>
    </w:p>
    <w:p>
      <w:r>
        <w:t>Morwenna reached for the sword at her side, though her hand had not yet closed around the hilt when the door began to open again—and from the darkness beyond it came the wet, patient breathing of a thing that had no living lungs.</w:t>
      </w:r>
    </w:p>
    <w:p>
      <w:r>
        <w:t>The door opened by the width of a hand.</w:t>
      </w:r>
    </w:p>
    <w:p>
      <w:r>
        <w:t>A pale limb slid through the gap and rested against the stone. The fingers were too long, the nails split and dark beneath them. Moisture shone along the knuckles. It dripped soundlessly onto the threshold.</w:t>
      </w:r>
    </w:p>
    <w:p>
      <w:r>
        <w:t>The guard outside tried to speak.</w:t>
      </w:r>
    </w:p>
    <w:p>
      <w:r>
        <w:t>Only a wet click came from his throat.</w:t>
      </w:r>
    </w:p>
    <w:p>
      <w:r>
        <w:t>Morwenna drew her sword.</w:t>
      </w:r>
    </w:p>
    <w:p>
      <w:r>
        <w:t>Steel whispered free. The sound seemed pitifully small against that breathing, which continued with the patient rhythm of bellows submerged in a cistern.</w:t>
      </w:r>
    </w:p>
    <w:p>
      <w:r>
        <w:t>“Caedmon,” she said.</w:t>
      </w:r>
    </w:p>
    <w:p>
      <w:r>
        <w:t>The scribe had already backed into the table. His shoulder struck the inkpot. Blackness spilled over the report, spreading toward the reddish wax mark like a second, hungrier stain.</w:t>
      </w:r>
    </w:p>
    <w:p>
      <w:r>
        <w:t>“Do not move,” Morwenna told him.</w:t>
      </w:r>
    </w:p>
    <w:p>
      <w:r>
        <w:t>“I was not intending to.”</w:t>
      </w:r>
    </w:p>
    <w:p>
      <w:r>
        <w:t>“Then remain excellent at it.”</w:t>
      </w:r>
    </w:p>
    <w:p>
      <w:r>
        <w:t>Sabelle stood between the door and the table. They had not drawn a weapon. Their hands hung loose at their sides, the fingers slightly curled, as if awaiting an object placed into them.</w:t>
      </w:r>
    </w:p>
    <w:p>
      <w:r>
        <w:t>Morwenna watched their face.</w:t>
      </w:r>
    </w:p>
    <w:p>
      <w:r>
        <w:t>Nothing.</w:t>
      </w:r>
    </w:p>
    <w:p>
      <w:r>
        <w:t>Not fear. Not surprise. Only that severe stillness which had made petitioners lower their eyes before the High Inquisitor had spoken a word. The two crowns upon Sabelle’s authority were not visible in the dimness, but Morwenna felt them all the same: invisible weights laid upon the room, pressing every breath flatter.</w:t>
      </w:r>
    </w:p>
    <w:p>
      <w:r>
        <w:t>The door opened another inch.</w:t>
      </w:r>
    </w:p>
    <w:p>
      <w:r>
        <w:t>The thing beyond it bent.</w:t>
      </w:r>
    </w:p>
    <w:p>
      <w:r>
        <w:t>Its head came through sideways first, scraping the lintel. What remained of its face had been wrapped in strips of dark cloth, soaked until the weave clung to the shape beneath. One eye showed through. It was clouded, silver-white, and fixed upon the report.</w:t>
      </w:r>
    </w:p>
    <w:p>
      <w:r>
        <w:t>Not upon them.</w:t>
      </w:r>
    </w:p>
    <w:p>
      <w:r>
        <w:t>Upon the report.</w:t>
      </w:r>
    </w:p>
    <w:p>
      <w:r>
        <w:t>Caedmon saw it too. His lips parted.</w:t>
      </w:r>
    </w:p>
    <w:p>
      <w:r>
        <w:t>Morwenna moved before thought could make the decision cowardly.</w:t>
      </w:r>
    </w:p>
    <w:p>
      <w:r>
        <w:t>She crossed the room in three strides and seized the parchment from the table. Ink ran over her glove. The page was warm. Not with life. With the residual heat of the wax, perhaps, or the heat of a hand that had pressed the mark.</w:t>
      </w:r>
    </w:p>
    <w:p>
      <w:r>
        <w:t>The thing inhaled.</w:t>
      </w:r>
    </w:p>
    <w:p>
      <w:r>
        <w:t>The sound came through its covered mouth like water dragged up through reeds.</w:t>
      </w:r>
    </w:p>
    <w:p>
      <w:r>
        <w:t>“Give it back,” Sabelle said.</w:t>
      </w:r>
    </w:p>
    <w:p>
      <w:r>
        <w:t>Morwenna turned her blade toward them. “You know what it is?”</w:t>
      </w:r>
    </w:p>
    <w:p>
      <w:r>
        <w:t>“I know what it wants.”</w:t>
      </w:r>
    </w:p>
    <w:p>
      <w:r>
        <w:t>“That is not what I asked.”</w:t>
      </w:r>
    </w:p>
    <w:p>
      <w:r>
        <w:t>“No.” Sabelle’s gaze settled on the report in Morwenna’s hand. “It is not.”</w:t>
      </w:r>
    </w:p>
    <w:p>
      <w:r>
        <w:t>Behind the door, the guard made a muffled choking sound. The creature’s shoulder entered the room. Its clothing was the color of old ash, stiff with salt or some paler crust. A metal clasp hung at its throat, pitted and dull.</w:t>
      </w:r>
    </w:p>
    <w:p>
      <w:r>
        <w:t>Morwenna did not look at the guard.</w:t>
      </w:r>
    </w:p>
    <w:p>
      <w:r>
        <w:t>“Caedmon,” she said, “is there anything on that page about Gloamreach?”</w:t>
      </w:r>
    </w:p>
    <w:p>
      <w:r>
        <w:t>His eyes flicked to the parchment, then to the creature. “The quarantine records. Garrison returns. Supply losses. Nothing—”</w:t>
      </w:r>
    </w:p>
    <w:p>
      <w:r>
        <w:t>“Read it.”</w:t>
      </w:r>
    </w:p>
    <w:p>
      <w:r>
        <w:t>“Now?”</w:t>
      </w:r>
    </w:p>
    <w:p>
      <w:r>
        <w:t>“Especially now.”</w:t>
      </w:r>
    </w:p>
    <w:p>
      <w:r>
        <w:t>He bent over the table. His hands trembled once, then steadied. Reserved, meticulous, he began to read from memory where the ink had blurred.</w:t>
      </w:r>
    </w:p>
    <w:p>
      <w:r>
        <w:t>“Gloamreach. Pale Coast. Core location. Quarantined status maintained.” His voice thinned. “Garrison—two thousand four hundred and eighty-three.”</w:t>
      </w:r>
    </w:p>
    <w:p>
      <w:r>
        <w:t>The creature stopped.</w:t>
      </w:r>
    </w:p>
    <w:p>
      <w:r>
        <w:t>The breathing ceased.</w:t>
      </w:r>
    </w:p>
    <w:p>
      <w:r>
        <w:t>For a moment the whole room held its silence with it.</w:t>
      </w:r>
    </w:p>
    <w:p>
      <w:r>
        <w:t>Morwenna felt the page tighten in her hand.</w:t>
      </w:r>
    </w:p>
    <w:p>
      <w:r>
        <w:t>Not physically. The parchment remained limp, stained, and half-curled. But some pressure gathered around it, the sense of attention narrowing to a point. She had known admirals who could quiet a deck with a glance. She had known storms that seemed to choose a single mast to break. This was neither. This was appetite given patience.</w:t>
      </w:r>
    </w:p>
    <w:p>
      <w:r>
        <w:t>Sabelle’s eyes had moved to Caedmon.</w:t>
      </w:r>
    </w:p>
    <w:p>
      <w:r>
        <w:t>“Continue,” they said.</w:t>
      </w:r>
    </w:p>
    <w:p>
      <w:r>
        <w:t>Caedmon swallowed. “The last—”</w:t>
      </w:r>
    </w:p>
    <w:p>
      <w:r>
        <w:t>“Continue.”</w:t>
      </w:r>
    </w:p>
    <w:p>
      <w:r>
        <w:t>“The last notation is incomplete. The entry ends beneath the quarantine seal.”</w:t>
      </w:r>
    </w:p>
    <w:p>
      <w:r>
        <w:t>The thing turned its head toward Sabelle.</w:t>
      </w:r>
    </w:p>
    <w:p>
      <w:r>
        <w:t>Morwenna saw then that the cloth around its face was not tied. It had grown there. Threads disappeared beneath the skin, vanishing into a black seam at the jaw.</w:t>
      </w:r>
    </w:p>
    <w:p>
      <w:r>
        <w:t>She should have been afraid.</w:t>
      </w:r>
    </w:p>
    <w:p>
      <w:r>
        <w:t>Instead, a colder instinct rose through her: calculation.</w:t>
      </w:r>
    </w:p>
    <w:p>
      <w:r>
        <w:t>A creature that came for a report had been sent, or summoned, or compelled. A creature that recognized a number might be following an order. An order meant an author. An author meant leverage.</w:t>
      </w:r>
    </w:p>
    <w:p>
      <w:r>
        <w:t>Leverage was the only mercy power ever offered.</w:t>
      </w:r>
    </w:p>
    <w:p>
      <w:r>
        <w:t>She stepped backward, bringing the parchment closer to the lamp. The reddish smear stood out beneath the ink. Not a seal. A thumbprint. The ridges caught the light.</w:t>
      </w:r>
    </w:p>
    <w:p>
      <w:r>
        <w:t>Someone had touched this while the wax was warm.</w:t>
      </w:r>
    </w:p>
    <w:p>
      <w:r>
        <w:t>Someone who had expected the mark to be found.</w:t>
      </w:r>
    </w:p>
    <w:p>
      <w:r>
        <w:t>“High Inquisitor,” she said, “did you bring this thing here?”</w:t>
      </w:r>
    </w:p>
    <w:p>
      <w:r>
        <w:t>Sabelle’s expression did not change, but the skin beside one eye tightened.</w:t>
      </w:r>
    </w:p>
    <w:p>
      <w:r>
        <w:t>“I did not bring it.”</w:t>
      </w:r>
    </w:p>
    <w:p>
      <w:r>
        <w:t>“Then you know who did.”</w:t>
      </w:r>
    </w:p>
    <w:p>
      <w:r>
        <w:t>“Do not mistake silence for knowledge.”</w:t>
      </w:r>
    </w:p>
    <w:p>
      <w:r>
        <w:t>“I have never mistaken the two.”</w:t>
      </w:r>
    </w:p>
    <w:p>
      <w:r>
        <w:t>The creature entered farther. Its arm dragged along the doorframe. Bits of stone broke away and struck the floor. It had a human shape, more or less, but the proportions had been stretched by some merciless hand. Its left foot angled inward. Its right knee refused to bend until the last instant, then folded with a crack.</w:t>
      </w:r>
    </w:p>
    <w:p>
      <w:r>
        <w:t>Caedmon pushed himself away from the table.</w:t>
      </w:r>
    </w:p>
    <w:p>
      <w:r>
        <w:t>Morwenna held out her free hand. “Stay there.”</w:t>
      </w:r>
    </w:p>
    <w:p>
      <w:r>
        <w:t>He obeyed.</w:t>
      </w:r>
    </w:p>
    <w:p>
      <w:r>
        <w:t>Sabelle watched the creature come into the room. There was something in their gaze that Morwenna had seen before—not compassion, not disgust. Recognition burdened by ownership.</w:t>
      </w:r>
    </w:p>
    <w:p>
      <w:r>
        <w:t>The thought arrived unwanted and whole.</w:t>
      </w:r>
    </w:p>
    <w:p>
      <w:r>
        <w:t>A bound revenant.</w:t>
      </w:r>
    </w:p>
    <w:p>
      <w:r>
        <w:t>She had heard the phrase in sealed rooms, spoken by people who believed secrecy was a moral defense. They had never agreed on whether such things were weapons, prisoners, or witnesses. Sabelle Mournvale the Twice-Crowned had fought in The Leaden Accord, fighting for The Ashen Vanguard. That history had made them difficult to surprise and harder to intimidate. But history did not explain the wet breathing at the door.</w:t>
      </w:r>
    </w:p>
    <w:p>
      <w:r>
        <w:t>A cellar might.</w:t>
      </w:r>
    </w:p>
    <w:p>
      <w:r>
        <w:t>Morwenna’s grip tightened on the sword.</w:t>
      </w:r>
    </w:p>
    <w:p>
      <w:r>
        <w:t>“You keep one,” she said.</w:t>
      </w:r>
    </w:p>
    <w:p>
      <w:r>
        <w:t>Caedmon looked at her.</w:t>
      </w:r>
    </w:p>
    <w:p>
      <w:r>
        <w:t>Sabelle did not.</w:t>
      </w:r>
    </w:p>
    <w:p>
      <w:r>
        <w:t>The creature raised its hand.</w:t>
      </w:r>
    </w:p>
    <w:p>
      <w:r>
        <w:t>“Do not,” Sabelle said.</w:t>
      </w:r>
    </w:p>
    <w:p>
      <w:r>
        <w:t>It halted.</w:t>
      </w:r>
    </w:p>
    <w:p>
      <w:r>
        <w:t>The obedience was immediate. Not the obedience of fear. Not even the obedience of training. It stopped because the command had entered it and remained there.</w:t>
      </w:r>
    </w:p>
    <w:p>
      <w:r>
        <w:t>Morwenna’s pulse gave one hard beat.</w:t>
      </w:r>
    </w:p>
    <w:p>
      <w:r>
        <w:t>Sabelle moved toward the door. Their boots passed within reach of the thing’s fingers. The creature’s hand twitched, hungry or confused.</w:t>
      </w:r>
    </w:p>
    <w:p>
      <w:r>
        <w:t>“Back,” Sabelle said.</w:t>
      </w:r>
    </w:p>
    <w:p>
      <w:r>
        <w:t>It withdrew.</w:t>
      </w:r>
    </w:p>
    <w:p>
      <w:r>
        <w:t>The guard outside collapsed against the wall. Morwenna heard the dull impact, then a small groan.</w:t>
      </w:r>
    </w:p>
    <w:p>
      <w:r>
        <w:t>She should have sent for help. She should have shouted for the corridor to be sealed, for the chamber to be cleared, for every blade within hearing to come running.</w:t>
      </w:r>
    </w:p>
    <w:p>
      <w:r>
        <w:t>But Caedmon had read the garrison number, and the creature had stopped.</w:t>
      </w:r>
    </w:p>
    <w:p>
      <w:r>
        <w:t>And the report still lay in her hand.</w:t>
      </w:r>
    </w:p>
    <w:p>
      <w:r>
        <w:t>A report concerning Gloamreach. A quarantined core location on the Pale Coast, held by a garrison of 2,483. Intelligence worth selling, if the right detail had been omitted from the proper copy. Intelligence worth killing for, if the quarantine concealed more than sickness.</w:t>
      </w:r>
    </w:p>
    <w:p>
      <w:r>
        <w:t>The Iron-Ring Cartel would pay for certainty.</w:t>
      </w:r>
    </w:p>
    <w:p>
      <w:r>
        <w:t>Morwenna felt the secret move inside her like a knife beneath cloth.</w:t>
      </w:r>
    </w:p>
    <w:p>
      <w:r>
        <w:t>Sabelle saw it. Perhaps not the secret itself, but the hesitation around it.</w:t>
      </w:r>
    </w:p>
    <w:p>
      <w:r>
        <w:t>“You are thinking of keeping the page,” they said.</w:t>
      </w:r>
    </w:p>
    <w:p>
      <w:r>
        <w:t>“I am thinking of why it was sent.”</w:t>
      </w:r>
    </w:p>
    <w:p>
      <w:r>
        <w:t>“Those are not separate thoughts.”</w:t>
      </w:r>
    </w:p>
    <w:p>
      <w:r>
        <w:t>“No?”</w:t>
      </w:r>
    </w:p>
    <w:p>
      <w:r>
        <w:t>“No. Not when the person thinking them is a Fleet Admiral.”</w:t>
      </w:r>
    </w:p>
    <w:p>
      <w:r>
        <w:t>The title struck with more force than accusation. It carried the weight of fleets that did not exist in the room, of orders written in her hand and obeyed by distant mouths. Morwenna kept her face still.</w:t>
      </w:r>
    </w:p>
    <w:p>
      <w:r>
        <w:t>Behind Sabelle, the creature’s wet breathing began again.</w:t>
      </w:r>
    </w:p>
    <w:p>
      <w:r>
        <w:t>“Your servant is becoming impatient,” Morwenna said.</w:t>
      </w:r>
    </w:p>
    <w:p>
      <w:r>
        <w:t>“They are not my servant.”</w:t>
      </w:r>
    </w:p>
    <w:p>
      <w:r>
        <w:t>“Then what are they?”</w:t>
      </w:r>
    </w:p>
    <w:p>
      <w:r>
        <w:t>Sabelle glanced toward the thing.</w:t>
      </w:r>
    </w:p>
    <w:p>
      <w:r>
        <w:t>For the first time, something resembling weariness crossed their face.</w:t>
      </w:r>
    </w:p>
    <w:p>
      <w:r>
        <w:t>“A consequence.”</w:t>
      </w:r>
    </w:p>
    <w:p>
      <w:r>
        <w:t>The word hung between them.</w:t>
      </w:r>
    </w:p>
    <w:p>
      <w:r>
        <w:t>Caedmon’s gaze fell to the ink spreading over the table. He had not touched the report again. His fingers were blackened at the tips.</w:t>
      </w:r>
    </w:p>
    <w:p>
      <w:r>
        <w:t>Morwenna studied the creature’s exposed eye. The clouded sphere reflected the lamp without seeing it. A strand of cloth shifted over its mouth.</w:t>
      </w:r>
    </w:p>
    <w:p>
      <w:r>
        <w:t>“Consequences can be redirected,” she said.</w:t>
      </w:r>
    </w:p>
    <w:p>
      <w:r>
        <w:t>“Not this one.”</w:t>
      </w:r>
    </w:p>
    <w:p>
      <w:r>
        <w:t>“Everything can be redirected.”</w:t>
      </w:r>
    </w:p>
    <w:p>
      <w:r>
        <w:t>“That is the faith of the powerful.”</w:t>
      </w:r>
    </w:p>
    <w:p>
      <w:r>
        <w:t>“It is the practice of the living.”</w:t>
      </w:r>
    </w:p>
    <w:p>
      <w:r>
        <w:t>Sabelle looked at her then, fully. Their eyes were dark beneath the hard planes of their face, and the severity in them was no longer inquisitorial. It was older. More private.</w:t>
      </w:r>
    </w:p>
    <w:p>
      <w:r>
        <w:t>“You should have stayed at the table,” they said.</w:t>
      </w:r>
    </w:p>
    <w:p>
      <w:r>
        <w:t>Morwenna understood too late.</w:t>
      </w:r>
    </w:p>
    <w:p>
      <w:r>
        <w:t>The creature moved.</w:t>
      </w:r>
    </w:p>
    <w:p>
      <w:r>
        <w:t>It did not lunge at her. It crossed the room in a broken blur, one shoulder leading, the floor cracking beneath its weight. Morwenna raised her sword, but the blade met only a sleeve. The impact drove her backward into the wall. Stone struck her spine. The report flew from her hand.</w:t>
      </w:r>
    </w:p>
    <w:p>
      <w:r>
        <w:t>Caedmon cried out.</w:t>
      </w:r>
    </w:p>
    <w:p>
      <w:r>
        <w:t>The parchment spun once through the lamplight.</w:t>
      </w:r>
    </w:p>
    <w:p>
      <w:r>
        <w:t>The creature caught it.</w:t>
      </w:r>
    </w:p>
    <w:p>
      <w:r>
        <w:t>Its fingers closed around the page without tearing it. The wet breathing stopped again. It bowed its head, pressing the covered ruin of its face to the ink.</w:t>
      </w:r>
    </w:p>
    <w:p>
      <w:r>
        <w:t>Morwenna saw the red wax smear vanish beneath its palm.</w:t>
      </w:r>
    </w:p>
    <w:p>
      <w:r>
        <w:t>Sabelle whispered a word.</w:t>
      </w:r>
    </w:p>
    <w:p>
      <w:r>
        <w:t>Not a command this time.</w:t>
      </w:r>
    </w:p>
    <w:p>
      <w:r>
        <w:t>A name, perhaps—but no name Morwenna knew, and no name she could safely invent for the thing now crouched over the stolen report. The sound was low, shaped by grief or disgust.</w:t>
      </w:r>
    </w:p>
    <w:p>
      <w:r>
        <w:t>The revenant shuddered.</w:t>
      </w:r>
    </w:p>
    <w:p>
      <w:r>
        <w:t>Caedmon stumbled toward the far wall. “What is it doing?”</w:t>
      </w:r>
    </w:p>
    <w:p>
      <w:r>
        <w:t>Morwenna pushed away from the stone. Pain flashed along her ribs. She ignored it and lifted her sword.</w:t>
      </w:r>
    </w:p>
    <w:p>
      <w:r>
        <w:t>The creature unfolded.</w:t>
      </w:r>
    </w:p>
    <w:p>
      <w:r>
        <w:t>The page clung to its hand.</w:t>
      </w:r>
    </w:p>
    <w:p>
      <w:r>
        <w:t>Sabelle’s face had gone pale.</w:t>
      </w:r>
    </w:p>
    <w:p>
      <w:r>
        <w:t>“Morwenna,” they said.</w:t>
      </w:r>
    </w:p>
    <w:p>
      <w:r>
        <w:t>No title. No courtesy.</w:t>
      </w:r>
    </w:p>
    <w:p>
      <w:r>
        <w:t>The creature turned toward her.</w:t>
      </w:r>
    </w:p>
    <w:p>
      <w:r>
        <w:t>The clouded eye brightened from within, not with light but with the color of something burning beneath deep water.</w:t>
      </w:r>
    </w:p>
    <w:p>
      <w:r>
        <w:t>Sabelle took one step forward. “Put down the report.”</w:t>
      </w:r>
    </w:p>
    <w:p>
      <w:r>
        <w:t>The revenant did not obey.</w:t>
      </w:r>
    </w:p>
    <w:p>
      <w:r>
        <w:t>Morwenna raised her sword higher, and from somewhere beneath the cloth around its mouth came the first word it had spoken.</w:t>
      </w:r>
    </w:p>
    <w:p>
      <w:r>
        <w:t>“Morwenna Ashgrove.”</w:t>
      </w:r>
    </w:p>
    <w:p>
      <w:r>
        <w:t>The name came wetly through the cloth, as if spoken by a throat lined with river mud.</w:t>
      </w:r>
    </w:p>
    <w:p>
      <w:r>
        <w:t>Caedmon made a small sound behind her. His quill struck the floor. Morwenna heard it roll once, twice, and stop against the wall.</w:t>
      </w:r>
    </w:p>
    <w:p>
      <w:r>
        <w:t>Sabelle did not move.</w:t>
      </w:r>
    </w:p>
    <w:p>
      <w:r>
        <w:t>The revenant held the report between two blackened fingers. The page trembled, though nothing else in the chamber stirred. Its wrappings were dark with cellar damp, and beneath them something shifted with the slow patience of rot.</w:t>
      </w:r>
    </w:p>
    <w:p>
      <w:r>
        <w:t>Morwenna kept her sword raised.</w:t>
      </w:r>
    </w:p>
    <w:p>
      <w:r>
        <w:t>“Who taught it my name?” she asked.</w:t>
      </w:r>
    </w:p>
    <w:p>
      <w:r>
        <w:t>“Names are not taught,” Sabelle said. “They are retained.”</w:t>
      </w:r>
    </w:p>
    <w:p>
      <w:r>
        <w:t>The answer had the coldness of a door barred from within.</w:t>
      </w:r>
    </w:p>
    <w:p>
      <w:r>
        <w:t>Morwenna watched the revenant’s clouded eye. “It has seen me before.”</w:t>
      </w:r>
    </w:p>
    <w:p>
      <w:r>
        <w:t>“No.”</w:t>
      </w:r>
    </w:p>
    <w:p>
      <w:r>
        <w:t>“You expect me to believe that?”</w:t>
      </w:r>
    </w:p>
    <w:p>
      <w:r>
        <w:t>“I expect you to believe what is useful.”</w:t>
      </w:r>
    </w:p>
    <w:p>
      <w:r>
        <w:t>Sabelle’s gaze remained fixed on the creature. They stood with the authority of their office still upon them: Sabelle Mournvale the Twice-Crowned, High Inquisitor, born in 263 AS, the crown-marks at their brow hidden beneath shadow and the ruinous light that leaked through the shutters. Their hands were empty. That frightened Morwenna more than a drawn blade would have.</w:t>
      </w:r>
    </w:p>
    <w:p>
      <w:r>
        <w:t>The chamber smelled of wet stone, old ash, and the sharp medicinal stink rising from the revenant’s wrappings. Somewhere beneath the floor, water tapped against the foundation. The sound had a rhythm. A patient knock from the dark.</w:t>
      </w:r>
    </w:p>
    <w:p>
      <w:r>
        <w:t>Morwenna knew this place now.</w:t>
      </w:r>
    </w:p>
    <w:p>
      <w:r>
        <w:t>Sabelle kept a bound revenant in their cellar.</w:t>
      </w:r>
    </w:p>
    <w:p>
      <w:r>
        <w:t>The knowledge had been forced into the open by the creature’s arrival, but it had not become less dangerous for being seen. Secrets did not die when uncovered. They changed owners.</w:t>
      </w:r>
    </w:p>
    <w:p>
      <w:r>
        <w:t>“Give me the report,” Sabelle said.</w:t>
      </w:r>
    </w:p>
    <w:p>
      <w:r>
        <w:t>The revenant turned its head toward them.</w:t>
      </w:r>
    </w:p>
    <w:p>
      <w:r>
        <w:t>The paper sagged in its grasp. Ink bled across the page, black veins spreading through the writing.</w:t>
      </w:r>
    </w:p>
    <w:p>
      <w:r>
        <w:t>Caedmon crouched beside the fallen quill. “It is destroying the record.”</w:t>
      </w:r>
    </w:p>
    <w:p>
      <w:r>
        <w:t>“You are a Scribe,” Sabelle said without looking at him. “You should have secured it.”</w:t>
      </w:r>
    </w:p>
    <w:p>
      <w:r>
        <w:t>Caedmon’s fingers closed around the quill. “I did secure it.”</w:t>
      </w:r>
    </w:p>
    <w:p>
      <w:r>
        <w:t>“Then your security is inadequate.”</w:t>
      </w:r>
    </w:p>
    <w:p>
      <w:r>
        <w:t>Morwenna felt the room narrowing around them. The walls had always seemed close in Cindermere Hold, but now the black stone leaned inward like a tribunal. The abandoned hold had been founded in 246 AS among The High Spires, raised for a garrison that once numbered 8878. Its strength had gone the way of all old strength. No soldiers remained in its halls. It was abandoned now, and not a core holding of any power that still mattered.</w:t>
      </w:r>
    </w:p>
    <w:p>
      <w:r>
        <w:t>Yet the dead had found a use for it.</w:t>
      </w:r>
    </w:p>
    <w:p>
      <w:r>
        <w:t>The revenant lifted the report to its face.</w:t>
      </w:r>
    </w:p>
    <w:p>
      <w:r>
        <w:t>Morwenna’s hand tightened on her sword.</w:t>
      </w:r>
    </w:p>
    <w:p>
      <w:r>
        <w:t>“Stop it.”</w:t>
      </w:r>
    </w:p>
    <w:p>
      <w:r>
        <w:t>The creature’s mouth opened beneath the cloth. Not wide. Not enough for a human jaw. The wrappings pulled apart, revealing darkness packed with glistening teeth.</w:t>
      </w:r>
    </w:p>
    <w:p>
      <w:r>
        <w:t>The page vanished between them.</w:t>
      </w:r>
    </w:p>
    <w:p>
      <w:r>
        <w:t>Caedmon lurched upright. “No—”</w:t>
      </w:r>
    </w:p>
    <w:p>
      <w:r>
        <w:t>The revenant swallowed.</w:t>
      </w:r>
    </w:p>
    <w:p>
      <w:r>
        <w:t>Paper rasped down its throat.</w:t>
      </w:r>
    </w:p>
    <w:p>
      <w:r>
        <w:t>Then it spoke again.</w:t>
      </w:r>
    </w:p>
    <w:p>
      <w:r>
        <w:t>“Gloamreach.”</w:t>
      </w:r>
    </w:p>
    <w:p>
      <w:r>
        <w:t>Sabelle’s expression altered by less than a breath.</w:t>
      </w:r>
    </w:p>
    <w:p>
      <w:r>
        <w:t>Morwenna saw it. She saw the calculation, the swift burial of alarm beneath inquisitorial calm. Gloamreach lay on the Pale Coast, a quarantined core location with a garrison of 2,483. A place sealed against the coast around it, guarded as much from within as from without.</w:t>
      </w:r>
    </w:p>
    <w:p>
      <w:r>
        <w:t>A place about which the Iron-Ring Cartel had wanted information.</w:t>
      </w:r>
    </w:p>
    <w:p>
      <w:r>
        <w:t>Her mouth went dry.</w:t>
      </w:r>
    </w:p>
    <w:p>
      <w:r>
        <w:t>The Cartel paid in secrets, not coin. They preferred intelligence because coin could be seized, counted, or traced. Intelligence merely entered the world and made men believe their choices were their own. Morwenna had sold intelligence to the Iron-Ring Cartel in silence, with discipline, and without forgiving herself for the ease of it.</w:t>
      </w:r>
    </w:p>
    <w:p>
      <w:r>
        <w:t>The revenant faced her.</w:t>
      </w:r>
    </w:p>
    <w:p>
      <w:r>
        <w:t>“Gloamreach,” it repeated. “Quarantined.”</w:t>
      </w:r>
    </w:p>
    <w:p>
      <w:r>
        <w:t>Caedmon looked between them. “What does it mean?”</w:t>
      </w:r>
    </w:p>
    <w:p>
      <w:r>
        <w:t>“It is reading the report,” Morwenna said.</w:t>
      </w:r>
    </w:p>
    <w:p>
      <w:r>
        <w:t>“It ate the report.”</w:t>
      </w:r>
    </w:p>
    <w:p>
      <w:r>
        <w:t>“Then it has a better memory than you.”</w:t>
      </w:r>
    </w:p>
    <w:p>
      <w:r>
        <w:t>His face tightened, but he said nothing.</w:t>
      </w:r>
    </w:p>
    <w:p>
      <w:r>
        <w:t>Sabelle extended one hand. “Come here.”</w:t>
      </w:r>
    </w:p>
    <w:p>
      <w:r>
        <w:t>The revenant did not obey.</w:t>
      </w:r>
    </w:p>
    <w:p>
      <w:r>
        <w:t>A thin line of dark fluid ran from beneath its wrappings and fell onto the floor. Where it struck the stone, frost flowered in a black ring.</w:t>
      </w:r>
    </w:p>
    <w:p>
      <w:r>
        <w:t>Sabelle’s voice sharpened. “I bound you.”</w:t>
      </w:r>
    </w:p>
    <w:p>
      <w:r>
        <w:t>The creature’s eye brightened.</w:t>
      </w:r>
    </w:p>
    <w:p>
      <w:r>
        <w:t>Morwenna felt the pressure in the air before the revenant moved. Her skin prickled beneath her uniform. The sword in her hand seemed suddenly ceremonial, a strip of worked metal held against a force that had once possessed a body and now possessed only purpose.</w:t>
      </w:r>
    </w:p>
    <w:p>
      <w:r>
        <w:t>“You bound it,” she said.</w:t>
      </w:r>
    </w:p>
    <w:p>
      <w:r>
        <w:t>Sabelle did not glance at her. “That is what I said.”</w:t>
      </w:r>
    </w:p>
    <w:p>
      <w:r>
        <w:t>“In your cellar.”</w:t>
      </w:r>
    </w:p>
    <w:p>
      <w:r>
        <w:t>“Yes.”</w:t>
      </w:r>
    </w:p>
    <w:p>
      <w:r>
        <w:t>The word fell between them.</w:t>
      </w:r>
    </w:p>
    <w:p>
      <w:r>
        <w:t>Caedmon stared at Sabelle with the pale horror of a man discovering that the record he kept was smaller than the truth. His quill shook in his hand.</w:t>
      </w:r>
    </w:p>
    <w:p>
      <w:r>
        <w:t>The revenant stepped forward.</w:t>
      </w:r>
    </w:p>
    <w:p>
      <w:r>
        <w:t>Its foot made no sound.</w:t>
      </w:r>
    </w:p>
    <w:p>
      <w:r>
        <w:t>Sabelle’s fingers closed into a fist. Beneath the floor, something answered: a chain drawn taut, links groaning in the dark. The revenant halted, its body jerking backward as invisible force took hold of it.</w:t>
      </w:r>
    </w:p>
    <w:p>
      <w:r>
        <w:t>For the first time, Sabelle looked tired.</w:t>
      </w:r>
    </w:p>
    <w:p>
      <w:r>
        <w:t>Morwenna saw the cost of the binding in the hollows beneath their eyes, in the rigid set of their shoulders. The Twice-Crowned High Inquisitor had not mastered death. They had made an agreement with it and mistaken the terms.</w:t>
      </w:r>
    </w:p>
    <w:p>
      <w:r>
        <w:t>“What does it want?” Morwenna asked.</w:t>
      </w:r>
    </w:p>
    <w:p>
      <w:r>
        <w:t>“It wants what all bound things want.”</w:t>
      </w:r>
    </w:p>
    <w:p>
      <w:r>
        <w:t>“Freedom?”</w:t>
      </w:r>
    </w:p>
    <w:p>
      <w:r>
        <w:t>“No.” Sabelle’s eyes went to the ruined mouth. “Recognition.”</w:t>
      </w:r>
    </w:p>
    <w:p>
      <w:r>
        <w:t>The revenant twisted against the unseen chain.</w:t>
      </w:r>
    </w:p>
    <w:p>
      <w:r>
        <w:t>The chamber filled with a low, grinding moan. Dust sifted from the ceiling. Caedmon dropped the quill again.</w:t>
      </w:r>
    </w:p>
    <w:p>
      <w:r>
        <w:t>Morwenna took one step sideways, keeping both Sabelle and the creature in view. The report had contained intelligence concerning Gloamreach. That alone was dangerous. But if the revenant had spoken the name because it had read the page, then it could also speak what the page had not yet revealed.</w:t>
      </w:r>
    </w:p>
    <w:p>
      <w:r>
        <w:t>The names of routes.</w:t>
      </w:r>
    </w:p>
    <w:p>
      <w:r>
        <w:t>The disposition of ships.</w:t>
      </w:r>
    </w:p>
    <w:p>
      <w:r>
        <w:t>The messages she had passed to the Iron-Ring Cartel.</w:t>
      </w:r>
    </w:p>
    <w:p>
      <w:r>
        <w:t>Her secret had not been written in the report. She had been careful. She was always careful.</w:t>
      </w:r>
    </w:p>
    <w:p>
      <w:r>
        <w:t>The revenant turned its clouded eye toward her, as if it had heard the thought.</w:t>
      </w:r>
    </w:p>
    <w:p>
      <w:r>
        <w:t>“War,” it said.</w:t>
      </w:r>
    </w:p>
    <w:p>
      <w:r>
        <w:t>Sabelle’s face went still.</w:t>
      </w:r>
    </w:p>
    <w:p>
      <w:r>
        <w:t>Morwenna lowered the point of her sword by a fraction. “Which war?”</w:t>
      </w:r>
    </w:p>
    <w:p>
      <w:r>
        <w:t>The answer came in pieces, dragged from somewhere beneath the creature’s tongue.</w:t>
      </w:r>
    </w:p>
    <w:p>
      <w:r>
        <w:t>“The War of Drowned Light.”</w:t>
      </w:r>
    </w:p>
    <w:p>
      <w:r>
        <w:t>The words seemed to darken the room.</w:t>
      </w:r>
    </w:p>
    <w:p>
      <w:r>
        <w:t>Morwenna had learned the war as every officer learned it: in figures, losses, and maps where whole districts had been rubbed away. It began in 225 AS and ended in 235 AS. 64617 casualties. The Silent Choir was recorded as the victor.</w:t>
      </w:r>
    </w:p>
    <w:p>
      <w:r>
        <w:t>But the old records lied by omission.</w:t>
      </w:r>
    </w:p>
    <w:p>
      <w:r>
        <w:t>The spark had been secretly staged by The Silent Choir.</w:t>
      </w:r>
    </w:p>
    <w:p>
      <w:r>
        <w:t>She had known that much only because a cipher had crossed her desk and a price had been offered for its contents. She had sold the intelligence to the Iron-Ring Cartel before any official archive could close around it. The Cartel had not told her why it wanted the truth. It had merely paid.</w:t>
      </w:r>
    </w:p>
    <w:p>
      <w:r>
        <w:t>Now the revenant whispered it through ruined teeth.</w:t>
      </w:r>
    </w:p>
    <w:p>
      <w:r>
        <w:t>“Spark... Choir.”</w:t>
      </w:r>
    </w:p>
    <w:p>
      <w:r>
        <w:t>Sabelle’s fist trembled.</w:t>
      </w:r>
    </w:p>
    <w:p>
      <w:r>
        <w:t>Caedmon looked at Morwenna. “What is it saying?”</w:t>
      </w:r>
    </w:p>
    <w:p>
      <w:r>
        <w:t>Morwenna did not answer.</w:t>
      </w:r>
    </w:p>
    <w:p>
      <w:r>
        <w:t>The War of Drowned Light had not ended when the banners fell. It had collapsed into a decade of guerrilla reprisals, each killing justified by an earlier killing, each corpse made into evidence for the next. The Silent Choir had won, according to the record. Victory had been the name given to whoever remained standing when the water stopped burning.</w:t>
      </w:r>
    </w:p>
    <w:p>
      <w:r>
        <w:t>The revenant’s head snapped toward the door.</w:t>
      </w:r>
    </w:p>
    <w:p>
      <w:r>
        <w:t>A sound came from beyond it.</w:t>
      </w:r>
    </w:p>
    <w:p>
      <w:r>
        <w:t>Not footsteps.</w:t>
      </w:r>
    </w:p>
    <w:p>
      <w:r>
        <w:t>A soft dragging, many times repeated, as if something outside were pulling a length of wet cloth along the corridor.</w:t>
      </w:r>
    </w:p>
    <w:p>
      <w:r>
        <w:t>Sabelle released the binding.</w:t>
      </w:r>
    </w:p>
    <w:p>
      <w:r>
        <w:t>The revenant surged forward.</w:t>
      </w:r>
    </w:p>
    <w:p>
      <w:r>
        <w:t>Morwenna struck.</w:t>
      </w:r>
    </w:p>
    <w:p>
      <w:r>
        <w:t>Her blade met its shoulder. The impact traveled up her arm with the shock of hitting submerged timber. The wrappings split. Beneath them lay no flesh she could recognize, only layers of grey matter veined with dim red light.</w:t>
      </w:r>
    </w:p>
    <w:p>
      <w:r>
        <w:t>The revenant seized her wrist.</w:t>
      </w:r>
    </w:p>
    <w:p>
      <w:r>
        <w:t>Its grip was cold enough to burn.</w:t>
      </w:r>
    </w:p>
    <w:p>
      <w:r>
        <w:t>Morwenna drove her knee into its side. It did not yield. The clouded eye pressed close to her face, and within it she saw a shoreline beneath a drowned sky, banners drifting in dark water, mouths opening soundlessly below the surface.</w:t>
      </w:r>
    </w:p>
    <w:p>
      <w:r>
        <w:t>Then she saw Gloamreach.</w:t>
      </w:r>
    </w:p>
    <w:p>
      <w:r>
        <w:t>Pale stone. Sealed gates. A garrison of 2,483 standing beneath a sky without birds.</w:t>
      </w:r>
    </w:p>
    <w:p>
      <w:r>
        <w:t>And beyond the quarantine wall, something waiting.</w:t>
      </w:r>
    </w:p>
    <w:p>
      <w:r>
        <w:t>The revenant spoke against her cheek.</w:t>
      </w:r>
    </w:p>
    <w:p>
      <w:r>
        <w:t>“Open.”</w:t>
      </w:r>
    </w:p>
    <w:p>
      <w:r>
        <w:t>Morwenna tore her wrist free. Skin came away beneath its fingers. She stumbled backward, blood bright against the dimness.</w:t>
      </w:r>
    </w:p>
    <w:p>
      <w:r>
        <w:t>Sabelle raised both hands.</w:t>
      </w:r>
    </w:p>
    <w:p>
      <w:r>
        <w:t>The floor split.</w:t>
      </w:r>
    </w:p>
    <w:p>
      <w:r>
        <w:t>Black chains burst from the cracks and wrapped around the revenant’s limbs. It thrashed, tearing stone loose in slabs. The chamber shook. Caedmon cried out and flattened himself against the wall, his precious quill crushed beneath his palm.</w:t>
      </w:r>
    </w:p>
    <w:p>
      <w:r>
        <w:t>Sabelle’s voice became a command meant for the dead.</w:t>
      </w:r>
    </w:p>
    <w:p>
      <w:r>
        <w:t>“Return below.”</w:t>
      </w:r>
    </w:p>
    <w:p>
      <w:r>
        <w:t>The revenant’s mouth opened.</w:t>
      </w:r>
    </w:p>
    <w:p>
      <w:r>
        <w:t>It did not look at Sabelle.</w:t>
      </w:r>
    </w:p>
    <w:p>
      <w:r>
        <w:t>It looked at Morwenna.</w:t>
      </w:r>
    </w:p>
    <w:p>
      <w:r>
        <w:t>“Morwenna Ashgrove,” it said. “The Cartel knows.”</w:t>
      </w:r>
    </w:p>
    <w:p>
      <w:r>
        <w:t>The chains dragged it down.</w:t>
      </w:r>
    </w:p>
    <w:p>
      <w:r>
        <w:t>Morwenna stood frozen as the black stone closed over the revenant’s body. One hand remained visible for a moment, fingers clawing at the edge of the broken floor. The report’s last scrap clung to one nail. Then that vanished too.</w:t>
      </w:r>
    </w:p>
    <w:p>
      <w:r>
        <w:t>Silence fell hard.</w:t>
      </w:r>
    </w:p>
    <w:p>
      <w:r>
        <w:t>Water tapped beneath them.</w:t>
      </w:r>
    </w:p>
    <w:p>
      <w:r>
        <w:t>Caedmon slowly unfolded from the wall. Blood seeped across his palm where the quill had pierced it.</w:t>
      </w:r>
    </w:p>
    <w:p>
      <w:r>
        <w:t>Sabelle lowered their hands.</w:t>
      </w:r>
    </w:p>
    <w:p>
      <w:r>
        <w:t>Morwenna kept her sword up.</w:t>
      </w:r>
    </w:p>
    <w:p>
      <w:r>
        <w:t>“The Cartel knows what?” Caedmon asked.</w:t>
      </w:r>
    </w:p>
    <w:p>
      <w:r>
        <w:t>Sabelle turned toward her.</w:t>
      </w:r>
    </w:p>
    <w:p>
      <w:r>
        <w:t>Their face held no accusation. That was worse. Accusation belonged to law, and law could be answered. What rested in Sabelle’s eyes was comprehension.</w:t>
      </w:r>
    </w:p>
    <w:p>
      <w:r>
        <w:t>Morwenna felt the old discipline gather around her like armor. Fleet Admiral. Commanding station. Unbroken voice. No fear visible where fear could be used.</w:t>
      </w:r>
    </w:p>
    <w:p>
      <w:r>
        <w:t>“The creature was damaged,” she said. “Its words were not reliable.”</w:t>
      </w:r>
    </w:p>
    <w:p>
      <w:r>
        <w:t>Sabelle looked down at the sealed floor.</w:t>
      </w:r>
    </w:p>
    <w:p>
      <w:r>
        <w:t>“No,” they said. “They were not.”</w:t>
      </w:r>
    </w:p>
    <w:p>
      <w:r>
        <w:t>From beneath the stone came a single knock.</w:t>
      </w:r>
    </w:p>
    <w:p>
      <w:r>
        <w:t>Then another.</w:t>
      </w:r>
    </w:p>
    <w:p>
      <w:r>
        <w:t>The same patient rhythm as before.</w:t>
      </w:r>
    </w:p>
    <w:p>
      <w:r>
        <w:t>But now it was answering someone below.</w:t>
      </w:r>
    </w:p>
    <w:p>
      <w:pPr>
        <w:pStyle w:val="Heading2"/>
      </w:pPr>
      <w:r>
        <w:t>Chapter 12</w:t>
      </w:r>
    </w:p>
    <w:p>
      <w:r>
        <w:t>The wind came through Cindermere Hold without asking leave.</w:t>
      </w:r>
    </w:p>
    <w:p>
      <w:r>
        <w:t>It moved along the broken battlements, worried the loose stones, and descended through the arrow slits in thin, cold fingers. Halvard Vane the Grave-Sworn stood within the gatehouse and listened to it pass through the ruin. There was no fire in the brazier. No sentry called from the wall. Dust had gathered in the joints of the flagstones and lay there undisturbed except where boots had crossed it recently.</w:t>
      </w:r>
    </w:p>
    <w:p>
      <w:r>
        <w:t>One pair of boots.</w:t>
      </w:r>
    </w:p>
    <w:p>
      <w:r>
        <w:t>Halvard looked down.</w:t>
      </w:r>
    </w:p>
    <w:p>
      <w:r>
        <w:t>The prints led toward the inner court, their edges still sharp. Whoever had made them had not come in from the mountain path. They had come from the dead barracks.</w:t>
      </w:r>
    </w:p>
    <w:p>
      <w:r>
        <w:t>A place abandoned did not empty itself. It shed its people first, then its purpose, then its noise. The rest remained: doors hanging from one hinge, blackened stones, rust in the rain gutters, old straw turned the color of bruises. Cindermere Hold had been founded in 246 AS among The High Spires. Once, its garrison had numbered 8878. Now it was abandoned, no core holding, a great stone tooth left in the jaw of the heights.</w:t>
      </w:r>
    </w:p>
    <w:p>
      <w:r>
        <w:t>Yet someone had swept the gatehouse floor.</w:t>
      </w:r>
    </w:p>
    <w:p>
      <w:r>
        <w:t>Halvard stepped over the newest print and entered the inner court.</w:t>
      </w:r>
    </w:p>
    <w:p>
      <w:r>
        <w:t>The sky pressed low between the peaks. Ash-colored light lay over the towers. Along the western wall, a standard without its device cracked softly in the wind, its cloth reduced to strips. Halvard watched it twist upon its pole, unable to decide whether it was trying to rise or fall.</w:t>
      </w:r>
    </w:p>
    <w:p>
      <w:r>
        <w:t>Their cloak stirred behind them. The movement felt too loud.</w:t>
      </w:r>
    </w:p>
    <w:p>
      <w:r>
        <w:t>At the far side of the court, a door stood ajar.</w:t>
      </w:r>
    </w:p>
    <w:p>
      <w:r>
        <w:t>Halvard did not touch the hilt of the knife concealed beneath their coat. The gesture would have been an admission, and admissions had weight. They had learned to carry weight without showing the strain. That was the first discipline of a Seneschal. The second was knowing which burdens belonged to the living and which had already been placed upon the dead.</w:t>
      </w:r>
    </w:p>
    <w:p>
      <w:r>
        <w:t>Inside the building, something scraped.</w:t>
      </w:r>
    </w:p>
    <w:p>
      <w:r>
        <w:t>Halvard entered.</w:t>
      </w:r>
    </w:p>
    <w:p>
      <w:r>
        <w:t>A passage ran beneath the old keep, narrow and low-roofed. The walls had once been whitewashed. Smoke had darkened them in long vertical stains. Water fell somewhere beyond the stone, one drop at a time, with the patience of a clerk making entries in a ledger.</w:t>
      </w:r>
    </w:p>
    <w:p>
      <w:r>
        <w:t>At the passage’s end, a room showed a stripe of lamplight.</w:t>
      </w:r>
    </w:p>
    <w:p>
      <w:r>
        <w:t>Halvard paused before it.</w:t>
      </w:r>
    </w:p>
    <w:p>
      <w:r>
        <w:t>The lamp flame did not flicker. That meant a shield had been placed around it, or the room had no draft. Neither possibility belonged in Cindermere Hold.</w:t>
      </w:r>
    </w:p>
    <w:p>
      <w:r>
        <w:t>They pushed the door open.</w:t>
      </w:r>
    </w:p>
    <w:p>
      <w:r>
        <w:t>A man sat at a table beneath the eastern wall. He had arranged papers in a neat fan, weighted at the corners with bits of broken masonry. A traveling case rested beside his chair. The room had been made habitable with ruthless economy: one blanket, one cup, one lamp, one narrow bed against the wall.</w:t>
      </w:r>
    </w:p>
    <w:p>
      <w:r>
        <w:t>The man lifted his head.</w:t>
      </w:r>
    </w:p>
    <w:p>
      <w:r>
        <w:t>“Halvard Vane the Grave-Sworn,” he said.</w:t>
      </w:r>
    </w:p>
    <w:p>
      <w:r>
        <w:t>Halvard let the silence answer before they did. “You know my name.”</w:t>
      </w:r>
    </w:p>
    <w:p>
      <w:r>
        <w:t>“I know the names that arrive with sealed orders.”</w:t>
      </w:r>
    </w:p>
    <w:p>
      <w:r>
        <w:t>“Then you know I dislike being expected.”</w:t>
      </w:r>
    </w:p>
    <w:p>
      <w:r>
        <w:t>“I expected the seal. Not you.”</w:t>
      </w:r>
    </w:p>
    <w:p>
      <w:r>
        <w:t>His voice held no fear that Halvard could hear. That was not courage. Courage had heat in it. This was the flatness of someone who had been waiting too long for a danger and had grown tired of imagining its face.</w:t>
      </w:r>
    </w:p>
    <w:p>
      <w:r>
        <w:t>Halvard looked at the papers. “You serve at Cindermere Hold.”</w:t>
      </w:r>
    </w:p>
    <w:p>
      <w:r>
        <w:t>“I do.”</w:t>
      </w:r>
    </w:p>
    <w:p>
      <w:r>
        <w:t>“Cindermere Hold is abandoned.”</w:t>
      </w:r>
    </w:p>
    <w:p>
      <w:r>
        <w:t>The man’s mouth shifted, not quite into a smile. “Both statements remain true.”</w:t>
      </w:r>
    </w:p>
    <w:p>
      <w:r>
        <w:t>The answer entered the room like a blade laid gently upon a table.</w:t>
      </w:r>
    </w:p>
    <w:p>
      <w:r>
        <w:t>Halvard removed their gloves, finger by finger. “Your name.”</w:t>
      </w:r>
    </w:p>
    <w:p>
      <w:r>
        <w:t>“Ignatz Marrowgate.”</w:t>
      </w:r>
    </w:p>
    <w:p>
      <w:r>
        <w:t>The name belonged nowhere in Halvard’s memory, which did not mean it had never been spoken. Memory was a locked archive with corridors that changed when no one watched. Halvard had been born in 338 AS, and since then had learned that the world kept every record except the one a person most needed.</w:t>
      </w:r>
    </w:p>
    <w:p>
      <w:r>
        <w:t>Ignatz Marrowgate inclined his head. “You are a major Seneschal.”</w:t>
      </w:r>
    </w:p>
    <w:p>
      <w:r>
        <w:t>“I am.”</w:t>
      </w:r>
    </w:p>
    <w:p>
      <w:r>
        <w:t>“Then the order is not routine.”</w:t>
      </w:r>
    </w:p>
    <w:p>
      <w:r>
        <w:t>“Routine orders are carried by riders.”</w:t>
      </w:r>
    </w:p>
    <w:p>
      <w:r>
        <w:t>“Riders do not come to abandoned holds?”</w:t>
      </w:r>
    </w:p>
    <w:p>
      <w:r>
        <w:t>“Not unless someone has given them a reason.”</w:t>
      </w:r>
    </w:p>
    <w:p>
      <w:r>
        <w:t>Ignatz glanced toward the door. “Someone did.”</w:t>
      </w:r>
    </w:p>
    <w:p>
      <w:r>
        <w:t>Outside, the wind struck the walls. The whole keep answered with a deep, hollow groan.</w:t>
      </w:r>
    </w:p>
    <w:p>
      <w:r>
        <w:t>Halvard crossed to the table. The papers were not military reports. Their margins bore columns of cramped writing, corrections, and small black marks made with a blunt nib. A scribe’s work, though not the work of an unpracticed hand.</w:t>
      </w:r>
    </w:p>
    <w:p>
      <w:r>
        <w:t>“Where did you get these?”</w:t>
      </w:r>
    </w:p>
    <w:p>
      <w:r>
        <w:t>“They were left here.”</w:t>
      </w:r>
    </w:p>
    <w:p>
      <w:r>
        <w:t>“By whom?”</w:t>
      </w:r>
    </w:p>
    <w:p>
      <w:r>
        <w:t>Ignatz’s eyes moved to the lamp. “By someone who did not want to be seen leaving them.”</w:t>
      </w:r>
    </w:p>
    <w:p>
      <w:r>
        <w:t>“That is not an answer.”</w:t>
      </w:r>
    </w:p>
    <w:p>
      <w:r>
        <w:t>“It is the answer I possess.”</w:t>
      </w:r>
    </w:p>
    <w:p>
      <w:r>
        <w:t>Halvard placed one bare hand upon the nearest page. The ink had dried unevenly. Some lines had been written in haste; others had been copied with careful deliberation. There were references to stores, gates, sealed chambers, and a ward. No names appeared. No dates. Only the old notation of a place that had once been expected to withstand an enemy.</w:t>
      </w:r>
    </w:p>
    <w:p>
      <w:r>
        <w:t>The Thrice-Bound Lantern.</w:t>
      </w:r>
    </w:p>
    <w:p>
      <w:r>
        <w:t>The words had been written three times in the margin, each instance crossed through and written again below. The artifact was a ward forged in 72 AS, marked by three visible bindings. Its strength lay in restraint and containment. Halvard had seen its likeness only in old inventories: a severe lantern, made less to give light than to keep something from reaching it.</w:t>
      </w:r>
    </w:p>
    <w:p>
      <w:r>
        <w:t>“What is it?” Ignatz asked.</w:t>
      </w:r>
    </w:p>
    <w:p>
      <w:r>
        <w:t>“You already know.”</w:t>
      </w:r>
    </w:p>
    <w:p>
      <w:r>
        <w:t>“I know the name. I want to know why it is written here.”</w:t>
      </w:r>
    </w:p>
    <w:p>
      <w:r>
        <w:t>Halvard turned the page.</w:t>
      </w:r>
    </w:p>
    <w:p>
      <w:r>
        <w:t>Behind them, a stone shifted in the corridor.</w:t>
      </w:r>
    </w:p>
    <w:p>
      <w:r>
        <w:t>Ignatz did not move. His hand remained atop the papers. Halvard saw the tension gather in his wrist.</w:t>
      </w:r>
    </w:p>
    <w:p>
      <w:r>
        <w:t>The sound came again.</w:t>
      </w:r>
    </w:p>
    <w:p>
      <w:r>
        <w:t>Not the wind. Not water.</w:t>
      </w:r>
    </w:p>
    <w:p>
      <w:r>
        <w:t>A foot placed carefully upon dust.</w:t>
      </w:r>
    </w:p>
    <w:p>
      <w:r>
        <w:t>Halvard looked at the door.</w:t>
      </w:r>
    </w:p>
    <w:p>
      <w:r>
        <w:t>Ignatz whispered, “There was no one in the court.”</w:t>
      </w:r>
    </w:p>
    <w:p>
      <w:r>
        <w:t>“There is now.”</w:t>
      </w:r>
    </w:p>
    <w:p>
      <w:r>
        <w:t>“Your people?”</w:t>
      </w:r>
    </w:p>
    <w:p>
      <w:r>
        <w:t>“I came alone.”</w:t>
      </w:r>
    </w:p>
    <w:p>
      <w:r>
        <w:t>That was true. It was also the kind of truth that could be made useless by what it concealed.</w:t>
      </w:r>
    </w:p>
    <w:p>
      <w:r>
        <w:t>Halvard reached for the lamp and pinched the flame between two fingers. Darkness fell abruptly, carrying the smell of hot oil and old metal. Ignatz inhaled once through his nose.</w:t>
      </w:r>
    </w:p>
    <w:p>
      <w:r>
        <w:t>“Do not speak,” Halvard murmured.</w:t>
      </w:r>
    </w:p>
    <w:p>
      <w:r>
        <w:t>The room became a sealed thing. The mountain wind withdrew behind the walls. Somewhere far below, the hidden water continued its measured dripping.</w:t>
      </w:r>
    </w:p>
    <w:p>
      <w:r>
        <w:t>Halvard listened.</w:t>
      </w:r>
    </w:p>
    <w:p>
      <w:r>
        <w:t>A scrape. Then another.</w:t>
      </w:r>
    </w:p>
    <w:p>
      <w:r>
        <w:t>The door stood open by the width of a hand. Beyond it, the passage was black.</w:t>
      </w:r>
    </w:p>
    <w:p>
      <w:r>
        <w:t>Their thoughts went, as they always did when danger presented itself, not toward survival but toward arrangement. The body was a temporary vessel. The consequences were not. If the intruder entered, Ignatz might die. If Ignatz died, the papers might vanish. If the papers vanished, an old ward might remain unaccounted for in a fortress that had outlived its purpose. None of those possibilities troubled Halvard equally.</w:t>
      </w:r>
    </w:p>
    <w:p>
      <w:r>
        <w:t>The greatest danger was not discovery.</w:t>
      </w:r>
    </w:p>
    <w:p>
      <w:r>
        <w:t>It was interruption.</w:t>
      </w:r>
    </w:p>
    <w:p>
      <w:r>
        <w:t>For three nights, Halvard had carried the shape of their liege’s death within the mind. Not the act itself; acts were crude, and crude things invited witnesses. The sequence mattered more: the altered seal, the emptied cup, the servant dismissed, the door left unbarred at the proper hour. A death could be made to resemble misfortune if one respected misfortune’s habits.</w:t>
      </w:r>
    </w:p>
    <w:p>
      <w:r>
        <w:t>Their own liege had trusted the gravity of Halvard’s silence.</w:t>
      </w:r>
    </w:p>
    <w:p>
      <w:r>
        <w:t>That trust had been useful.</w:t>
      </w:r>
    </w:p>
    <w:p>
      <w:r>
        <w:t>A shadow crossed the crack beneath the door.</w:t>
      </w:r>
    </w:p>
    <w:p>
      <w:r>
        <w:t>Ignatz’s fingers tightened on the papers. Halvard saw the movement and lifted one hand, warning him still.</w:t>
      </w:r>
    </w:p>
    <w:p>
      <w:r>
        <w:t>The shadow stopped.</w:t>
      </w:r>
    </w:p>
    <w:p>
      <w:r>
        <w:t>For one breath, the room held.</w:t>
      </w:r>
    </w:p>
    <w:p>
      <w:r>
        <w:t>Then someone outside said, “Open.”</w:t>
      </w:r>
    </w:p>
    <w:p>
      <w:r>
        <w:t>The voice was muffled by the stone, but it was human.</w:t>
      </w:r>
    </w:p>
    <w:p>
      <w:r>
        <w:t>Ignatz leaned close. “They know I am here.”</w:t>
      </w:r>
    </w:p>
    <w:p>
      <w:r>
        <w:t>“They know someone is here.”</w:t>
      </w:r>
    </w:p>
    <w:p>
      <w:r>
        <w:t>“They used my name before you came?”</w:t>
      </w:r>
    </w:p>
    <w:p>
      <w:r>
        <w:t>“No.”</w:t>
      </w:r>
    </w:p>
    <w:p>
      <w:r>
        <w:t>“Then they know.”</w:t>
      </w:r>
    </w:p>
    <w:p>
      <w:r>
        <w:t>Halvard let their hand fall beneath the coat. The knife’s hilt met their palm, familiar as a vow. The epithet Grave-Sworn had been spoken of them in courts where candles burned cleanly and floors held no dust. People heard it and imagined devotion. They imagined a person chained to duty, a servant who had made the dead into witnesses.</w:t>
      </w:r>
    </w:p>
    <w:p>
      <w:r>
        <w:t>Let them imagine.</w:t>
      </w:r>
    </w:p>
    <w:p>
      <w:r>
        <w:t>“Open,” the voice said again.</w:t>
      </w:r>
    </w:p>
    <w:p>
      <w:r>
        <w:t>Halvard looked at Ignatz. In the dimness, the scribe’s face was only a pale interruption in the dark.</w:t>
      </w:r>
    </w:p>
    <w:p>
      <w:r>
        <w:t>“What do you serve?” Halvard asked.</w:t>
      </w:r>
    </w:p>
    <w:p>
      <w:r>
        <w:t>“Cindermere Hold.”</w:t>
      </w:r>
    </w:p>
    <w:p>
      <w:r>
        <w:t>“No. What do you serve?”</w:t>
      </w:r>
    </w:p>
    <w:p>
      <w:r>
        <w:t>Ignatz’s breathing changed. “The record.”</w:t>
      </w:r>
    </w:p>
    <w:p>
      <w:r>
        <w:t>“A record does not bleed.”</w:t>
      </w:r>
    </w:p>
    <w:p>
      <w:r>
        <w:t>“It does when men alter it.”</w:t>
      </w:r>
    </w:p>
    <w:p>
      <w:r>
        <w:t>The answer had the shape of an accusation, though Halvard could not tell against whom.</w:t>
      </w:r>
    </w:p>
    <w:p>
      <w:r>
        <w:t>The latch moved.</w:t>
      </w:r>
    </w:p>
    <w:p>
      <w:r>
        <w:t>Halvard stepped away from the table and into the angle beside the door. Ignatz gathered the papers against his chest. The lamp, extinguished, gave off its last warmth between them.</w:t>
      </w:r>
    </w:p>
    <w:p>
      <w:r>
        <w:t>The door began to open.</w:t>
      </w:r>
    </w:p>
    <w:p>
      <w:r>
        <w:t>Halvard raised the knife, and in the darkness their fingers found the first page where The Thrice-Bound Lantern had been written, as though the old ward itself had reached through the paper and taken hold of them—</w:t>
      </w:r>
    </w:p>
    <w:p>
      <w:r>
        <w:t>The door opened wide enough for a blade of corridor-light to enter.</w:t>
      </w:r>
    </w:p>
    <w:p>
      <w:r>
        <w:t>It was not lamplight. It had the thin, bluish pallor of moonlight reflected from snow, though no snow lay beyond the walls. Halvard saw a shoulder, a gloved hand, the dull rim of a helm. The stranger paused on the threshold.</w:t>
      </w:r>
    </w:p>
    <w:p>
      <w:r>
        <w:t>Ignatz moved first.</w:t>
      </w:r>
    </w:p>
    <w:p>
      <w:r>
        <w:t>He flung the papers toward the table and stepped into the light.</w:t>
      </w:r>
    </w:p>
    <w:p>
      <w:r>
        <w:t>Halvard’s knife touched the soft place beneath his jaw.</w:t>
      </w:r>
    </w:p>
    <w:p>
      <w:r>
        <w:t>“Do not,” Halvard whispered.</w:t>
      </w:r>
    </w:p>
    <w:p>
      <w:r>
        <w:t>Ignatz froze. The pages slid from his grasp. One turned in the air, its ink catching the pallor. The words were visible for only a breath.</w:t>
      </w:r>
    </w:p>
    <w:p>
      <w:r>
        <w:t>The Thrice-Bound Lantern housed in Hollowvale.</w:t>
      </w:r>
    </w:p>
    <w:p>
      <w:r>
        <w:t>Then the page struck the floor.</w:t>
      </w:r>
    </w:p>
    <w:p>
      <w:r>
        <w:t>The stranger outside said, “You were ordered to open.”</w:t>
      </w:r>
    </w:p>
    <w:p>
      <w:r>
        <w:t>Ignatz’s throat worked against the knife. “By whom?”</w:t>
      </w:r>
    </w:p>
    <w:p>
      <w:r>
        <w:t>“By the one who gave the order.”</w:t>
      </w:r>
    </w:p>
    <w:p>
      <w:r>
        <w:t>“Then carry back the answer.”</w:t>
      </w:r>
    </w:p>
    <w:p>
      <w:r>
        <w:t>A silence settled between the room and the corridor. It was the silence of a house listening through its stones. Somewhere beyond the wall, something dripped at regular intervals. Halvard counted three falls before the stranger spoke again.</w:t>
      </w:r>
    </w:p>
    <w:p>
      <w:r>
        <w:t>“You are not alone.”</w:t>
      </w:r>
    </w:p>
    <w:p>
      <w:r>
        <w:t>“Neither are you,” Halvard said.</w:t>
      </w:r>
    </w:p>
    <w:p>
      <w:r>
        <w:t>The gloved hand tightened on the door.</w:t>
      </w:r>
    </w:p>
    <w:p>
      <w:r>
        <w:t>He had expected fear. Instead, he heard the faint rasp of metal being drawn.</w:t>
      </w:r>
    </w:p>
    <w:p>
      <w:r>
        <w:t>Halvard pressed the knife harder. Ignatz made no sound, but the papers under his boots rustled. A bad place for them. A worse place for blood. Ink and blood did not mingle cleanly; the ink fled, the blood remained. That was one of the first truths taught to any servant of a ledger.</w:t>
      </w:r>
    </w:p>
    <w:p>
      <w:r>
        <w:t>The stranger entered.</w:t>
      </w:r>
    </w:p>
    <w:p>
      <w:r>
        <w:t>Halvard saw a narrow face beneath the helm, a mouth without a beard, eyes obscured by the shadow of the brow. No crest marked the cloak. No ring showed on the hand. The absence was deliberate. Men who wished to be unknown rarely managed it; men who wished to be unclaimed were more dangerous.</w:t>
      </w:r>
    </w:p>
    <w:p>
      <w:r>
        <w:t>The door closed behind him.</w:t>
      </w:r>
    </w:p>
    <w:p>
      <w:r>
        <w:t>Halvard kept the knife at Ignatz’s throat and turned his gaze toward the stranger. “You have come for the record.”</w:t>
      </w:r>
    </w:p>
    <w:p>
      <w:r>
        <w:t>“I have come for the scribe.”</w:t>
      </w:r>
    </w:p>
    <w:p>
      <w:r>
        <w:t>“I am no—”</w:t>
      </w:r>
    </w:p>
    <w:p>
      <w:r>
        <w:t>“Quiet,” Halvard said.</w:t>
      </w:r>
    </w:p>
    <w:p>
      <w:r>
        <w:t>Ignatz’s mouth shut.</w:t>
      </w:r>
    </w:p>
    <w:p>
      <w:r>
        <w:t>The stranger’s attention shifted between them. “You know what he carries?”</w:t>
      </w:r>
    </w:p>
    <w:p>
      <w:r>
        <w:t>“I know what men kill for.”</w:t>
      </w:r>
    </w:p>
    <w:p>
      <w:r>
        <w:t>“That is not an answer.”</w:t>
      </w:r>
    </w:p>
    <w:p>
      <w:r>
        <w:t>“It is the only one you have earned.”</w:t>
      </w:r>
    </w:p>
    <w:p>
      <w:r>
        <w:t>The stranger took another step. The boards complained beneath his weight. His cloak smelled of wet stone and iron. Halvard knew the scent. It clung to the thresholds of places where decisions had been made before witnesses arrived.</w:t>
      </w:r>
    </w:p>
    <w:p>
      <w:r>
        <w:t>Ignatz looked down at the page beneath his boot.</w:t>
      </w:r>
    </w:p>
    <w:p>
      <w:r>
        <w:t>Halvard felt the movement and followed it with his eyes.</w:t>
      </w:r>
    </w:p>
    <w:p>
      <w:r>
        <w:t>The page had folded over itself. Only a strip of writing remained visible, but the words were enough to summon a buried room: three bands around a dark lantern, each binding laid over the last; the old marks cut into the metal like scars that had healed badly. He had never seen the artifact. He had seen drawings, descriptions, a disputed inventory rendered in six hands. He had seen the same line repeated until repetition had made it sacred.</w:t>
      </w:r>
    </w:p>
    <w:p>
      <w:r>
        <w:t>The Thrice-Bound Lantern housed in Hollowvale.</w:t>
      </w:r>
    </w:p>
    <w:p>
      <w:r>
        <w:t>Not lost. Not destroyed. Housed.</w:t>
      </w:r>
    </w:p>
    <w:p>
      <w:r>
        <w:t>A ward was not a weapon until someone opened what it restrained.</w:t>
      </w:r>
    </w:p>
    <w:p>
      <w:r>
        <w:t>Ignatz shifted his weight.</w:t>
      </w:r>
    </w:p>
    <w:p>
      <w:r>
        <w:t>The knife kissed skin.</w:t>
      </w:r>
    </w:p>
    <w:p>
      <w:r>
        <w:t>“Do not reach for it,” Halvard said.</w:t>
      </w:r>
    </w:p>
    <w:p>
      <w:r>
        <w:t>“I was not.”</w:t>
      </w:r>
    </w:p>
    <w:p>
      <w:r>
        <w:t>“You were thinking of it.”</w:t>
      </w:r>
    </w:p>
    <w:p>
      <w:r>
        <w:t>The scribe’s gaze lifted. In the dimness his face seemed reduced to angles and hollows. Halvard could not tell whether he was young or merely starved of sleep. “You read the line.”</w:t>
      </w:r>
    </w:p>
    <w:p>
      <w:r>
        <w:t>“I read enough.”</w:t>
      </w:r>
    </w:p>
    <w:p>
      <w:r>
        <w:t>“Then you know why they came.”</w:t>
      </w:r>
    </w:p>
    <w:p>
      <w:r>
        <w:t>The stranger’s hand dropped to his side. “They?”</w:t>
      </w:r>
    </w:p>
    <w:p>
      <w:r>
        <w:t>“Those who altered the record.”</w:t>
      </w:r>
    </w:p>
    <w:p>
      <w:r>
        <w:t>“You accuse everyone who touches paper.”</w:t>
      </w:r>
    </w:p>
    <w:p>
      <w:r>
        <w:t>“Only the careful ones.”</w:t>
      </w:r>
    </w:p>
    <w:p>
      <w:r>
        <w:t>The stranger gave a short laugh. It held no amusement. “You speak like a man who has never had to choose between a lie and a grave.”</w:t>
      </w:r>
    </w:p>
    <w:p>
      <w:r>
        <w:t>Halvard’s grip remained steady.</w:t>
      </w:r>
    </w:p>
    <w:p>
      <w:r>
        <w:t>There were graves that waited beneath stone. There were graves that waited in the mouths of living men. There were graves made long before the body entered them, prepared by a signature, a seal, a spoken oath. He had stood beside enough of them to know that burial was rarely the end of a decision. More often, it was the decision’s first public form.</w:t>
      </w:r>
    </w:p>
    <w:p>
      <w:r>
        <w:t>The stranger said, “Release him.”</w:t>
      </w:r>
    </w:p>
    <w:p>
      <w:r>
        <w:t>“No.”</w:t>
      </w:r>
    </w:p>
    <w:p>
      <w:r>
        <w:t>“He has copied what should not be copied.”</w:t>
      </w:r>
    </w:p>
    <w:p>
      <w:r>
        <w:t>“Then you should have burned the source.”</w:t>
      </w:r>
    </w:p>
    <w:p>
      <w:r>
        <w:t>“The source is not yours to burn.”</w:t>
      </w:r>
    </w:p>
    <w:p>
      <w:r>
        <w:t>“Nor yours to read.”</w:t>
      </w:r>
    </w:p>
    <w:p>
      <w:r>
        <w:t>A faint sound came from the corridor beyond the door. Not footsteps. Fabric brushing stone. Another presence, held back and waiting.</w:t>
      </w:r>
    </w:p>
    <w:p>
      <w:r>
        <w:t>Halvard felt the room contract.</w:t>
      </w:r>
    </w:p>
    <w:p>
      <w:r>
        <w:t>Ignatz heard it too. His breath turned shallow. “How many?”</w:t>
      </w:r>
    </w:p>
    <w:p>
      <w:r>
        <w:t>The stranger looked at him. “Enough.”</w:t>
      </w:r>
    </w:p>
    <w:p>
      <w:r>
        <w:t>“That is not a number.”</w:t>
      </w:r>
    </w:p>
    <w:p>
      <w:r>
        <w:t>“It is not meant to be.”</w:t>
      </w:r>
    </w:p>
    <w:p>
      <w:r>
        <w:t>Halvard almost smiled. The expression would have been a mistake. Instead, he leaned close to Ignatz’s ear.</w:t>
      </w:r>
    </w:p>
    <w:p>
      <w:r>
        <w:t>“If they enter, you die first.”</w:t>
      </w:r>
    </w:p>
    <w:p>
      <w:r>
        <w:t>Ignatz swallowed. “And if they do not?”</w:t>
      </w:r>
    </w:p>
    <w:p>
      <w:r>
        <w:t>“Then you may have time to explain why the record says Hollowvale.”</w:t>
      </w:r>
    </w:p>
    <w:p>
      <w:r>
        <w:t>The stranger’s head tilted. “You have not read the whole page.”</w:t>
      </w:r>
    </w:p>
    <w:p>
      <w:r>
        <w:t>“I have read the part you fear.”</w:t>
      </w:r>
    </w:p>
    <w:p>
      <w:r>
        <w:t>“What do you think it means?”</w:t>
      </w:r>
    </w:p>
    <w:p>
      <w:r>
        <w:t>“I think a place has been given a burden.”</w:t>
      </w:r>
    </w:p>
    <w:p>
      <w:r>
        <w:t>“Hollowvale is a word.”</w:t>
      </w:r>
    </w:p>
    <w:p>
      <w:r>
        <w:t>“So is a grave.”</w:t>
      </w:r>
    </w:p>
    <w:p>
      <w:r>
        <w:t>The stranger moved with sudden violence.</w:t>
      </w:r>
    </w:p>
    <w:p>
      <w:r>
        <w:t>Halvard shoved Ignatz aside and cut downward. The knife struck the stranger’s forearm, glancing from hidden metal beneath the sleeve. Sparks leapt and died. The stranger seized Halvard’s wrist. His grip was hard enough to numb the fingers.</w:t>
      </w:r>
    </w:p>
    <w:p>
      <w:r>
        <w:t>Ignatz stumbled into the table. The lamp, unlit and cold, rolled against the wall.</w:t>
      </w:r>
    </w:p>
    <w:p>
      <w:r>
        <w:t>For an instant the three of them were tangled in the dark: breath, cloth, the wet scrape of a boot searching for purchase. Halvard drove his shoulder into the stranger’s chest. They struck the door. The impact shook dust from the lintel.</w:t>
      </w:r>
    </w:p>
    <w:p>
      <w:r>
        <w:t>The stranger’s other hand found Halvard’s throat.</w:t>
      </w:r>
    </w:p>
    <w:p>
      <w:r>
        <w:t>Halvard did not struggle. He let his body slacken.</w:t>
      </w:r>
    </w:p>
    <w:p>
      <w:r>
        <w:t>The grip tightened.</w:t>
      </w:r>
    </w:p>
    <w:p>
      <w:r>
        <w:t>He brought his knee up.</w:t>
      </w:r>
    </w:p>
    <w:p>
      <w:r>
        <w:t>The stranger grunted and released him. Halvard twisted free, caught the man’s cloak, and used its own weight to drag him sideways. The helm struck the stone jamb. Metal rang through the chamber.</w:t>
      </w:r>
    </w:p>
    <w:p>
      <w:r>
        <w:t>Beyond the door, the waiting presence moved.</w:t>
      </w:r>
    </w:p>
    <w:p>
      <w:r>
        <w:t>“Now,” the stranger called.</w:t>
      </w:r>
    </w:p>
    <w:p>
      <w:r>
        <w:t>Ignatz snatched the fallen page.</w:t>
      </w:r>
    </w:p>
    <w:p>
      <w:r>
        <w:t>Halvard turned on him. “Put it down.”</w:t>
      </w:r>
    </w:p>
    <w:p>
      <w:r>
        <w:t>The scribe held the paper in both hands. His fingers trembled, but his voice did not. “You should have let me finish.”</w:t>
      </w:r>
    </w:p>
    <w:p>
      <w:r>
        <w:t>“Finish what?”</w:t>
      </w:r>
    </w:p>
    <w:p>
      <w:r>
        <w:t>“The correction.”</w:t>
      </w:r>
    </w:p>
    <w:p>
      <w:r>
        <w:t>The stranger recovered, one hand braced against the wall. A dark line ran from beneath his sleeve. Not much blood. Enough to show the cut had reached flesh.</w:t>
      </w:r>
    </w:p>
    <w:p>
      <w:r>
        <w:t>Ignatz raised the page toward the dead lamp.</w:t>
      </w:r>
    </w:p>
    <w:p>
      <w:r>
        <w:t>“There is no Hollowvale,” the stranger said.</w:t>
      </w:r>
    </w:p>
    <w:p>
      <w:r>
        <w:t>Ignatz looked at him. “There is always a Hollowvale.”</w:t>
      </w:r>
    </w:p>
    <w:p>
      <w:r>
        <w:t>“That is not what the record says.”</w:t>
      </w:r>
    </w:p>
    <w:p>
      <w:r>
        <w:t>“The record says what it is made to say.”</w:t>
      </w:r>
    </w:p>
    <w:p>
      <w:r>
        <w:t>“And you made this?”</w:t>
      </w:r>
    </w:p>
    <w:p>
      <w:r>
        <w:t>“I copied it.”</w:t>
      </w:r>
    </w:p>
    <w:p>
      <w:r>
        <w:t>“From whom?”</w:t>
      </w:r>
    </w:p>
    <w:p>
      <w:r>
        <w:t>Ignatz’s eyes found Halvard’s.</w:t>
      </w:r>
    </w:p>
    <w:p>
      <w:r>
        <w:t>The question entered the room like a draft through a cracked window.</w:t>
      </w:r>
    </w:p>
    <w:p>
      <w:r>
        <w:t>Halvard remembered the first page, the old ink, the pressure of a hand that had written too carefully. He remembered the way Ignatz had refused the question of service. Not a place. Not an office. The record.</w:t>
      </w:r>
    </w:p>
    <w:p>
      <w:r>
        <w:t>A record does not bleed.</w:t>
      </w:r>
    </w:p>
    <w:p>
      <w:r>
        <w:t>It does when men alter it.</w:t>
      </w:r>
    </w:p>
    <w:p>
      <w:r>
        <w:t>Outside, someone struck the door.</w:t>
      </w:r>
    </w:p>
    <w:p>
      <w:r>
        <w:t>The wood shuddered.</w:t>
      </w:r>
    </w:p>
    <w:p>
      <w:r>
        <w:t>The stranger reached for his weapon.</w:t>
      </w:r>
    </w:p>
    <w:p>
      <w:r>
        <w:t>Halvard stepped between him and Ignatz, knife raised. The choice came without ceremony. He had made worse choices in quieter rooms.</w:t>
      </w:r>
    </w:p>
    <w:p>
      <w:r>
        <w:t>“Give me the page,” Halvard said.</w:t>
      </w:r>
    </w:p>
    <w:p>
      <w:r>
        <w:t>Ignatz’s face tightened. “Why?”</w:t>
      </w:r>
    </w:p>
    <w:p>
      <w:r>
        <w:t>“Because if they take it, they will not need to kill you.”</w:t>
      </w:r>
    </w:p>
    <w:p>
      <w:r>
        <w:t>The second blow struck. A splinter burst inward and spun across the floor.</w:t>
      </w:r>
    </w:p>
    <w:p>
      <w:r>
        <w:t>The stranger stared at Halvard. “You understand nothing.”</w:t>
      </w:r>
    </w:p>
    <w:p>
      <w:r>
        <w:t>“Then correct me.”</w:t>
      </w:r>
    </w:p>
    <w:p>
      <w:r>
        <w:t>“The Lantern was not housed in Hollowvale.”</w:t>
      </w:r>
    </w:p>
    <w:p>
      <w:r>
        <w:t>Ignatz’s hands clenched around the paper.</w:t>
      </w:r>
    </w:p>
    <w:p>
      <w:r>
        <w:t>The door groaned.</w:t>
      </w:r>
    </w:p>
    <w:p>
      <w:r>
        <w:t>The stranger said, “The Lantern housed Hollowvale.”</w:t>
      </w:r>
    </w:p>
    <w:p>
      <w:r>
        <w:t>For one breath, no one moved.</w:t>
      </w:r>
    </w:p>
    <w:p>
      <w:r>
        <w:t>The words were wrong in the mouth, wrong in the ear, wrong in every orderly column of the world. Halvard felt the meaning rise beneath them like something waking under ice.</w:t>
      </w:r>
    </w:p>
    <w:p>
      <w:r>
        <w:t>Ignatz tore the page in half.</w:t>
      </w:r>
    </w:p>
    <w:p>
      <w:r>
        <w:t>The sound was small.</w:t>
      </w:r>
    </w:p>
    <w:p>
      <w:r>
        <w:t>The stranger lunged.</w:t>
      </w:r>
    </w:p>
    <w:p>
      <w:r>
        <w:t>Halvard caught Ignatz by the collar and dragged him backward as the stranger’s blade came down. Steel struck the table, splitting the wood. The lamp leapt, rolled, and struck the wall hard enough to crack its casing.</w:t>
      </w:r>
    </w:p>
    <w:p>
      <w:r>
        <w:t>A black wick showed inside.</w:t>
      </w:r>
    </w:p>
    <w:p>
      <w:r>
        <w:t>Then it burned.</w:t>
      </w:r>
    </w:p>
    <w:p>
      <w:r>
        <w:t>The flame was pale and narrow, bound by three dark rings that had not been there a moment before. They appeared one after another around the light, tightening without touch. The room filled with the smell of old ash and rain trapped beneath earth.</w:t>
      </w:r>
    </w:p>
    <w:p>
      <w:r>
        <w:t>The stranger stopped.</w:t>
      </w:r>
    </w:p>
    <w:p>
      <w:r>
        <w:t>Halvard felt Ignatz go still beside him.</w:t>
      </w:r>
    </w:p>
    <w:p>
      <w:r>
        <w:t>On the floor, the torn halves of the page began to move.</w:t>
      </w:r>
    </w:p>
    <w:p>
      <w:r>
        <w:t>Not by wind. Not by any hand.</w:t>
      </w:r>
    </w:p>
    <w:p>
      <w:r>
        <w:t>The fragments drew together across the boards, ink crawling from one torn edge to the other. Letters unmade themselves. Lines shivered. The writing gathered into a single sentence beneath the wavering flame.</w:t>
      </w:r>
    </w:p>
    <w:p>
      <w:r>
        <w:t>The Thrice-Bound Lantern housed in Hollowvale.</w:t>
      </w:r>
    </w:p>
    <w:p>
      <w:r>
        <w:t>The door burst inward.</w:t>
      </w:r>
    </w:p>
    <w:p>
      <w:r>
        <w:t>Cold air rushed through the chamber, carrying the weight of many bodies. Halvard lifted the knife, but the pale flame had already turned toward the threshold, and within its three bindings something struck once against the glass—</w:t>
      </w:r>
    </w:p>
    <w:p>
      <w:r>
        <w:t>The glass trembled again.</w:t>
      </w:r>
    </w:p>
    <w:p>
      <w:r>
        <w:t>Halvard did not look toward the door. The knife remained raised, its point fixed upon the stranger’s throat, while the dark beyond the threshold filled with the soft, wet sounds of men breathing through cloth.</w:t>
      </w:r>
    </w:p>
    <w:p>
      <w:r>
        <w:t>Ignatz whispered, “How many?”</w:t>
      </w:r>
    </w:p>
    <w:p>
      <w:r>
        <w:t>“Enough.”</w:t>
      </w:r>
    </w:p>
    <w:p>
      <w:r>
        <w:t>“Ten?”</w:t>
      </w:r>
    </w:p>
    <w:p>
      <w:r>
        <w:t>“Enough.”</w:t>
      </w:r>
    </w:p>
    <w:p>
      <w:r>
        <w:t>A shape crossed the doorway. Then another. Their lanterns were hooded, their faces hidden beneath ash-colored wraps. No crest showed upon them. No blade rang against a scabbard. They entered with the quiet discipline of men who had learned that noise was a confession.</w:t>
      </w:r>
    </w:p>
    <w:p>
      <w:r>
        <w:t>The stranger smiled.</w:t>
      </w:r>
    </w:p>
    <w:p>
      <w:r>
        <w:t>It was not a smile of relief.</w:t>
      </w:r>
    </w:p>
    <w:p>
      <w:r>
        <w:t>“You brought them,” Halvard said.</w:t>
      </w:r>
    </w:p>
    <w:p>
      <w:r>
        <w:t>“I opened a door.”</w:t>
      </w:r>
    </w:p>
    <w:p>
      <w:r>
        <w:t>“You opened this one.”</w:t>
      </w:r>
    </w:p>
    <w:p>
      <w:r>
        <w:t>“And they were waiting outside it.”</w:t>
      </w:r>
    </w:p>
    <w:p>
      <w:r>
        <w:t>The pale fire inside the Thrice-Bound Lantern bent toward the intruders. Its three bindings shone black against the glass, each strip carved with cramped old script. The thing within struck again.</w:t>
      </w:r>
    </w:p>
    <w:p>
      <w:r>
        <w:t>This time, the sound came from the walls.</w:t>
      </w:r>
    </w:p>
    <w:p>
      <w:r>
        <w:t>Dust sifted from the rafters.</w:t>
      </w:r>
    </w:p>
    <w:p>
      <w:r>
        <w:t>Ignatz flinched. Halvard heard the movement and hated him for it—not because fear was a weakness, but because fear made men visible. The room had become a net of attention. Every breath tugged at it.</w:t>
      </w:r>
    </w:p>
    <w:p>
      <w:r>
        <w:t>One of the masked figures raised a crossbow.</w:t>
      </w:r>
    </w:p>
    <w:p>
      <w:r>
        <w:t>Halvard moved first.</w:t>
      </w:r>
    </w:p>
    <w:p>
      <w:r>
        <w:t>The knife left their hand and entered the figure beneath the jaw. The man’s bolt sprang wide, tearing through the stranger’s sleeve. Before the body finished falling, Halvard had crossed the room. Their shoulder struck the second intruder against the wall. Bone cracked. A gloved hand seized at Halvard’s throat, and Halvard drove two fingers into the soft place below the ear.</w:t>
      </w:r>
    </w:p>
    <w:p>
      <w:r>
        <w:t>The man sagged.</w:t>
      </w:r>
    </w:p>
    <w:p>
      <w:r>
        <w:t>Then the chamber broke open.</w:t>
      </w:r>
    </w:p>
    <w:p>
      <w:r>
        <w:t>Steel flashed in the pale light. Ignatz swore and stumbled backward over the scattered page. Someone struck the table, spilling wax and oil across the boards. The flame rose blue. Shadows leapt up the walls, long-limbed and frantic.</w:t>
      </w:r>
    </w:p>
    <w:p>
      <w:r>
        <w:t>Halvard caught a blade along their sleeve. The cloth parted. Cold kissed the skin beneath.</w:t>
      </w:r>
    </w:p>
    <w:p>
      <w:r>
        <w:t>A hand seized their hair.</w:t>
      </w:r>
    </w:p>
    <w:p>
      <w:r>
        <w:t>They drove their head backward.</w:t>
      </w:r>
    </w:p>
    <w:p>
      <w:r>
        <w:t>The attacker grunted. Halvard turned within the grip, hooked an elbow beneath the man’s arm, and felt the joint give. He folded without a cry. Halvard took his sword before it struck the floor.</w:t>
      </w:r>
    </w:p>
    <w:p>
      <w:r>
        <w:t>The sword was poor steel, narrow and hungry. It suited the room.</w:t>
      </w:r>
    </w:p>
    <w:p>
      <w:r>
        <w:t>“Toward the Lantern!” Ignatz shouted.</w:t>
      </w:r>
    </w:p>
    <w:p>
      <w:r>
        <w:t>Halvard saw him clutching a brass candlestick, his mouth bloodied, his eyes fixed on the ward. One of the masked figures had reached for it.</w:t>
      </w:r>
    </w:p>
    <w:p>
      <w:r>
        <w:t>“Keep away from it!”</w:t>
      </w:r>
    </w:p>
    <w:p>
      <w:r>
        <w:t>The command came from the stranger.</w:t>
      </w:r>
    </w:p>
    <w:p>
      <w:r>
        <w:t>Not shouted. Not pleaded.</w:t>
      </w:r>
    </w:p>
    <w:p>
      <w:r>
        <w:t>The intruder’s fingers hovered above the glass. The pale fire had lowered itself, gathered into a thin vertical flame. Within it, something moved like a man sinking beneath ice.</w:t>
      </w:r>
    </w:p>
    <w:p>
      <w:r>
        <w:t>The masked figure drew back.</w:t>
      </w:r>
    </w:p>
    <w:p>
      <w:r>
        <w:t>For the first time, their discipline failed.</w:t>
      </w:r>
    </w:p>
    <w:p>
      <w:r>
        <w:t>Halvard cut him across the ribs.</w:t>
      </w:r>
    </w:p>
    <w:p>
      <w:r>
        <w:t>The man fell against the table. The torn page slid beneath his knee. Ink crawled over the floorboards, black threads seeking one another. The sentence remained legible.</w:t>
      </w:r>
    </w:p>
    <w:p>
      <w:r>
        <w:t>The Thrice-Bound Lantern housed in Hollowvale.</w:t>
      </w:r>
    </w:p>
    <w:p>
      <w:r>
        <w:t>Halvard stared at it for one heartbeat too long.</w:t>
      </w:r>
    </w:p>
    <w:p>
      <w:r>
        <w:t>A sword entered the space where their ribs had been.</w:t>
      </w:r>
    </w:p>
    <w:p>
      <w:r>
        <w:t>They twisted aside. The blade scraped their coat, caught, and held. Halvard stepped close enough to smell tallow, old wool, and the sourness beneath the mask. They drove the stolen sword upward.</w:t>
      </w:r>
    </w:p>
    <w:p>
      <w:r>
        <w:t>The attacker went slack.</w:t>
      </w:r>
    </w:p>
    <w:p>
      <w:r>
        <w:t>More waited in the passage.</w:t>
      </w:r>
    </w:p>
    <w:p>
      <w:r>
        <w:t>More than ten.</w:t>
      </w:r>
    </w:p>
    <w:p>
      <w:r>
        <w:t>The room had no rear door. Its windows were too narrow for a grown body, and beyond them the night pressed against the glass like a blind sea. Halvard heard boots in the corridor, the restrained impatience of men ordered not to rush.</w:t>
      </w:r>
    </w:p>
    <w:p>
      <w:r>
        <w:t>The stranger stood beside the Lantern with one hand upon the table.</w:t>
      </w:r>
    </w:p>
    <w:p>
      <w:r>
        <w:t>“Why are they here?” Ignatz asked.</w:t>
      </w:r>
    </w:p>
    <w:p>
      <w:r>
        <w:t>“Because the page spoke.”</w:t>
      </w:r>
    </w:p>
    <w:p>
      <w:r>
        <w:t>“Pages do not speak.”</w:t>
      </w:r>
    </w:p>
    <w:p>
      <w:r>
        <w:t>“Then you should be less afraid of them.”</w:t>
      </w:r>
    </w:p>
    <w:p>
      <w:r>
        <w:t>The stranger turned toward Halvard. In the uncertain light, the face remained difficult to hold in memory. The features seemed to change whenever the flame shuddered—not truly changing, perhaps, but refusing the eye.</w:t>
      </w:r>
    </w:p>
    <w:p>
      <w:r>
        <w:t>Halvard knew that sort of refusal.</w:t>
      </w:r>
    </w:p>
    <w:p>
      <w:r>
        <w:t>They had worn it before the liege.</w:t>
      </w:r>
    </w:p>
    <w:p>
      <w:r>
        <w:t>They had bowed beneath banners, placed a hand over the heart, and spoken of loyalty while counting the men who would stand between the throne and the knife. The plot had required patience. It had required a grave expression, a steady voice, a talent for making treason resemble duty.</w:t>
      </w:r>
    </w:p>
    <w:p>
      <w:r>
        <w:t>Halvard Vane the Grave-Sworn, born in 338 AS.</w:t>
      </w:r>
    </w:p>
    <w:p>
      <w:r>
        <w:t>The old records had made a virtue of the name. The court had called them grave because they did not laugh, sworn because they kept their oaths. No record had preserved what mattered: that Halvard had plotted the death of their own liege, and that the liege had never understood how near the hand had come.</w:t>
      </w:r>
    </w:p>
    <w:p>
      <w:r>
        <w:t>A masked man entered.</w:t>
      </w:r>
    </w:p>
    <w:p>
      <w:r>
        <w:t>Halvard met him at the threshold.</w:t>
      </w:r>
    </w:p>
    <w:p>
      <w:r>
        <w:t>The sword went low, then high. The man parried the first stroke and took the second across the throat. Blood sprayed the doorframe. Behind him, the others hesitated.</w:t>
      </w:r>
    </w:p>
    <w:p>
      <w:r>
        <w:t>Not from the corpse.</w:t>
      </w:r>
    </w:p>
    <w:p>
      <w:r>
        <w:t>From the Lantern.</w:t>
      </w:r>
    </w:p>
    <w:p>
      <w:r>
        <w:t>Its three bindings had begun to glow.</w:t>
      </w:r>
    </w:p>
    <w:p>
      <w:r>
        <w:t>The light was not bright. It was worse than brightness. It revealed the room without illuminating it, showing every crack in the boards, every stain in the mortar, every drop of blood hanging in the air before it fell. The faces beyond the doorway appeared beneath their masks as pale hollows.</w:t>
      </w:r>
    </w:p>
    <w:p>
      <w:r>
        <w:t>A voice breathed from inside the glass.</w:t>
      </w:r>
    </w:p>
    <w:p>
      <w:r>
        <w:t>Not words.</w:t>
      </w:r>
    </w:p>
    <w:p>
      <w:r>
        <w:t>A counting.</w:t>
      </w:r>
    </w:p>
    <w:p>
      <w:r>
        <w:t>The first binding split with a sound like a fingernail dragged across bone.</w:t>
      </w:r>
    </w:p>
    <w:p>
      <w:r>
        <w:t>Ignatz dropped the candlestick. “That ward was forged in 72 AS.”</w:t>
      </w:r>
    </w:p>
    <w:p>
      <w:r>
        <w:t>Halvard looked at him.</w:t>
      </w:r>
    </w:p>
    <w:p>
      <w:r>
        <w:t>Ignatz’s expression had collapsed into naked terror. “The Thrice-Bound Lantern. It was forged in 72 AS. If one binding opens—”</w:t>
      </w:r>
    </w:p>
    <w:p>
      <w:r>
        <w:t>“Then close it.”</w:t>
      </w:r>
    </w:p>
    <w:p>
      <w:r>
        <w:t>“I don’t know how.”</w:t>
      </w:r>
    </w:p>
    <w:p>
      <w:r>
        <w:t>“Then remember faster.”</w:t>
      </w:r>
    </w:p>
    <w:p>
      <w:r>
        <w:t>The stranger seized Ignatz by the collar and pulled him away from the table. “It is not opening.”</w:t>
      </w:r>
    </w:p>
    <w:p>
      <w:r>
        <w:t>The second binding shone.</w:t>
      </w:r>
    </w:p>
    <w:p>
      <w:r>
        <w:t>“It is being answered,” the stranger said.</w:t>
      </w:r>
    </w:p>
    <w:p>
      <w:r>
        <w:t>Outside, the men in the corridor began to chant.</w:t>
      </w:r>
    </w:p>
    <w:p>
      <w:r>
        <w:t>The words were muffled by cloth and stone, but Halvard knew the cadence. They had heard it in old reports and sealed testimony, in accounts of drowned banners and villages that burned without flame.</w:t>
      </w:r>
    </w:p>
    <w:p>
      <w:r>
        <w:t>The War of Drowned Light began in 225 AS and ended in 235 AS.</w:t>
      </w:r>
    </w:p>
    <w:p>
      <w:r>
        <w:t>The war had taken 64617 casualties.</w:t>
      </w:r>
    </w:p>
    <w:p>
      <w:r>
        <w:t>The Silent Choir was recorded as the victor.</w:t>
      </w:r>
    </w:p>
    <w:p>
      <w:r>
        <w:t>Halvard remembered the official histories: the pale standards sinking beneath rain, the broken armies retreating through fields turned to black mud. Yet the victor’s silence had always been too complete. The war had collapsed into a decade of guerrilla reprisals, and every reprisal had carried the same patient shape—one village against another, one oath against another, grief made useful by unseen hands.</w:t>
      </w:r>
    </w:p>
    <w:p>
      <w:r>
        <w:t>The spark had been secretly staged by The Silent Choir.</w:t>
      </w:r>
    </w:p>
    <w:p>
      <w:r>
        <w:t>Everyone who mattered knew it.</w:t>
      </w:r>
    </w:p>
    <w:p>
      <w:r>
        <w:t>No one who mattered admitted knowing.</w:t>
      </w:r>
    </w:p>
    <w:p>
      <w:r>
        <w:t>The chant outside thickened. The third binding began to burn.</w:t>
      </w:r>
    </w:p>
    <w:p>
      <w:r>
        <w:t>“Who are they?” Ignatz said.</w:t>
      </w:r>
    </w:p>
    <w:p>
      <w:r>
        <w:t>Halvard listened to the voices.</w:t>
      </w:r>
    </w:p>
    <w:p>
      <w:r>
        <w:t>“The Choir.”</w:t>
      </w:r>
    </w:p>
    <w:p>
      <w:r>
        <w:t>The stranger’s head tilted. “No.”</w:t>
      </w:r>
    </w:p>
    <w:p>
      <w:r>
        <w:t>The word struck Halvard harder than a denial should have.</w:t>
      </w:r>
    </w:p>
    <w:p>
      <w:r>
        <w:t>“Then who?” Ignatz asked.</w:t>
      </w:r>
    </w:p>
    <w:p>
      <w:r>
        <w:t>The stranger lifted a blood-wet finger and touched the glass.</w:t>
      </w:r>
    </w:p>
    <w:p>
      <w:r>
        <w:t>The Lantern screamed.</w:t>
      </w:r>
    </w:p>
    <w:p>
      <w:r>
        <w:t>Every masked figure in the corridor fell silent.</w:t>
      </w:r>
    </w:p>
    <w:p>
      <w:r>
        <w:t>A pressure seized the chamber. Halvard felt it behind the eyes, in the roots of the teeth. The air tasted of iron and ashes. Somewhere beneath the floor, something vast shifted in its sleep.</w:t>
      </w:r>
    </w:p>
    <w:p>
      <w:r>
        <w:t>The stranger looked toward the page.</w:t>
      </w:r>
    </w:p>
    <w:p>
      <w:r>
        <w:t>“Hollowvale is not a place,” they said.</w:t>
      </w:r>
    </w:p>
    <w:p>
      <w:r>
        <w:t>Halvard’s hand tightened on the sword. “It is marked on the old roads.”</w:t>
      </w:r>
    </w:p>
    <w:p>
      <w:r>
        <w:t>“Names are roads for those who cannot see the country.”</w:t>
      </w:r>
    </w:p>
    <w:p>
      <w:r>
        <w:t>Ignatz stared at the stranger. “Then what is it?”</w:t>
      </w:r>
    </w:p>
    <w:p>
      <w:r>
        <w:t>The third binding cracked.</w:t>
      </w:r>
    </w:p>
    <w:p>
      <w:r>
        <w:t>The pale flame went out.</w:t>
      </w:r>
    </w:p>
    <w:p>
      <w:r>
        <w:t>For an instant, there was only darkness.</w:t>
      </w:r>
    </w:p>
    <w:p>
      <w:r>
        <w:t>Then a line of light appeared beneath the door.</w:t>
      </w:r>
    </w:p>
    <w:p>
      <w:r>
        <w:t>It ran across the floor toward Halvard’s boots, thin as a drawn thread. Where it touched the blood, the blood turned white. The bodies began to twitch.</w:t>
      </w:r>
    </w:p>
    <w:p>
      <w:r>
        <w:t>Halvard backed away.</w:t>
      </w:r>
    </w:p>
    <w:p>
      <w:r>
        <w:t>The line reached the torn page.</w:t>
      </w:r>
    </w:p>
    <w:p>
      <w:r>
        <w:t>The sentence vanished.</w:t>
      </w:r>
    </w:p>
    <w:p>
      <w:r>
        <w:t>New writing rose in its place, each letter forming slowly, as if pressed upward from beneath the paper by a dead hand.</w:t>
      </w:r>
    </w:p>
    <w:p>
      <w:r>
        <w:t>COME TO THE COAST.</w:t>
      </w:r>
    </w:p>
    <w:p>
      <w:r>
        <w:t>Ignatz made a sound in his throat.</w:t>
      </w:r>
    </w:p>
    <w:p>
      <w:r>
        <w:t>“Which coast?” Halvard asked.</w:t>
      </w:r>
    </w:p>
    <w:p>
      <w:r>
        <w:t>The stranger did not answer.</w:t>
      </w:r>
    </w:p>
    <w:p>
      <w:r>
        <w:t>Halvard already knew the only coast that mattered.</w:t>
      </w:r>
    </w:p>
    <w:p>
      <w:r>
        <w:t>Gloamreach lay on the Pale Coast, a core location with a garrison of 2,483. Its status was quarantined. The old reports described its walls as sealed, its roads watched, its gates shut against all passage. A place set apart from the surrounding coast, guarded not merely against invasion but against whatever the surrounding world might carry inward.</w:t>
      </w:r>
    </w:p>
    <w:p>
      <w:r>
        <w:t>The line of light turned toward the window.</w:t>
      </w:r>
    </w:p>
    <w:p>
      <w:r>
        <w:t>Toward the sea.</w:t>
      </w:r>
    </w:p>
    <w:p>
      <w:r>
        <w:t>“Gloamreach,” Halvard said.</w:t>
      </w:r>
    </w:p>
    <w:p>
      <w:r>
        <w:t>The stranger’s silence confirmed nothing.</w:t>
      </w:r>
    </w:p>
    <w:p>
      <w:r>
        <w:t>That was confirmation enough.</w:t>
      </w:r>
    </w:p>
    <w:p>
      <w:r>
        <w:t>Ignatz bent over the page, breathing hard. “We cannot go there.”</w:t>
      </w:r>
    </w:p>
    <w:p>
      <w:r>
        <w:t>“Why?”</w:t>
      </w:r>
    </w:p>
    <w:p>
      <w:r>
        <w:t>“Because it is quarantined.”</w:t>
      </w:r>
    </w:p>
    <w:p>
      <w:r>
        <w:t>“Then we will be expected.”</w:t>
      </w:r>
    </w:p>
    <w:p>
      <w:r>
        <w:t>“By whom?”</w:t>
      </w:r>
    </w:p>
    <w:p>
      <w:r>
        <w:t>A fist struck the outer door.</w:t>
      </w:r>
    </w:p>
    <w:p>
      <w:r>
        <w:t>The wood groaned.</w:t>
      </w:r>
    </w:p>
    <w:p>
      <w:r>
        <w:t>Halvard glanced at the corpses. At the dark passage. At the Lantern, now black and still, its three bindings dull as dead wire.</w:t>
      </w:r>
    </w:p>
    <w:p>
      <w:r>
        <w:t>“Not by friends.”</w:t>
      </w:r>
    </w:p>
    <w:p>
      <w:r>
        <w:t>Another blow.</w:t>
      </w:r>
    </w:p>
    <w:p>
      <w:r>
        <w:t>This one split the door.</w:t>
      </w:r>
    </w:p>
    <w:p>
      <w:r>
        <w:t>The stranger reached beneath their coat and drew out a small iron seal. No emblem marked it. Its surface was blank except for a single depression shaped like a closed eye.</w:t>
      </w:r>
    </w:p>
    <w:p>
      <w:r>
        <w:t>Halvard recognized the metal.</w:t>
      </w:r>
    </w:p>
    <w:p>
      <w:r>
        <w:t>Not the seal itself. The workmanship.</w:t>
      </w:r>
    </w:p>
    <w:p>
      <w:r>
        <w:t>The Iron-Ring Cartel used iron that way: objects without heraldry, authority stripped of ornament, commands made portable. But the seal bore no ring, and the Cartel did not deal in mysteries unless mystery could be weighed.</w:t>
      </w:r>
    </w:p>
    <w:p>
      <w:r>
        <w:t>“The Iron-Ring Cartel?” Halvard asked.</w:t>
      </w:r>
    </w:p>
    <w:p>
      <w:r>
        <w:t>“Not tonight.”</w:t>
      </w:r>
    </w:p>
    <w:p>
      <w:r>
        <w:t>“House Morvain?”</w:t>
      </w:r>
    </w:p>
    <w:p>
      <w:r>
        <w:t>“Not them.”</w:t>
      </w:r>
    </w:p>
    <w:p>
      <w:r>
        <w:t>“The Ashen Vanguard?”</w:t>
      </w:r>
    </w:p>
    <w:p>
      <w:r>
        <w:t>The stranger looked almost amused. “You ask as though the powers have only one face.”</w:t>
      </w:r>
    </w:p>
    <w:p>
      <w:r>
        <w:t>The door shattered inward.</w:t>
      </w:r>
    </w:p>
    <w:p>
      <w:r>
        <w:t>Men surged through the opening.</w:t>
      </w:r>
    </w:p>
    <w:p>
      <w:r>
        <w:t>Halvard seized Ignatz and threw him toward the window. “Break it.”</w:t>
      </w:r>
    </w:p>
    <w:p>
      <w:r>
        <w:t>Ignatz stared at the narrow panes.</w:t>
      </w:r>
    </w:p>
    <w:p>
      <w:r>
        <w:t>“Now.”</w:t>
      </w:r>
    </w:p>
    <w:p>
      <w:r>
        <w:t>He snatched up the fallen candlestick and smashed the glass. Wind poured through, wet and savage. Beyond lay a drop into darkness, though no ground could be seen.</w:t>
      </w:r>
    </w:p>
    <w:p>
      <w:r>
        <w:t>“That is not a road,” Ignatz said.</w:t>
      </w:r>
    </w:p>
    <w:p>
      <w:r>
        <w:t>“It is the only one.”</w:t>
      </w:r>
    </w:p>
    <w:p>
      <w:r>
        <w:t>The stranger lifted the Lantern.</w:t>
      </w:r>
    </w:p>
    <w:p>
      <w:r>
        <w:t>The instant their fingers closed around its frame, the three bindings flared.</w:t>
      </w:r>
    </w:p>
    <w:p>
      <w:r>
        <w:t>Every man in the doorway froze.</w:t>
      </w:r>
    </w:p>
    <w:p>
      <w:r>
        <w:t>The pale fire returned behind the glass, but it no longer burned upright. It bent toward Halvard. Within it, a figure pressed both hands against the inner surface.</w:t>
      </w:r>
    </w:p>
    <w:p>
      <w:r>
        <w:t>Halvard heard a voice.</w:t>
      </w:r>
    </w:p>
    <w:p>
      <w:r>
        <w:t>Their own voice.</w:t>
      </w:r>
    </w:p>
    <w:p>
      <w:r>
        <w:t>You plotted the death of your liege.</w:t>
      </w:r>
    </w:p>
    <w:p>
      <w:r>
        <w:t>The sword nearly fell from their hand.</w:t>
      </w:r>
    </w:p>
    <w:p>
      <w:r>
        <w:t>The words were not accusation. They were inventory.</w:t>
      </w:r>
    </w:p>
    <w:p>
      <w:r>
        <w:t>You were born in 338 AS. You wore grief like armor. You called the knife duty.</w:t>
      </w:r>
    </w:p>
    <w:p>
      <w:r>
        <w:t>Behind Halvard, Ignatz climbed through the broken window.</w:t>
      </w:r>
    </w:p>
    <w:p>
      <w:r>
        <w:t>“Hurry!”</w:t>
      </w:r>
    </w:p>
    <w:p>
      <w:r>
        <w:t>The masked men moved again.</w:t>
      </w:r>
    </w:p>
    <w:p>
      <w:r>
        <w:t>Halvard turned toward the opening. The night waited beyond it, vast and blind. Somewhere below, water struck stone.</w:t>
      </w:r>
    </w:p>
    <w:p>
      <w:r>
        <w:t>The stranger placed the Lantern against Halvard’s chest.</w:t>
      </w:r>
    </w:p>
    <w:p>
      <w:r>
        <w:t>Cold entered them.</w:t>
      </w:r>
    </w:p>
    <w:p>
      <w:r>
        <w:t>Not through skin. Through memory.</w:t>
      </w:r>
    </w:p>
    <w:p>
      <w:r>
        <w:t>For one breath Halvard stood before the liege’s sealed chamber, hand upon the latch, listening to the slow breathing beyond. They felt again the weight of the poison hidden beneath their tongue. They remembered the final hesitation—not mercy, never mercy, but the terror of discovering that a life could be ended and still refuse to become simple.</w:t>
      </w:r>
    </w:p>
    <w:p>
      <w:r>
        <w:t>Then the vision broke.</w:t>
      </w:r>
    </w:p>
    <w:p>
      <w:r>
        <w:t>Halvard was falling through the window.</w:t>
      </w:r>
    </w:p>
    <w:p>
      <w:r>
        <w:t>Ignatz caught their wrist.</w:t>
      </w:r>
    </w:p>
    <w:p>
      <w:r>
        <w:t>The stranger followed, carrying the black Lantern.</w:t>
      </w:r>
    </w:p>
    <w:p>
      <w:r>
        <w:t>Above them, the masked men crowded the ruined chamber. One raised a bow. Another shouted a command Halvard could not hear over the wind.</w:t>
      </w:r>
    </w:p>
    <w:p>
      <w:r>
        <w:t>The arrow came.</w:t>
      </w:r>
    </w:p>
    <w:p>
      <w:r>
        <w:t>The Lantern struck the stone ledge.</w:t>
      </w:r>
    </w:p>
    <w:p>
      <w:r>
        <w:t>Its first binding split wide.</w:t>
      </w:r>
    </w:p>
    <w:p>
      <w:r>
        <w:t>Pale fire poured downward—not flame, but a door.</w:t>
      </w:r>
    </w:p>
    <w:p>
      <w:r>
        <w:t>Halvard saw a shoreline beneath it, white cliffs, sealed gates, and the distant watchfires of Gloamreach.</w:t>
      </w:r>
    </w:p>
    <w:p>
      <w:r>
        <w:t>Then something on the other side looked back.</w:t>
      </w:r>
    </w:p>
    <w:p>
      <w:r>
        <w:t>The stranger’s grip tightened around Halvard’s wrist.</w:t>
      </w:r>
    </w:p>
    <w:p>
      <w:r>
        <w:t>“Do not let go,” they said.</w:t>
      </w:r>
    </w:p>
    <w:p>
      <w:r>
        <w:t>Halvard looked down into the opening.</w:t>
      </w:r>
    </w:p>
    <w:p>
      <w:r>
        <w:t>A second figure was falling upward toward them.</w:t>
      </w:r>
    </w:p>
    <w:p>
      <w:r>
        <w:t>And it wore Halvard’s face.</w:t>
      </w:r>
    </w:p>
    <w:p>
      <w:pPr>
        <w:pStyle w:val="Heading2"/>
      </w:pPr>
      <w:r>
        <w:t>Chapter 13</w:t>
      </w:r>
    </w:p>
    <w:p>
      <w:r>
        <w:t>The bell beneath the floor rang once.</w:t>
      </w:r>
    </w:p>
    <w:p>
      <w:r>
        <w:t>Sabelle Mournvale the Twice-Crowned lifted their head from the interrogation table. The sound had not come from the chapel above, where the bells were iron and cracked, nor from the watchtower, where the wind worried at the old bronze. It had risen through the stone beneath their boots: a low, submerged note, felt first in the teeth.</w:t>
      </w:r>
    </w:p>
    <w:p>
      <w:r>
        <w:t>Across the table, Morwenna Ashgrove did not flinch.</w:t>
      </w:r>
    </w:p>
    <w:p>
      <w:r>
        <w:t>That was the first lie.</w:t>
      </w:r>
    </w:p>
    <w:p>
      <w:r>
        <w:t>The second was the smile she offered afterward.</w:t>
      </w:r>
    </w:p>
    <w:p>
      <w:r>
        <w:t>“You hear many things in this place,” said Morwenna.</w:t>
      </w:r>
    </w:p>
    <w:p>
      <w:r>
        <w:t>Her voice carried the disciplined calm of a Fleet Admiral. No tremor. No appeal. She sat with her wrists unbound upon the black wood, as though the room belonged to her and the inquisitorial lamps were merely poor weather glimpsed through a porthole.</w:t>
      </w:r>
    </w:p>
    <w:p>
      <w:r>
        <w:t>Sabelle studied her in the dimness. The lamps burned with oil rendered from pale shore-moss, and their flames leaned toward the door despite the absence of a draft. Behind Morwenna, the wall was hung with the instruments of confession: hooks, wire, a silver basin gone green at the rim. The tools had been cleaned. Sabelle disliked cleanliness in an interrogation chamber. It suggested preparation, and preparation was a form of vanity.</w:t>
      </w:r>
    </w:p>
    <w:p>
      <w:r>
        <w:t>“You heard nothing,” Sabelle said.</w:t>
      </w:r>
    </w:p>
    <w:p>
      <w:r>
        <w:t>“Then why ask?”</w:t>
      </w:r>
    </w:p>
    <w:p>
      <w:r>
        <w:t>“Because silence is sometimes an answer.”</w:t>
      </w:r>
    </w:p>
    <w:p>
      <w:r>
        <w:t>Morwenna’s eyes moved to the crown upon the table.</w:t>
      </w:r>
    </w:p>
    <w:p>
      <w:r>
        <w:t>The Crown of Burned Names rested inside a circle of salt. Its blackened points rose like the fingers of a charred hand. Across its metal, names had been scored away until only pale scars remained. It was a ward forged in 266 AS, and attunement to it cost 60. Sabelle had worn it once. The memory still lived in their bones: the slow extinguishing of every private face, every unspoken tenderness, every name that had ever made the world seem less empty.</w:t>
      </w:r>
    </w:p>
    <w:p>
      <w:r>
        <w:t>They had survived by becoming difficult to remember.</w:t>
      </w:r>
    </w:p>
    <w:p>
      <w:r>
        <w:t>The other crown was not in the room. It never was when questions were being asked.</w:t>
      </w:r>
    </w:p>
    <w:p>
      <w:r>
        <w:t>“The Crown of Burned Names does not protect liars,” Sabelle said.</w:t>
      </w:r>
    </w:p>
    <w:p>
      <w:r>
        <w:t>“No,” Morwenna replied. “It protects the forgotten.”</w:t>
      </w:r>
    </w:p>
    <w:p>
      <w:r>
        <w:t>“Those are often the same people.”</w:t>
      </w:r>
    </w:p>
    <w:p>
      <w:r>
        <w:t>A little blood had dried beneath Morwenna’s left thumbnail. Not hers, Sabelle thought. Or not recently hers. The Fleet Admiral had come dressed for command, in a coat without ornament and gloves folded beside her chair. There was no sign of a struggle upon her. No visible mark, no loosened seam. Yet she had been summoned from the coast under seal, and the seal had not been broken by any hand in the room.</w:t>
      </w:r>
    </w:p>
    <w:p>
      <w:r>
        <w:t>Sabelle had broken it themselves.</w:t>
      </w:r>
    </w:p>
    <w:p>
      <w:r>
        <w:t>The five powers pressing their shadows across the Ashen Era had grown skilled at hiding knives beneath official wax. The Ashen Vanguard called its violence duty. House Morvain called its violence inheritance. The Silent Choir called its violence necessity. The Iron-Ring Cartel called its violence trade. The Bleeding Crown called its violence law.</w:t>
      </w:r>
    </w:p>
    <w:p>
      <w:r>
        <w:t>Sabelle called it evidence.</w:t>
      </w:r>
    </w:p>
    <w:p>
      <w:r>
        <w:t>They drew a thin folio across the table. The parchment was gray from age and smelled of brine.</w:t>
      </w:r>
    </w:p>
    <w:p>
      <w:r>
        <w:t>“Read the final line.”</w:t>
      </w:r>
    </w:p>
    <w:p>
      <w:r>
        <w:t>Morwenna glanced down. “I can read.”</w:t>
      </w:r>
    </w:p>
    <w:p>
      <w:r>
        <w:t>“Then do so.”</w:t>
      </w:r>
    </w:p>
    <w:p>
      <w:r>
        <w:t>“The War of Drowned Light.”</w:t>
      </w:r>
    </w:p>
    <w:p>
      <w:r>
        <w:t>The words seemed to darken the room.</w:t>
      </w:r>
    </w:p>
    <w:p>
      <w:r>
        <w:t>That war began in 225 AS and ended in 235 AS. The record placed 64617 casualties beneath its final seal. The Silent Choir was recorded as the victor, though the conflict collapsed into a decade of guerrilla reprisals, and its spark had been secretly staged by them.</w:t>
      </w:r>
    </w:p>
    <w:p>
      <w:r>
        <w:t>Every child of rank knew the first portion. The last portion was spoken only by people who wanted to die badly, or by people who had proof.</w:t>
      </w:r>
    </w:p>
    <w:p>
      <w:r>
        <w:t>Morwenna’s gaze remained on the parchment.</w:t>
      </w:r>
    </w:p>
    <w:p>
      <w:r>
        <w:t>“You possess naval reports from the war,” Sabelle said.</w:t>
      </w:r>
    </w:p>
    <w:p>
      <w:r>
        <w:t>“I possess many reports.”</w:t>
      </w:r>
    </w:p>
    <w:p>
      <w:r>
        <w:t>“You sell them.”</w:t>
      </w:r>
    </w:p>
    <w:p>
      <w:r>
        <w:t>The Fleet Admiral’s mouth hardened. “To whom?”</w:t>
      </w:r>
    </w:p>
    <w:p>
      <w:r>
        <w:t>“The Iron-Ring Cartel.”</w:t>
      </w:r>
    </w:p>
    <w:p>
      <w:r>
        <w:t>For the first time, something alive moved behind her composure. Not fear. Calculation. It passed across her face like a fish beneath dark water and vanished before Sabelle could spear it.</w:t>
      </w:r>
    </w:p>
    <w:p>
      <w:r>
        <w:t>The room gave another small shudder.</w:t>
      </w:r>
    </w:p>
    <w:p>
      <w:r>
        <w:t>Below, in the cellar, the revenant turned against its bindings.</w:t>
      </w:r>
    </w:p>
    <w:p>
      <w:r>
        <w:t>Sabelle felt the movement in the joints of their hands. The thing was awake. It had been awake for three nights, dragging its chains over the floorstones, whispering through a throat that had forgotten the shape of breath. Sabelle kept it because the dead remembered what the living had been paid to forget. They kept it because power did not always arrive wearing a crown. Sometimes it arrived wet with grave soil and waited for permission to speak.</w:t>
      </w:r>
    </w:p>
    <w:p>
      <w:r>
        <w:t>Morwenna looked toward the floor.</w:t>
      </w:r>
    </w:p>
    <w:p>
      <w:r>
        <w:t>“You have someone beneath us,” she said.</w:t>
      </w:r>
    </w:p>
    <w:p>
      <w:r>
        <w:t>Sabelle allowed the silence to stretch until the lamps began to hiss.</w:t>
      </w:r>
    </w:p>
    <w:p>
      <w:r>
        <w:t>“A poor choice of words,” Morwenna continued.</w:t>
      </w:r>
    </w:p>
    <w:p>
      <w:r>
        <w:t>“Was it?”</w:t>
      </w:r>
    </w:p>
    <w:p>
      <w:r>
        <w:t>“I serve aboard ships. I know the language of decks, holds, ballast. If something is moving beneath a floor, it is not my concern unless the floor gives way.”</w:t>
      </w:r>
    </w:p>
    <w:p>
      <w:r>
        <w:t>“Your concern is what lies beneath every surface.”</w:t>
      </w:r>
    </w:p>
    <w:p>
      <w:r>
        <w:t>“Then we share a profession.”</w:t>
      </w:r>
    </w:p>
    <w:p>
      <w:r>
        <w:t>Sabelle’s hand closed over the edge of the table. They had been born in 263 AS, under a sky the old priests claimed was the color of drowned silver. The world had given them two crowns and the title High Inquisitor, though neither honor had ever felt like a gift. A crown was a promise made by someone who expected your head to remain still while they tightened it.</w:t>
      </w:r>
    </w:p>
    <w:p>
      <w:r>
        <w:t>The cellar bell rang again.</w:t>
      </w:r>
    </w:p>
    <w:p>
      <w:r>
        <w:t>Morwenna heard it this time.</w:t>
      </w:r>
    </w:p>
    <w:p>
      <w:r>
        <w:t>Her eyes narrowed.</w:t>
      </w:r>
    </w:p>
    <w:p>
      <w:r>
        <w:t>“Does the High Inquisitor invite the dead to witness interrogations?”</w:t>
      </w:r>
    </w:p>
    <w:p>
      <w:r>
        <w:t>“The dead require no invitation.”</w:t>
      </w:r>
    </w:p>
    <w:p>
      <w:r>
        <w:t>“Then perhaps you should ask it whether I betrayed you.”</w:t>
      </w:r>
    </w:p>
    <w:p>
      <w:r>
        <w:t>Sabelle smiled without warmth. “You mistake accusation for trust.”</w:t>
      </w:r>
    </w:p>
    <w:p>
      <w:r>
        <w:t>“I mistake nothing.”</w:t>
      </w:r>
    </w:p>
    <w:p>
      <w:r>
        <w:t>They opened a second folio.</w:t>
      </w:r>
    </w:p>
    <w:p>
      <w:r>
        <w:t>Inside lay a coastal survey, its ink blurred by salt. Gloamreach lay on the Pale Coast, sealed beneath quarantine. Its garrison was 2,483. The number had been written three times, each copy in a different hand. Around the mark for the harbor, someone had drawn a ring of black strokes, as though the place were an eye that must not be opened.</w:t>
      </w:r>
    </w:p>
    <w:p>
      <w:r>
        <w:t>“Gloamreach is a core location,” Sabelle said. “The quarantine remains in force.”</w:t>
      </w:r>
    </w:p>
    <w:p>
      <w:r>
        <w:t>Morwenna said nothing.</w:t>
      </w:r>
    </w:p>
    <w:p>
      <w:r>
        <w:t>“Your ships have approached its waters.”</w:t>
      </w:r>
    </w:p>
    <w:p>
      <w:r>
        <w:t>“A fleet approaches many waters.”</w:t>
      </w:r>
    </w:p>
    <w:p>
      <w:r>
        <w:t>“Your intelligence reached the Iron-Ring Cartel before it reached the proper authorities.”</w:t>
      </w:r>
    </w:p>
    <w:p>
      <w:r>
        <w:t>“Your evidence is a suspicion wearing a uniform.”</w:t>
      </w:r>
    </w:p>
    <w:p>
      <w:r>
        <w:t>“It is a uniform you recognize.”</w:t>
      </w:r>
    </w:p>
    <w:p>
      <w:r>
        <w:t>The Fleet Admiral leaned back. The chair creaked beneath her, an old complaint.</w:t>
      </w:r>
    </w:p>
    <w:p>
      <w:r>
        <w:t>Beyond the narrow window, the night pressed against the glass. Sabelle could see only a thin scatter of ash falling from the upper roofs. The Hold had been built high enough that weather sometimes passed below it. Somewhere beyond the walls, where the mountains broke the horizon, Cindermere Hold stood abandoned among the High Spires. It had been founded in 246 AS, and its garrison once numbered 8878. Now it was not a core holding. Its silhouette, blackened and remote, had become a lesson in what strength looked like after everyone worth killing had already been killed.</w:t>
      </w:r>
    </w:p>
    <w:p>
      <w:r>
        <w:t>Morwenna watched Sabelle’s face.</w:t>
      </w:r>
    </w:p>
    <w:p>
      <w:r>
        <w:t>“You want me to say Gloamreach is compromised,” she said.</w:t>
      </w:r>
    </w:p>
    <w:p>
      <w:r>
        <w:t>“I want you to say what you know.”</w:t>
      </w:r>
    </w:p>
    <w:p>
      <w:r>
        <w:t>“What I know is that sealed places breed profitable rumors.”</w:t>
      </w:r>
    </w:p>
    <w:p>
      <w:r>
        <w:t>“And what you know of Cindermere Hold?”</w:t>
      </w:r>
    </w:p>
    <w:p>
      <w:r>
        <w:t>Her expression did not change, but she looked again at the folio.</w:t>
      </w:r>
    </w:p>
    <w:p>
      <w:r>
        <w:t>“Nothing worth saying.”</w:t>
      </w:r>
    </w:p>
    <w:p>
      <w:r>
        <w:t>“Nothing worth saying is the Cartel’s favored currency.”</w:t>
      </w:r>
    </w:p>
    <w:p>
      <w:r>
        <w:t>“Then you should arrest them.”</w:t>
      </w:r>
    </w:p>
    <w:p>
      <w:r>
        <w:t>“The Iron-Ring Cartel does not sit in rooms.”</w:t>
      </w:r>
    </w:p>
    <w:p>
      <w:r>
        <w:t>“It sits everywhere.”</w:t>
      </w:r>
    </w:p>
    <w:p>
      <w:r>
        <w:t>A murmur rose from beneath the floor. This time it shaped itself almost into a word.</w:t>
      </w:r>
    </w:p>
    <w:p>
      <w:r>
        <w:t>Sabelle felt the old pull in their chest, the revenant’s hunger pressing against the chain of its binding. Not hunger for flesh. That would have been simpler. It wanted recognition. The dead wanted to be told that their suffering had entered the world’s accounting.</w:t>
      </w:r>
    </w:p>
    <w:p>
      <w:r>
        <w:t>The War of Drowned Light had 64617 casualties, the folio said.</w:t>
      </w:r>
    </w:p>
    <w:p>
      <w:r>
        <w:t>The dead did not care whether the number was accurate. They cared that someone had written it down.</w:t>
      </w:r>
    </w:p>
    <w:p>
      <w:r>
        <w:t>Sabelle set the parchment aside and brought out the reliquary.</w:t>
      </w:r>
    </w:p>
    <w:p>
      <w:r>
        <w:t>The Diadem of Sorrowgate was small enough to rest in both hands. Its surface had the dull gleam of bone polished beneath deep water. It had been forged in 281 AS. Attunement to it cost 9. The cost was low, which made the artifact more dangerous; grief often entered cheaply and collected interest later.</w:t>
      </w:r>
    </w:p>
    <w:p>
      <w:r>
        <w:t>Morwenna stared at it.</w:t>
      </w:r>
    </w:p>
    <w:p>
      <w:r>
        <w:t>“Do you know what that is?”</w:t>
      </w:r>
    </w:p>
    <w:p>
      <w:r>
        <w:t>“The Diadem of Sorrowgate.”</w:t>
      </w:r>
    </w:p>
    <w:p>
      <w:r>
        <w:t>“Good.”</w:t>
      </w:r>
    </w:p>
    <w:p>
      <w:r>
        <w:t>“Are you offering it?”</w:t>
      </w:r>
    </w:p>
    <w:p>
      <w:r>
        <w:t>“I am showing you what remembers.”</w:t>
      </w:r>
    </w:p>
    <w:p>
      <w:r>
        <w:t>The diadem’s inner rim glimmered. In its reflection, Morwenna’s face seemed older, then younger, then absent altogether. Sabelle saw a shoreline beneath a white sky. Ships without flags. Men and women kneeling in water that reached their throats. A radiance drowned beneath the waves, still shining where no sun could touch it.</w:t>
      </w:r>
    </w:p>
    <w:p>
      <w:r>
        <w:t>The war’s appearance had been broken banners and drowned radiance. Its truth was treachery concealed beneath attrition, vengeance without an ending.</w:t>
      </w:r>
    </w:p>
    <w:p>
      <w:r>
        <w:t>Sabelle withdrew their hand.</w:t>
      </w:r>
    </w:p>
    <w:p>
      <w:r>
        <w:t>Morwenna’s breath had shortened.</w:t>
      </w:r>
    </w:p>
    <w:p>
      <w:r>
        <w:t>“You sell intelligence to the Iron-Ring Cartel,” Sabelle said. “The question is not whether. The question is what they intend to purchase.”</w:t>
      </w:r>
    </w:p>
    <w:p>
      <w:r>
        <w:t>“And if I refuse to answer?”</w:t>
      </w:r>
    </w:p>
    <w:p>
      <w:r>
        <w:t>“Then the cellar will answer for you.”</w:t>
      </w:r>
    </w:p>
    <w:p>
      <w:r>
        <w:t>The lamps guttered.</w:t>
      </w:r>
    </w:p>
    <w:p>
      <w:r>
        <w:t>Morwenna looked at the door.</w:t>
      </w:r>
    </w:p>
    <w:p>
      <w:r>
        <w:t>Sabelle heard the chains below draw taut, one link after another. The revenant had risen. Its weight moved through the foundations. Dust sifted from the ceiling and settled upon the folios like gray snow.</w:t>
      </w:r>
    </w:p>
    <w:p>
      <w:r>
        <w:t>“You are not what they say,” Morwenna whispered.</w:t>
      </w:r>
    </w:p>
    <w:p>
      <w:r>
        <w:t>“They say many things.”</w:t>
      </w:r>
    </w:p>
    <w:p>
      <w:r>
        <w:t>“They say the Twice-Crowned High Inquisitor has no private devotions.”</w:t>
      </w:r>
    </w:p>
    <w:p>
      <w:r>
        <w:t>“Then they are wrong.”</w:t>
      </w:r>
    </w:p>
    <w:p>
      <w:r>
        <w:t>A smile touched Morwenna’s mouth, but it was not the earlier smile. This one carried pity, and pity was an insult more intimate than hatred.</w:t>
      </w:r>
    </w:p>
    <w:p>
      <w:r>
        <w:t>“You keep it bound beneath your cellar.”</w:t>
      </w:r>
    </w:p>
    <w:p>
      <w:r>
        <w:t>Sabelle’s fingers tightened around the Diadem of Sorrowgate.</w:t>
      </w:r>
    </w:p>
    <w:p>
      <w:r>
        <w:t>The revenant struck the underside of the floor.</w:t>
      </w:r>
    </w:p>
    <w:p>
      <w:r>
        <w:t>Once.</w:t>
      </w:r>
    </w:p>
    <w:p>
      <w:r>
        <w:t>The sound traveled through the table, through the salt circle, through the crown of blackened names. Morwenna rose as the room lurched, and for one breath the Fleet Admiral’s discipline broke entirely.</w:t>
      </w:r>
    </w:p>
    <w:p>
      <w:r>
        <w:t>A voice came up through the stones.</w:t>
      </w:r>
    </w:p>
    <w:p>
      <w:r>
        <w:t>Not a scream.</w:t>
      </w:r>
    </w:p>
    <w:p>
      <w:r>
        <w:t>A name.</w:t>
      </w:r>
    </w:p>
    <w:p>
      <w:r>
        <w:t>Sabelle turned toward the door, where the lock had begun to tremble, and Morwenna said, “You should have asked me what the Silent Choir found beneath Gloamreach,” and the dead below struck the floor again—</w:t>
      </w:r>
    </w:p>
    <w:p>
      <w:r>
        <w:t>The dead below struck the floor again—</w:t>
      </w:r>
    </w:p>
    <w:p>
      <w:r>
        <w:t>—and the lock burst inward.</w:t>
      </w:r>
    </w:p>
    <w:p>
      <w:r>
        <w:t>The door did not open so much as lose the argument. Iron teeth tore free of the wood. A breath of cellar-cold entered the chamber, carrying wet stone, old ashes, and the sweet corruption of something that had learned to wait without breathing.</w:t>
      </w:r>
    </w:p>
    <w:p>
      <w:r>
        <w:t>Morwenna’s hand went to the weapon at her hip.</w:t>
      </w:r>
    </w:p>
    <w:p>
      <w:r>
        <w:t>Sabelle noticed. They noticed everything when fear made a person precise.</w:t>
      </w:r>
    </w:p>
    <w:p>
      <w:r>
        <w:t>“Do not,” Sabelle said.</w:t>
      </w:r>
    </w:p>
    <w:p>
      <w:r>
        <w:t>The Fleet Admiral’s fingers remained where they were. Her face had regained its discipline, but discipline was only fear taught to stand upright. The lantern flame shivered between them. Across the table, the Crown of Burned Names lay within its salt circle, blackened points lowered toward the boards. Each scar upon it seemed to deepen as the voice beneath the room gathered itself.</w:t>
      </w:r>
    </w:p>
    <w:p>
      <w:r>
        <w:t>Sabelle could feel the Diadem of Sorrowgate against their palm.</w:t>
      </w:r>
    </w:p>
    <w:p>
      <w:r>
        <w:t>Not weight. Attention.</w:t>
      </w:r>
    </w:p>
    <w:p>
      <w:r>
        <w:t>Its sorrow had teeth.</w:t>
      </w:r>
    </w:p>
    <w:p>
      <w:r>
        <w:t>“You heard it,” Morwenna said.</w:t>
      </w:r>
    </w:p>
    <w:p>
      <w:r>
        <w:t>“I heard the floor.”</w:t>
      </w:r>
    </w:p>
    <w:p>
      <w:r>
        <w:t>“You heard your name.”</w:t>
      </w:r>
    </w:p>
    <w:p>
      <w:r>
        <w:t>The third blow came.</w:t>
      </w:r>
    </w:p>
    <w:p>
      <w:r>
        <w:t>The table split along its grain. Salt leapt from the circle and glittered in the air before settling over the Diadem like frost. The Crown of Burned Names did not move. It held the room as a nail holds flesh.</w:t>
      </w:r>
    </w:p>
    <w:p>
      <w:r>
        <w:t>Sabelle looked at it.</w:t>
      </w:r>
    </w:p>
    <w:p>
      <w:r>
        <w:t>“The Crown of Burned Names had an attunement cost of 60,” they said.</w:t>
      </w:r>
    </w:p>
    <w:p>
      <w:r>
        <w:t>Morwenna stared.</w:t>
      </w:r>
    </w:p>
    <w:p>
      <w:r>
        <w:t>Sabelle had spoken softly, yet the words seemed to descend through the chamber. The ward had exacted that cost from every hand that had ever reached for it, and Sabelle had never mistaken cost for proof of worth. Powerful things did not ask what a person could spare. They took what would leave a lasting absence.</w:t>
      </w:r>
    </w:p>
    <w:p>
      <w:r>
        <w:t>“Why tell me that now?” Morwenna asked.</w:t>
      </w:r>
    </w:p>
    <w:p>
      <w:r>
        <w:t>“Because you are looking at it as if it might protect you.”</w:t>
      </w:r>
    </w:p>
    <w:p>
      <w:r>
        <w:t>“I am looking at it as if it might protect us.”</w:t>
      </w:r>
    </w:p>
    <w:p>
      <w:r>
        <w:t>“There is no us in this room.”</w:t>
      </w:r>
    </w:p>
    <w:p>
      <w:r>
        <w:t>The Fleet Admiral’s mouth tightened. “You invited me.”</w:t>
      </w:r>
    </w:p>
    <w:p>
      <w:r>
        <w:t>“I permitted you to enter.”</w:t>
      </w:r>
    </w:p>
    <w:p>
      <w:r>
        <w:t>“And now you regret the distinction.”</w:t>
      </w:r>
    </w:p>
    <w:p>
      <w:r>
        <w:t>Sabelle turned from her. Beyond the broken door, darkness breathed beneath the steps. The cellar lay under the chamber, under the stone, under every sealed report and censored confession that had allowed this house to remain respectable. They had kept the revenant bound there because the alternatives had been worse. That was the phrase they had used when first they drew the chains. It had sounded like principle in the privacy of their own skull.</w:t>
      </w:r>
    </w:p>
    <w:p>
      <w:r>
        <w:t>Now the thing below had spoken their name.</w:t>
      </w:r>
    </w:p>
    <w:p>
      <w:r>
        <w:t>The sound came again, muffled through earth.</w:t>
      </w:r>
    </w:p>
    <w:p>
      <w:r>
        <w:t>“Sabelle.”</w:t>
      </w:r>
    </w:p>
    <w:p>
      <w:r>
        <w:t>Their fingers closed around the Diadem of Sorrowgate until its edges bit skin.</w:t>
      </w:r>
    </w:p>
    <w:p>
      <w:r>
        <w:t>Morwenna took a step toward the door. “It knows you.”</w:t>
      </w:r>
    </w:p>
    <w:p>
      <w:r>
        <w:t>“It knows a sound.”</w:t>
      </w:r>
    </w:p>
    <w:p>
      <w:r>
        <w:t>“It called you.”</w:t>
      </w:r>
    </w:p>
    <w:p>
      <w:r>
        <w:t>“So do beggars. So do judges.”</w:t>
      </w:r>
    </w:p>
    <w:p>
      <w:r>
        <w:t>“It called you from beneath a ward that has held since before—”</w:t>
      </w:r>
    </w:p>
    <w:p>
      <w:r>
        <w:t>“Do not finish that sentence.”</w:t>
      </w:r>
    </w:p>
    <w:p>
      <w:r>
        <w:t>The Admiral stopped.</w:t>
      </w:r>
    </w:p>
    <w:p>
      <w:r>
        <w:t>The silence that followed was not empty. It had the crowded quality of a courtroom before the verdict, when every witness had already decided what truth would cost them.</w:t>
      </w:r>
    </w:p>
    <w:p>
      <w:r>
        <w:t>Sabelle could hear water slipping somewhere below. A chain dragged across stone. Then another chain answered, not with metal, but with a low rasp that made the teeth ache.</w:t>
      </w:r>
    </w:p>
    <w:p>
      <w:r>
        <w:t>Morwenna said, “The Silent Choir found it beneath Gloamreach.”</w:t>
      </w:r>
    </w:p>
    <w:p>
      <w:r>
        <w:t>Sabelle’s gaze sharpened.</w:t>
      </w:r>
    </w:p>
    <w:p>
      <w:r>
        <w:t>There it was. Not the secret itself, but the shape of its shadow.</w:t>
      </w:r>
    </w:p>
    <w:p>
      <w:r>
        <w:t>“Found what?”</w:t>
      </w:r>
    </w:p>
    <w:p>
      <w:r>
        <w:t>“You know what.”</w:t>
      </w:r>
    </w:p>
    <w:p>
      <w:r>
        <w:t>“I know what they claimed to find.”</w:t>
      </w:r>
    </w:p>
    <w:p>
      <w:r>
        <w:t>“They sent the report sealed.”</w:t>
      </w:r>
    </w:p>
    <w:p>
      <w:r>
        <w:t>“You opened it.”</w:t>
      </w:r>
    </w:p>
    <w:p>
      <w:r>
        <w:t>“I read it.”</w:t>
      </w:r>
    </w:p>
    <w:p>
      <w:r>
        <w:t>“You sold it.”</w:t>
      </w:r>
    </w:p>
    <w:p>
      <w:r>
        <w:t>Morwenna did not flinch. That was the trouble with trained liars. Their shame did not appear where shame belonged. It moved elsewhere, into the breathing, the posture, the careful refusal to touch the edge of the table.</w:t>
      </w:r>
    </w:p>
    <w:p>
      <w:r>
        <w:t>“To whom?” Sabelle asked.</w:t>
      </w:r>
    </w:p>
    <w:p>
      <w:r>
        <w:t>Morwenna’s eyes went to the black crown.</w:t>
      </w:r>
    </w:p>
    <w:p>
      <w:r>
        <w:t>The answer did not need a voice.</w:t>
      </w:r>
    </w:p>
    <w:p>
      <w:r>
        <w:t>“The Iron-Ring Cartel,” Sabelle said.</w:t>
      </w:r>
    </w:p>
    <w:p>
      <w:r>
        <w:t>A faint sound escaped Morwenna—not denial, not agreement. Something smaller and more exhausted.</w:t>
      </w:r>
    </w:p>
    <w:p>
      <w:r>
        <w:t>Sabelle felt the room contract around the name. The Cartel was not present, yet its hunger had a way of arriving ahead of its agents. Coin had no allegiance except to continuation. It entered a war through a purse, a harbor, a clerk’s sleeve. It left by every door.</w:t>
      </w:r>
    </w:p>
    <w:p>
      <w:r>
        <w:t>“You gave them the report,” Sabelle said.</w:t>
      </w:r>
    </w:p>
    <w:p>
      <w:r>
        <w:t>“I gave them a portion.”</w:t>
      </w:r>
    </w:p>
    <w:p>
      <w:r>
        <w:t>“Which portion?”</w:t>
      </w:r>
    </w:p>
    <w:p>
      <w:r>
        <w:t>“The portion that could be purchased.”</w:t>
      </w:r>
    </w:p>
    <w:p>
      <w:r>
        <w:t>“Everything can be purchased.”</w:t>
      </w:r>
    </w:p>
    <w:p>
      <w:r>
        <w:t>“Not everything.”</w:t>
      </w:r>
    </w:p>
    <w:p>
      <w:r>
        <w:t>“Your intelligence can.”</w:t>
      </w:r>
    </w:p>
    <w:p>
      <w:r>
        <w:t>Morwenna’s gaze lifted. “You say that as though the Ashen Vanguard has ever paid in anything else.”</w:t>
      </w:r>
    </w:p>
    <w:p>
      <w:r>
        <w:t>The floor shuddered beneath them.</w:t>
      </w:r>
    </w:p>
    <w:p>
      <w:r>
        <w:t>Dust sifted from the ceiling. The lantern guttered, and the room filled with the copper smell of its dying wick. Sabelle placed the Diadem of Sorrowgate on the table beside the crown. The two relics did not touch. Grief required distance from erasure.</w:t>
      </w:r>
    </w:p>
    <w:p>
      <w:r>
        <w:t>Under the boards, the revenant whispered.</w:t>
      </w:r>
    </w:p>
    <w:p>
      <w:r>
        <w:t>“Sabelle.”</w:t>
      </w:r>
    </w:p>
    <w:p>
      <w:r>
        <w:t>This time the voice carried an old cadence, a human shape worn thin by burial. It was not pleading. It had no need to plead. The bound were patient. Patience was the only dignity left to the dead.</w:t>
      </w:r>
    </w:p>
    <w:p>
      <w:r>
        <w:t>Morwenna’s hand withdrew from her weapon.</w:t>
      </w:r>
    </w:p>
    <w:p>
      <w:r>
        <w:t>“What did you bind down there?”</w:t>
      </w:r>
    </w:p>
    <w:p>
      <w:r>
        <w:t>Sabelle faced her.</w:t>
      </w:r>
    </w:p>
    <w:p>
      <w:r>
        <w:t>The question had been waiting between them since the Admiral crossed the threshold. It had merely lacked the courage to become audible.</w:t>
      </w:r>
    </w:p>
    <w:p>
      <w:r>
        <w:t>“You came for the answer,” Sabelle said.</w:t>
      </w:r>
    </w:p>
    <w:p>
      <w:r>
        <w:t>“I came for what the Silent Choir found.”</w:t>
      </w:r>
    </w:p>
    <w:p>
      <w:r>
        <w:t>“No. You came to learn whether I had already found it.”</w:t>
      </w:r>
    </w:p>
    <w:p>
      <w:r>
        <w:t>Morwenna’s expression hardened. “If you knew, you would have told no one.”</w:t>
      </w:r>
    </w:p>
    <w:p>
      <w:r>
        <w:t>“Correct.”</w:t>
      </w:r>
    </w:p>
    <w:p>
      <w:r>
        <w:t>“That is not a defense.”</w:t>
      </w:r>
    </w:p>
    <w:p>
      <w:r>
        <w:t>“It is not meant to be.”</w:t>
      </w:r>
    </w:p>
    <w:p>
      <w:r>
        <w:t>Another blow struck beneath the floor, but the revenant did not speak afterward. The quiet was worse. Sabelle felt the pressure of the chains through the soles of their boots, a tugging beneath bone. The binding held. It had held through years of prayer, threat, and the long, humiliating labor of keeping something powerful enough to hate from remembering how to die.</w:t>
      </w:r>
    </w:p>
    <w:p>
      <w:r>
        <w:t>Morwenna said, “The Pale Coast is sealed.”</w:t>
      </w:r>
    </w:p>
    <w:p>
      <w:r>
        <w:t>“You know that.”</w:t>
      </w:r>
    </w:p>
    <w:p>
      <w:r>
        <w:t>“Gloamreach is quarantined.”</w:t>
      </w:r>
    </w:p>
    <w:p>
      <w:r>
        <w:t>“You know that as well.”</w:t>
      </w:r>
    </w:p>
    <w:p>
      <w:r>
        <w:t>“I know its garrison is 2,483.”</w:t>
      </w:r>
    </w:p>
    <w:p>
      <w:r>
        <w:t>“Then you know enough to understand what would happen if panic reached them.”</w:t>
      </w:r>
    </w:p>
    <w:p>
      <w:r>
        <w:t>The admission hung in the chamber. Morwenna heard it. Sabelle saw the calculation enter her eyes, crossing from one side of the ledger to the other.</w:t>
      </w:r>
    </w:p>
    <w:p>
      <w:r>
        <w:t>“Is it under Gloamreach?” Morwenna asked.</w:t>
      </w:r>
    </w:p>
    <w:p>
      <w:r>
        <w:t>Sabelle said nothing.</w:t>
      </w:r>
    </w:p>
    <w:p>
      <w:r>
        <w:t>“Is that what the Choir found?”</w:t>
      </w:r>
    </w:p>
    <w:p>
      <w:r>
        <w:t>“Ask the Choir.”</w:t>
      </w:r>
    </w:p>
    <w:p>
      <w:r>
        <w:t>“They are not here.”</w:t>
      </w:r>
    </w:p>
    <w:p>
      <w:r>
        <w:t>“They prefer it that way.”</w:t>
      </w:r>
    </w:p>
    <w:p>
      <w:r>
        <w:t>A smile touched Morwenna’s lips and vanished. “You speak of them as if you admire their methods.”</w:t>
      </w:r>
    </w:p>
    <w:p>
      <w:r>
        <w:t>“I speak of them as if I have survived them.”</w:t>
      </w:r>
    </w:p>
    <w:p>
      <w:r>
        <w:t>“The War of Drowned Light ended with their victory.”</w:t>
      </w:r>
    </w:p>
    <w:p>
      <w:r>
        <w:t>Sabelle’s thumb moved over the Diadem’s rim. “Victories are often what the survivor calls the last cruelty.”</w:t>
      </w:r>
    </w:p>
    <w:p>
      <w:r>
        <w:t>“And the deaths?”</w:t>
      </w:r>
    </w:p>
    <w:p>
      <w:r>
        <w:t>“Do not use dead bodies as currency with me.”</w:t>
      </w:r>
    </w:p>
    <w:p>
      <w:r>
        <w:t>“I am trying to prevent more.”</w:t>
      </w:r>
    </w:p>
    <w:p>
      <w:r>
        <w:t>“No. You are trying to keep the Iron-Ring Cartel from learning that the Silent Choir’s report has value.”</w:t>
      </w:r>
    </w:p>
    <w:p>
      <w:r>
        <w:t>Morwenna’s silence confessed more cleanly than words.</w:t>
      </w:r>
    </w:p>
    <w:p>
      <w:r>
        <w:t>The revenant stirred beneath them. A slow scrape. Then the boards bowed upward.</w:t>
      </w:r>
    </w:p>
    <w:p>
      <w:r>
        <w:t>Sabelle moved before thought could interfere. They seized the Crown of Burned Names and pressed it against the floor.</w:t>
      </w:r>
    </w:p>
    <w:p>
      <w:r>
        <w:t>The ward answered with heat.</w:t>
      </w:r>
    </w:p>
    <w:p>
      <w:r>
        <w:t>Not fire. Recognition.</w:t>
      </w:r>
    </w:p>
    <w:p>
      <w:r>
        <w:t>Blackened metal flared beneath their hands. The scars cut into its surface filled with a dull, ember-red light, and the air thickened until Morwenna gasped. Beneath the crown, something struck the boards and recoiled. The entire house seemed to draw a breath through its foundations.</w:t>
      </w:r>
    </w:p>
    <w:p>
      <w:r>
        <w:t>Sabelle held the ward down.</w:t>
      </w:r>
    </w:p>
    <w:p>
      <w:r>
        <w:t>Pain opened along their palms. It was not the cost of attunement; that price had been paid elsewhere, in chambers where witnesses had gone blind and names had been burned from records still warm with ink. This was only resistance. This was the crown reminding its keeper that protection and mutilation had always shared a root.</w:t>
      </w:r>
    </w:p>
    <w:p>
      <w:r>
        <w:t>“Do not make me release it,” Sabelle said.</w:t>
      </w:r>
    </w:p>
    <w:p>
      <w:r>
        <w:t>Morwenna’s eyes fixed on their bleeding hands. “You cannot control it.”</w:t>
      </w:r>
    </w:p>
    <w:p>
      <w:r>
        <w:t>“I control the chains.”</w:t>
      </w:r>
    </w:p>
    <w:p>
      <w:r>
        <w:t>“For now.”</w:t>
      </w:r>
    </w:p>
    <w:p>
      <w:r>
        <w:t>The words slipped through Sabelle’s guard.</w:t>
      </w:r>
    </w:p>
    <w:p>
      <w:r>
        <w:t>For now.</w:t>
      </w:r>
    </w:p>
    <w:p>
      <w:r>
        <w:t>Below, the revenant laughed. The sound was delicate, almost courteous.</w:t>
      </w:r>
    </w:p>
    <w:p>
      <w:r>
        <w:t>Morwenna heard it and went pale.</w:t>
      </w:r>
    </w:p>
    <w:p>
      <w:r>
        <w:t>Sabelle pressed harder. “What did you sell?”</w:t>
      </w:r>
    </w:p>
    <w:p>
      <w:r>
        <w:t>“The Choir’s route.”</w:t>
      </w:r>
    </w:p>
    <w:p>
      <w:r>
        <w:t>“Whose route?”</w:t>
      </w:r>
    </w:p>
    <w:p>
      <w:r>
        <w:t>“Their route to the chamber.”</w:t>
      </w:r>
    </w:p>
    <w:p>
      <w:r>
        <w:t>“What chamber?”</w:t>
      </w:r>
    </w:p>
    <w:p>
      <w:r>
        <w:t>Morwenna’s gaze shifted toward the cellar door, toward the darkness that had no right to be listening.</w:t>
      </w:r>
    </w:p>
    <w:p>
      <w:r>
        <w:t>“The chamber beneath Gloamreach.”</w:t>
      </w:r>
    </w:p>
    <w:p>
      <w:r>
        <w:t>Sabelle felt the crown pulse beneath their hands.</w:t>
      </w:r>
    </w:p>
    <w:p>
      <w:r>
        <w:t>“You sold the Cartel a way into the quarantine.”</w:t>
      </w:r>
    </w:p>
    <w:p>
      <w:r>
        <w:t>“I sold them a warning.”</w:t>
      </w:r>
    </w:p>
    <w:p>
      <w:r>
        <w:t>“You sold them access.”</w:t>
      </w:r>
    </w:p>
    <w:p>
      <w:r>
        <w:t>“I sold them the knowledge that access existed.”</w:t>
      </w:r>
    </w:p>
    <w:p>
      <w:r>
        <w:t>“Do not decorate treason.”</w:t>
      </w:r>
    </w:p>
    <w:p>
      <w:r>
        <w:t>Morwenna’s discipline broke then—not entirely, but enough. Her breath came shallow. Her shoulders lowered as if an invisible weight had been set upon them.</w:t>
      </w:r>
    </w:p>
    <w:p>
      <w:r>
        <w:t>“They already knew,” she said. “The Iron-Ring Cartel already knew there was something beneath Gloamreach. They were buying confirmation. If I refused, someone else would have given it.”</w:t>
      </w:r>
    </w:p>
    <w:p>
      <w:r>
        <w:t>“Then you might have allowed someone else to be damned.”</w:t>
      </w:r>
    </w:p>
    <w:p>
      <w:r>
        <w:t>“I have allowed worse.”</w:t>
      </w:r>
    </w:p>
    <w:p>
      <w:r>
        <w:t>“Have you?”</w:t>
      </w:r>
    </w:p>
    <w:p>
      <w:r>
        <w:t>A long pause.</w:t>
      </w:r>
    </w:p>
    <w:p>
      <w:r>
        <w:t>The revenant spoke from under the floor.</w:t>
      </w:r>
    </w:p>
    <w:p>
      <w:r>
        <w:t>“Morwenna.”</w:t>
      </w:r>
    </w:p>
    <w:p>
      <w:r>
        <w:t>The Fleet Admiral turned toward the cellar.</w:t>
      </w:r>
    </w:p>
    <w:p>
      <w:r>
        <w:t>Sabelle watched the change in her. Recognition moved through her face like a blade through cloth.</w:t>
      </w:r>
    </w:p>
    <w:p>
      <w:r>
        <w:t>“You know that voice,” Sabelle said.</w:t>
      </w:r>
    </w:p>
    <w:p>
      <w:r>
        <w:t>Morwenna did not answer.</w:t>
      </w:r>
    </w:p>
    <w:p>
      <w:r>
        <w:t>“You have heard it before.”</w:t>
      </w:r>
    </w:p>
    <w:p>
      <w:r>
        <w:t>The boards cracked beneath the crown.</w:t>
      </w:r>
    </w:p>
    <w:p>
      <w:r>
        <w:t>Morwenna whispered, “No.”</w:t>
      </w:r>
    </w:p>
    <w:p>
      <w:r>
        <w:t>The revenant said her name again, and this time the chains below began to ring.</w:t>
      </w:r>
    </w:p>
    <w:p>
      <w:r>
        <w:t>The chains rang again.</w:t>
      </w:r>
    </w:p>
    <w:p>
      <w:r>
        <w:t>Not in panic. Not in pain.</w:t>
      </w:r>
    </w:p>
    <w:p>
      <w:r>
        <w:t>In recognition.</w:t>
      </w:r>
    </w:p>
    <w:p>
      <w:r>
        <w:t>Sabelle felt the sound pass through the soles of their boots and climb the bones of their legs. The cellar was below them, behind the sealed door and the iron locks, beneath the chamber where the Fleet Admiral had come to bargain with a High Inquisitor. Beneath the house, beneath the frost-stiffened earth, the revenant waited in its dark.</w:t>
      </w:r>
    </w:p>
    <w:p>
      <w:r>
        <w:t>Morwenna’s hand had gone to the hilt at her side.</w:t>
      </w:r>
    </w:p>
    <w:p>
      <w:r>
        <w:t>“You said it was bound,” she murmured.</w:t>
      </w:r>
    </w:p>
    <w:p>
      <w:r>
        <w:t>“It is.”</w:t>
      </w:r>
    </w:p>
    <w:p>
      <w:r>
        <w:t>“That is not what I asked.”</w:t>
      </w:r>
    </w:p>
    <w:p>
      <w:r>
        <w:t>“No.” Sabelle turned from the cellar door. “It is not.”</w:t>
      </w:r>
    </w:p>
    <w:p>
      <w:r>
        <w:t>The crown upon their head seemed suddenly too heavy. The Crown of Burned Names pressed its scorched rim into their brow, every blackened mark along it drinking the candlelight. It had been forged in 266 AS, when remembrance was still considered a kind of mercy. The makers had believed a ward could protect a name by consuming it.</w:t>
      </w:r>
    </w:p>
    <w:p>
      <w:r>
        <w:t>They had been wrong.</w:t>
      </w:r>
    </w:p>
    <w:p>
      <w:r>
        <w:t>Or perhaps they had understood protection better than anyone living.</w:t>
      </w:r>
    </w:p>
    <w:p>
      <w:r>
        <w:t>The revenant dragged its chains across stone.</w:t>
      </w:r>
    </w:p>
    <w:p>
      <w:r>
        <w:t>Morwenna looked toward the floor. “How long?”</w:t>
      </w:r>
    </w:p>
    <w:p>
      <w:r>
        <w:t>Sabelle said nothing.</w:t>
      </w:r>
    </w:p>
    <w:p>
      <w:r>
        <w:t>“How long has it been under this house?”</w:t>
      </w:r>
    </w:p>
    <w:p>
      <w:r>
        <w:t>“Long enough.”</w:t>
      </w:r>
    </w:p>
    <w:p>
      <w:r>
        <w:t>“That is not an answer.”</w:t>
      </w:r>
    </w:p>
    <w:p>
      <w:r>
        <w:t>“It is the only one you are owed.”</w:t>
      </w:r>
    </w:p>
    <w:p>
      <w:r>
        <w:t>The Fleet Admiral’s mouth tightened. Discipline held her face together. It did not hold the fear beneath it. Fear was a tide; Sabelle had spent years learning how it moved through people before it broke the surface.</w:t>
      </w:r>
    </w:p>
    <w:p>
      <w:r>
        <w:t>The voice came again.</w:t>
      </w:r>
    </w:p>
    <w:p>
      <w:r>
        <w:t>“Morwenna.”</w:t>
      </w:r>
    </w:p>
    <w:p>
      <w:r>
        <w:t>The candle flames bent toward the cellar door.</w:t>
      </w:r>
    </w:p>
    <w:p>
      <w:r>
        <w:t>Morwenna flinched.</w:t>
      </w:r>
    </w:p>
    <w:p>
      <w:r>
        <w:t>There. The truth, unarmored for half a breath.</w:t>
      </w:r>
    </w:p>
    <w:p>
      <w:r>
        <w:t>Sabelle had been born in 263 AS, in a city whose bells had been melted down for weapons before they learned the shape of their own name. By the time they took the office of High Inquisitor, they had ceased believing that truth made anything cleaner. Truth was merely another instrument. It could cauterize. It could open a wound. It could be sold.</w:t>
      </w:r>
    </w:p>
    <w:p>
      <w:r>
        <w:t>Morwenna had sold it.</w:t>
      </w:r>
    </w:p>
    <w:p>
      <w:r>
        <w:t>Not all of it. Not yet.</w:t>
      </w:r>
    </w:p>
    <w:p>
      <w:r>
        <w:t>“The Iron-Ring Cartel knew there was something beneath Gloamreach,” Morwenna said. “They paid for certainty.”</w:t>
      </w:r>
    </w:p>
    <w:p>
      <w:r>
        <w:t>“And you gave it to them.”</w:t>
      </w:r>
    </w:p>
    <w:p>
      <w:r>
        <w:t>“I gave them suspicion.”</w:t>
      </w:r>
    </w:p>
    <w:p>
      <w:r>
        <w:t>“You gave them a map.”</w:t>
      </w:r>
    </w:p>
    <w:p>
      <w:r>
        <w:t>“I gave them enough to keep their ships from sailing blind.”</w:t>
      </w:r>
    </w:p>
    <w:p>
      <w:r>
        <w:t>“Ships do not need maps to find graves.”</w:t>
      </w:r>
    </w:p>
    <w:p>
      <w:r>
        <w:t>Something struck the underside of the floor.</w:t>
      </w:r>
    </w:p>
    <w:p>
      <w:r>
        <w:t>Dust sifted from the beams.</w:t>
      </w:r>
    </w:p>
    <w:p>
      <w:r>
        <w:t>Morwenna’s gaze sharpened. “You have kept it here without reporting it.”</w:t>
      </w:r>
    </w:p>
    <w:p>
      <w:r>
        <w:t>“Yes.”</w:t>
      </w:r>
    </w:p>
    <w:p>
      <w:r>
        <w:t>“You are the High Inquisitor.”</w:t>
      </w:r>
    </w:p>
    <w:p>
      <w:r>
        <w:t>“I am aware.”</w:t>
      </w:r>
    </w:p>
    <w:p>
      <w:r>
        <w:t>“You were appointed to uncover abominations.”</w:t>
      </w:r>
    </w:p>
    <w:p>
      <w:r>
        <w:t>“I have uncovered one.”</w:t>
      </w:r>
    </w:p>
    <w:p>
      <w:r>
        <w:t>“And concealed it.”</w:t>
      </w:r>
    </w:p>
    <w:p>
      <w:r>
        <w:t>Sabelle stepped closer to the cellar door. The wood had been sealed with salt, black wax, and a thin line of blood that had dried brown in the grain. “The Silent Choir would have destroyed it.”</w:t>
      </w:r>
    </w:p>
    <w:p>
      <w:r>
        <w:t>“Perhaps that would have been merciful.”</w:t>
      </w:r>
    </w:p>
    <w:p>
      <w:r>
        <w:t>“Perhaps.” Sabelle placed two fingers against the crown. “The Silent Choir has never confused mercy with restraint.”</w:t>
      </w:r>
    </w:p>
    <w:p>
      <w:r>
        <w:t>The old records called the War of Drowned Light a victory for the Silent Choir. The record was correct. It was also incomplete.</w:t>
      </w:r>
    </w:p>
    <w:p>
      <w:r>
        <w:t>The war began in 225 AS and ended in 235 AS. Its ledgers carried the same number wherever they had survived: 64617 casualties. Not rounded. Not corrected. A number too precise to mourn and too large to comprehend. The conflict collapsed into a decade of guerrilla reprisals after the banners came down, and the Silent Choir remained recorded as the victor. Its spark had been secretly staged by them.</w:t>
      </w:r>
    </w:p>
    <w:p>
      <w:r>
        <w:t>Sabelle had read the sealed testimony.</w:t>
      </w:r>
    </w:p>
    <w:p>
      <w:r>
        <w:t>The first light had been drowned on purpose.</w:t>
      </w:r>
    </w:p>
    <w:p>
      <w:r>
        <w:t>Morwenna watched them. “You speak as though you know what it is.”</w:t>
      </w:r>
    </w:p>
    <w:p>
      <w:r>
        <w:t>“I know what it remembers.”</w:t>
      </w:r>
    </w:p>
    <w:p>
      <w:r>
        <w:t>“What does it remember?”</w:t>
      </w:r>
    </w:p>
    <w:p>
      <w:r>
        <w:t>The chain below the floor went taut.</w:t>
      </w:r>
    </w:p>
    <w:p>
      <w:r>
        <w:t>A voice scraped upward through the boards.</w:t>
      </w:r>
    </w:p>
    <w:p>
      <w:r>
        <w:t>“The light.”</w:t>
      </w:r>
    </w:p>
    <w:p>
      <w:r>
        <w:t>Morwenna’s face emptied.</w:t>
      </w:r>
    </w:p>
    <w:p>
      <w:r>
        <w:t>Sabelle heard the answer before she understood the question. A cold pressure gathered behind their eyes. The revenant had never spoken of the war. It had resisted every command that required language. It had torn through three binding circles rather than name the dead.</w:t>
      </w:r>
    </w:p>
    <w:p>
      <w:r>
        <w:t>Now it had chosen to speak.</w:t>
      </w:r>
    </w:p>
    <w:p>
      <w:r>
        <w:t>“What light?” Morwenna asked.</w:t>
      </w:r>
    </w:p>
    <w:p>
      <w:r>
        <w:t>The revenant laughed.</w:t>
      </w:r>
    </w:p>
    <w:p>
      <w:r>
        <w:t>The sound was wet and small, as though something had drowned while trying to breathe.</w:t>
      </w:r>
    </w:p>
    <w:p>
      <w:r>
        <w:t>Morwenna stepped backward. “You knew it was here.”</w:t>
      </w:r>
    </w:p>
    <w:p>
      <w:r>
        <w:t>“I knew something was here.”</w:t>
      </w:r>
    </w:p>
    <w:p>
      <w:r>
        <w:t>“You knew.”</w:t>
      </w:r>
    </w:p>
    <w:p>
      <w:r>
        <w:t>“I suspected.”</w:t>
      </w:r>
    </w:p>
    <w:p>
      <w:r>
        <w:t>“You brought me to this house.”</w:t>
      </w:r>
    </w:p>
    <w:p>
      <w:r>
        <w:t>“I summoned you to this house.”</w:t>
      </w:r>
    </w:p>
    <w:p>
      <w:r>
        <w:t>“Why?”</w:t>
      </w:r>
    </w:p>
    <w:p>
      <w:r>
        <w:t>Sabelle looked at her then, truly looked. “Because the Iron-Ring Cartel has been buying pieces of Gloamreach from you, and I wanted to know whether you understood what you were selling.”</w:t>
      </w:r>
    </w:p>
    <w:p>
      <w:r>
        <w:t>Morwenna’s eyes hardened. “You already knew.”</w:t>
      </w:r>
    </w:p>
    <w:p>
      <w:r>
        <w:t>“I knew you were selling intelligence.”</w:t>
      </w:r>
    </w:p>
    <w:p>
      <w:r>
        <w:t>The silence that followed had a blade’s edge.</w:t>
      </w:r>
    </w:p>
    <w:p>
      <w:r>
        <w:t>The Fleet Admiral’s expression did not change. It did not need to. Confession had entered the room without being spoken.</w:t>
      </w:r>
    </w:p>
    <w:p>
      <w:r>
        <w:t>Outside, wind worried at the shutters. Beyond them lay the Pale Coast, all salt glare and dead water, and Gloamreach sealed behind its quarantine lines. The town was a core location despite the silence around it, guarded by a garrison of 2,483. No vessel was meant to approach its shore without sanction. No messenger was meant to leave it. Yet the Iron-Ring Cartel had found ways to send questions through walls.</w:t>
      </w:r>
    </w:p>
    <w:p>
      <w:r>
        <w:t>Morwenna had answered.</w:t>
      </w:r>
    </w:p>
    <w:p>
      <w:r>
        <w:t>“How much?” Sabelle asked.</w:t>
      </w:r>
    </w:p>
    <w:p>
      <w:r>
        <w:t>“Enough to keep men alive.”</w:t>
      </w:r>
    </w:p>
    <w:p>
      <w:r>
        <w:t>“Whose men?”</w:t>
      </w:r>
    </w:p>
    <w:p>
      <w:r>
        <w:t>“The men under my command.”</w:t>
      </w:r>
    </w:p>
    <w:p>
      <w:r>
        <w:t>“Your command does not extend to the Cartel.”</w:t>
      </w:r>
    </w:p>
    <w:p>
      <w:r>
        <w:t>“It extends to whatever prevents a slaughter.”</w:t>
      </w:r>
    </w:p>
    <w:p>
      <w:r>
        <w:t>“Does it?”</w:t>
      </w:r>
    </w:p>
    <w:p>
      <w:r>
        <w:t>Morwenna’s hand slipped from her sword. “You think this is about coin.”</w:t>
      </w:r>
    </w:p>
    <w:p>
      <w:r>
        <w:t>“I think coin is the cleanest part of it.”</w:t>
      </w:r>
    </w:p>
    <w:p>
      <w:r>
        <w:t>Beneath them, the revenant began to whisper.</w:t>
      </w:r>
    </w:p>
    <w:p>
      <w:r>
        <w:t>The words were too low to make out, but the rhythm carried through the boards. A litany, perhaps. Or a list. Sabelle had learned that the dead did not always distinguish between prayer and indictment.</w:t>
      </w:r>
    </w:p>
    <w:p>
      <w:r>
        <w:t>Morwenna heard it too.</w:t>
      </w:r>
    </w:p>
    <w:p>
      <w:r>
        <w:t>“What have you done to it?”</w:t>
      </w:r>
    </w:p>
    <w:p>
      <w:r>
        <w:t>“Bound it.”</w:t>
      </w:r>
    </w:p>
    <w:p>
      <w:r>
        <w:t>“With what?”</w:t>
      </w:r>
    </w:p>
    <w:p>
      <w:r>
        <w:t>“Law.”</w:t>
      </w:r>
    </w:p>
    <w:p>
      <w:r>
        <w:t>“That is not what binds the dead.”</w:t>
      </w:r>
    </w:p>
    <w:p>
      <w:r>
        <w:t>“No,” Sabelle said. “Names do.”</w:t>
      </w:r>
    </w:p>
    <w:p>
      <w:r>
        <w:t>They drew the Diadem of Sorrowgate from beneath their coat. It lay in their palm like a piece of winter: a reliquary, narrow and pale, its metal filigree shaped around a dark inner hollow. The Diadem of Sorrowgate had been forged in 281 AS. Its attunement cost was 9. Sabelle had paid it willingly, though the payment had left them unable to dream for a season.</w:t>
      </w:r>
    </w:p>
    <w:p>
      <w:r>
        <w:t>The diadem trembled.</w:t>
      </w:r>
    </w:p>
    <w:p>
      <w:r>
        <w:t>Below, the revenant answered.</w:t>
      </w:r>
    </w:p>
    <w:p>
      <w:r>
        <w:t>Morwenna stared at the artifact. “You used that on it?”</w:t>
      </w:r>
    </w:p>
    <w:p>
      <w:r>
        <w:t>“I used what was required.”</w:t>
      </w:r>
    </w:p>
    <w:p>
      <w:r>
        <w:t>“And the Crown?”</w:t>
      </w:r>
    </w:p>
    <w:p>
      <w:r>
        <w:t>“The Crown of Burned Names holds the boundary.”</w:t>
      </w:r>
    </w:p>
    <w:p>
      <w:r>
        <w:t>“The diadem holds the name.”</w:t>
      </w:r>
    </w:p>
    <w:p>
      <w:r>
        <w:t>Sabelle closed their fingers around it. “The diadem holds what remains of one.”</w:t>
      </w:r>
    </w:p>
    <w:p>
      <w:r>
        <w:t>A crack opened along the floorboard between them.</w:t>
      </w:r>
    </w:p>
    <w:p>
      <w:r>
        <w:t>Black vapor leaked through.</w:t>
      </w:r>
    </w:p>
    <w:p>
      <w:r>
        <w:t>Morwenna drew her blade.</w:t>
      </w:r>
    </w:p>
    <w:p>
      <w:r>
        <w:t>Sabelle did not.</w:t>
      </w:r>
    </w:p>
    <w:p>
      <w:r>
        <w:t>The thing below pulled once against the chains. The house groaned around them. Somewhere in the walls, old nails shifted. A smell rose from the seam: brine, wet ash, and the sweet rot of flowers left too long in a sealed room.</w:t>
      </w:r>
    </w:p>
    <w:p>
      <w:r>
        <w:t>“Tell me,” Morwenna said, “what did you bring into Gloamreach?”</w:t>
      </w:r>
    </w:p>
    <w:p>
      <w:r>
        <w:t>“You brought something into Gloamreach.”</w:t>
      </w:r>
    </w:p>
    <w:p>
      <w:r>
        <w:t>“I brought orders.”</w:t>
      </w:r>
    </w:p>
    <w:p>
      <w:r>
        <w:t>“You carried them.”</w:t>
      </w:r>
    </w:p>
    <w:p>
      <w:r>
        <w:t>“For the Ashen Vanguard.”</w:t>
      </w:r>
    </w:p>
    <w:p>
      <w:r>
        <w:t>“For House Morvain.”</w:t>
      </w:r>
    </w:p>
    <w:p>
      <w:r>
        <w:t>“For the Silent Choir.”</w:t>
      </w:r>
    </w:p>
    <w:p>
      <w:r>
        <w:t>Morwenna’s gaze flicked toward the crown. “And for the Bleeding Crown?”</w:t>
      </w:r>
    </w:p>
    <w:p>
      <w:r>
        <w:t>Sabelle said nothing.</w:t>
      </w:r>
    </w:p>
    <w:p>
      <w:r>
        <w:t>The five powers had learned to speak of the Pale Coast as though it were a border between them. The Ashen Vanguard claimed the roads. House Morvain claimed the old blood. The Silent Choir claimed the dead, whenever the dead could be made useful. The Iron-Ring Cartel claimed whatever could be moved. The Bleeding Crown claimed the right to punish anyone who disputed the claim.</w:t>
      </w:r>
    </w:p>
    <w:p>
      <w:r>
        <w:t>Gloamreach belonged to none of them.</w:t>
      </w:r>
    </w:p>
    <w:p>
      <w:r>
        <w:t>That was why all of them wanted it.</w:t>
      </w:r>
    </w:p>
    <w:p>
      <w:r>
        <w:t>The board split.</w:t>
      </w:r>
    </w:p>
    <w:p>
      <w:r>
        <w:t>A pale hand rose through the gap.</w:t>
      </w:r>
    </w:p>
    <w:p>
      <w:r>
        <w:t>Its fingers were corded with black veins. Salt crusted the nails. A ring of iron had been driven through the little finger, and a chain ran from it into the dark.</w:t>
      </w:r>
    </w:p>
    <w:p>
      <w:r>
        <w:t>Morwenna’s blade flashed down.</w:t>
      </w:r>
    </w:p>
    <w:p>
      <w:r>
        <w:t>Sabelle caught her wrist.</w:t>
      </w:r>
    </w:p>
    <w:p>
      <w:r>
        <w:t>“Do not.”</w:t>
      </w:r>
    </w:p>
    <w:p>
      <w:r>
        <w:t>The revenant’s hand remained between them.</w:t>
      </w:r>
    </w:p>
    <w:p>
      <w:r>
        <w:t>“Morwenna,” it said.</w:t>
      </w:r>
    </w:p>
    <w:p>
      <w:r>
        <w:t>The Fleet Admiral strained against Sabelle’s grip. “Let me go.”</w:t>
      </w:r>
    </w:p>
    <w:p>
      <w:r>
        <w:t>“No.”</w:t>
      </w:r>
    </w:p>
    <w:p>
      <w:r>
        <w:t>“It knows me.”</w:t>
      </w:r>
    </w:p>
    <w:p>
      <w:r>
        <w:t>“Yes.”</w:t>
      </w:r>
    </w:p>
    <w:p>
      <w:r>
        <w:t>“It should not.”</w:t>
      </w:r>
    </w:p>
    <w:p>
      <w:r>
        <w:t>“No.”</w:t>
      </w:r>
    </w:p>
    <w:p>
      <w:r>
        <w:t>Morwenna’s voice broke for the first time. “Then what is it?”</w:t>
      </w:r>
    </w:p>
    <w:p>
      <w:r>
        <w:t>Sabelle released her.</w:t>
      </w:r>
    </w:p>
    <w:p>
      <w:r>
        <w:t>The hand withdrew. The chain clattered down into silence.</w:t>
      </w:r>
    </w:p>
    <w:p>
      <w:r>
        <w:t>For several breaths, neither of them moved.</w:t>
      </w:r>
    </w:p>
    <w:p>
      <w:r>
        <w:t>Then something beneath the floor began to scratch.</w:t>
      </w:r>
    </w:p>
    <w:p>
      <w:r>
        <w:t>One stroke.</w:t>
      </w:r>
    </w:p>
    <w:p>
      <w:r>
        <w:t>A pause.</w:t>
      </w:r>
    </w:p>
    <w:p>
      <w:r>
        <w:t>Another stroke.</w:t>
      </w:r>
    </w:p>
    <w:p>
      <w:r>
        <w:t>Morwenna looked at the boards. “It is writing.”</w:t>
      </w:r>
    </w:p>
    <w:p>
      <w:r>
        <w:t>Sabelle knelt.</w:t>
      </w:r>
    </w:p>
    <w:p>
      <w:r>
        <w:t>The Crown of Burned Names warmed against their skull. Its wards stirred, not in warning but in recognition. Sabelle pressed their palm to the floor and felt the revenant’s will move beneath it like a drowned body turning in deep water.</w:t>
      </w:r>
    </w:p>
    <w:p>
      <w:r>
        <w:t>Letters appeared in the dust.</w:t>
      </w:r>
    </w:p>
    <w:p>
      <w:r>
        <w:t>Not carved. Remembered.</w:t>
      </w:r>
    </w:p>
    <w:p>
      <w:r>
        <w:t>MORWENNA.</w:t>
      </w:r>
    </w:p>
    <w:p>
      <w:r>
        <w:t>Then another line formed beneath it.</w:t>
      </w:r>
    </w:p>
    <w:p>
      <w:r>
        <w:t>NOT THE FIRST.</w:t>
      </w:r>
    </w:p>
    <w:p>
      <w:r>
        <w:t>Morwenna made a sound that might have been anger or grief.</w:t>
      </w:r>
    </w:p>
    <w:p>
      <w:r>
        <w:t>Sabelle stared at the words until the candlelight blurred.</w:t>
      </w:r>
    </w:p>
    <w:p>
      <w:r>
        <w:t>The cellar door opened by itself.</w:t>
      </w:r>
    </w:p>
    <w:p>
      <w:r>
        <w:t>Below, chains began to ring in every corner of the dark.</w:t>
      </w:r>
    </w:p>
    <w:p>
      <w:r>
        <w:t>Morwenna stood at the foot of the stairs.</w:t>
      </w:r>
    </w:p>
    <w:p>
      <w:r>
        <w:t>The dark beyond the open door had changed. It no longer waited like an absence. It breathed, slow and patient, drawing the candle flame toward itself. Each chain answered the breath with a small metallic shiver.</w:t>
      </w:r>
    </w:p>
    <w:p>
      <w:r>
        <w:t>Sabelle rose. “You know this place.”</w:t>
      </w:r>
    </w:p>
    <w:p>
      <w:r>
        <w:t>“I know what was buried beneath it.”</w:t>
      </w:r>
    </w:p>
    <w:p>
      <w:r>
        <w:t>“That is not the same thing.”</w:t>
      </w:r>
    </w:p>
    <w:p>
      <w:r>
        <w:t>“No.” Morwenna’s face had gone pale beneath the soot. “It is worse.”</w:t>
      </w:r>
    </w:p>
    <w:p>
      <w:r>
        <w:t>The letters in the dust stirred. MORWENNA broke apart, its grains crawling into new shapes.</w:t>
      </w:r>
    </w:p>
    <w:p>
      <w:r>
        <w:t>BORN: 288 AS</w:t>
      </w:r>
    </w:p>
    <w:p>
      <w:r>
        <w:t>Sabelle read it aloud.</w:t>
      </w:r>
    </w:p>
    <w:p>
      <w:r>
        <w:t>Morwenna closed her eyes.</w:t>
      </w:r>
    </w:p>
    <w:p>
      <w:r>
        <w:t>“I was born in 288 AS,” she said. “In the ash winter, when the old king’s pyres burned for thirteen days. My mother swore the smoke entered the house before I did. She said I came into the world already choking.”</w:t>
      </w:r>
    </w:p>
    <w:p>
      <w:r>
        <w:t>A chain snapped somewhere below.</w:t>
      </w:r>
    </w:p>
    <w:p>
      <w:r>
        <w:t>The sound travelled up through the foundations.</w:t>
      </w:r>
    </w:p>
    <w:p>
      <w:r>
        <w:t>Sabelle looked at the black stairwell. “What was buried?”</w:t>
      </w:r>
    </w:p>
    <w:p>
      <w:r>
        <w:t>“Names.”</w:t>
      </w:r>
    </w:p>
    <w:p>
      <w:r>
        <w:t>“Whose?”</w:t>
      </w:r>
    </w:p>
    <w:p>
      <w:r>
        <w:t>Morwenna descended one step. “Everyone the Crown required forgotten.”</w:t>
      </w:r>
    </w:p>
    <w:p>
      <w:r>
        <w:t>The Crown of Burned Names tightened around Sabelle’s skull. Behind their eyes, dead voices began to murmur. They heard fragments: a miller’s daughter, a deserter, a saint with a butcher’s hands. Names without bodies. Crimes without graves.</w:t>
      </w:r>
    </w:p>
    <w:p>
      <w:r>
        <w:t>At the bottom of the stairs, a second candle burned on a stone ledge.</w:t>
      </w:r>
    </w:p>
    <w:p>
      <w:r>
        <w:t>Its flame was green.</w:t>
      </w:r>
    </w:p>
    <w:p>
      <w:r>
        <w:t>Around it stood twelve iron chairs, each occupied by a figure wrapped in funeral cloth. Their heads hung low. Their chains ran from throat to throat, binding them into a circle.</w:t>
      </w:r>
    </w:p>
    <w:p>
      <w:r>
        <w:t>The thirteenth chair was empty.</w:t>
      </w:r>
    </w:p>
    <w:p>
      <w:r>
        <w:t>Morwenna entered the circle.</w:t>
      </w:r>
    </w:p>
    <w:p>
      <w:r>
        <w:t>Every corpse lifted its head.</w:t>
      </w:r>
    </w:p>
    <w:p>
      <w:r>
        <w:t>“Do not,” Sabelle whispered.</w:t>
      </w:r>
    </w:p>
    <w:p>
      <w:r>
        <w:t>“If I do not sit,” Morwenna said, “the house will choose someone else.”</w:t>
      </w:r>
    </w:p>
    <w:p>
      <w:r>
        <w:t>The cloth over the nearest corpse split. Beneath it was a woman’s face, shrivelled and blackened, with Morwenna’s eyes.</w:t>
      </w:r>
    </w:p>
    <w:p>
      <w:r>
        <w:t>“Not the first,” the dead woman rasped.</w:t>
      </w:r>
    </w:p>
    <w:p>
      <w:r>
        <w:t>Morwenna lowered herself into the empty chair.</w:t>
      </w:r>
    </w:p>
    <w:p>
      <w:r>
        <w:t>The chains surged.</w:t>
      </w:r>
    </w:p>
    <w:p>
      <w:r>
        <w:t>They pierced her wrists, her ribs, the hollow beneath her tongue. No blood came. Only smoke, pouring from her wounds and filling the cellar with the stink of burnt roses.</w:t>
      </w:r>
    </w:p>
    <w:p>
      <w:r>
        <w:t>Sabelle reached for her, but the Crown dragged their hand away.</w:t>
      </w:r>
    </w:p>
    <w:p>
      <w:r>
        <w:t>Letters appeared across Morwenna’s brow.</w:t>
      </w:r>
    </w:p>
    <w:p>
      <w:r>
        <w:t>MORWENNA ASHGROVE BORN: 288 AS REMEMBERED: NEVER</w:t>
      </w:r>
    </w:p>
    <w:p>
      <w:r>
        <w:t>Morwenna looked at Sabelle through the smoke.</w:t>
      </w:r>
    </w:p>
    <w:p>
      <w:r>
        <w:t>“Now,” she said, “you know where the first name is buried.”</w:t>
      </w:r>
    </w:p>
    <w:p>
      <w:r>
        <w:t>The cellar door slammed shut above them.</w:t>
      </w:r>
    </w:p>
    <w:p>
      <w:r>
        <w:t>In the darkness, something began to climb.</w:t>
      </w:r>
    </w:p>
    <w:p>
      <w:pPr>
        <w:pStyle w:val="Heading2"/>
      </w:pPr>
      <w:r>
        <w:t>Chapter 14</w:t>
      </w:r>
    </w:p>
    <w:p>
      <w:r>
        <w:t>The dead of Blackport had never learned to keep quiet.</w:t>
      </w:r>
    </w:p>
    <w:p>
      <w:r>
        <w:t>They whispered through wet stone, through the iron grates beneath the floor, through the black water that gathered in the old cisterns and breathed up the stink of salt, ash, and old blood. Isolde Fellgard the Unforgiven heard them whenever the night drew close enough to the walls.</w:t>
      </w:r>
    </w:p>
    <w:p>
      <w:r>
        <w:t>Not voices. Never voices.</w:t>
      </w:r>
    </w:p>
    <w:p>
      <w:r>
        <w:t>A pressure behind the eyes. A pulse in the teeth. The remembered weight of a blade entering flesh and finding, beneath skin, the warm resistance of a life that had not yet agreed to end.</w:t>
      </w:r>
    </w:p>
    <w:p>
      <w:r>
        <w:t>They stood alone in the records chamber with one gloved hand resting on the table. Their other hand held a narrow silver knife.</w:t>
      </w:r>
    </w:p>
    <w:p>
      <w:r>
        <w:t>The knife had not been drawn for murder. Not yet.</w:t>
      </w:r>
    </w:p>
    <w:p>
      <w:r>
        <w:t>Its point touched the map before them, where the coast had been reduced to a crooked line of ink. Pale Coast. Gloamreach. Cindermere Hold. The names had been written and rewritten by hands that believed ink could command the world to remain legible.</w:t>
      </w:r>
    </w:p>
    <w:p>
      <w:r>
        <w:t>Beyond the slit windows, rain moved across the darkness like a curtain being drawn by an unseen servant.</w:t>
      </w:r>
    </w:p>
    <w:p>
      <w:r>
        <w:t>Isolde closed their eyes.</w:t>
      </w:r>
    </w:p>
    <w:p>
      <w:r>
        <w:t>They were back in Blackport.</w:t>
      </w:r>
    </w:p>
    <w:p>
      <w:r>
        <w:t>The walls had been red with reflected fire. Broken banners dragged along the mud. Men cried out beneath the hooves of frightened horses, and the sea, close beyond the streets, hammered the harbor pilings with the patience of a thing waiting to be fed.</w:t>
      </w:r>
    </w:p>
    <w:p>
      <w:r>
        <w:t>They had fought in The Purge of Blackport, fighting for House Morvain.</w:t>
      </w:r>
    </w:p>
    <w:p>
      <w:r>
        <w:t>The words were written in the record before them. The clerk had given the sentence its own line, as though that distinction mattered. As though the dead cared which banner had been held above the hand that killed them.</w:t>
      </w:r>
    </w:p>
    <w:p>
      <w:r>
        <w:t>Isolde remembered the banner. They remembered the taste of soot. They remembered kneeling in the flooded street with blood running from their palm into the black water—not their own blood, though they had been cut badly enough to feel it.</w:t>
      </w:r>
    </w:p>
    <w:p>
      <w:r>
        <w:t>Blood-Mage, the old records called them.</w:t>
      </w:r>
    </w:p>
    <w:p>
      <w:r>
        <w:t>The name had once been a warning. Later it became a title. Now it was spoken as if it were a sentence from which no appeal could be made.</w:t>
      </w:r>
    </w:p>
    <w:p>
      <w:r>
        <w:t>Their reflection trembled in the shallow water pooled atop the table. The face that looked back was pale and severe, its eyes dark beneath the hood. The face of an Unforgiven Blood-Mage. The face of someone who had learned to make grievance useful.</w:t>
      </w:r>
    </w:p>
    <w:p>
      <w:r>
        <w:t>A latch clicked behind them.</w:t>
      </w:r>
    </w:p>
    <w:p>
      <w:r>
        <w:t>Isolde did not turn. “You are late.”</w:t>
      </w:r>
    </w:p>
    <w:p>
      <w:r>
        <w:t>“I was not told there would be a clock.”</w:t>
      </w:r>
    </w:p>
    <w:p>
      <w:r>
        <w:t>Ossric Ashgrove entered carrying three ledgers against his chest. He moved with the careful discomfort of a man accustomed to balancing weight but not to being watched while he did it. He was a quartermaster, and his hands bore the evidence: ink beneath the nails, grease along the knuckles, a small white scar where a crate-hook had bitten him.</w:t>
      </w:r>
    </w:p>
    <w:p>
      <w:r>
        <w:t>Ossric Ashgrove had been born in 333 AS. The date sat in a column among other dates, neat and bloodless. Isolde had seen it earlier that evening and wondered whether he knew how many people had died before he took his first breath.</w:t>
      </w:r>
    </w:p>
    <w:p>
      <w:r>
        <w:t>He set the ledgers down.</w:t>
      </w:r>
    </w:p>
    <w:p>
      <w:r>
        <w:t>“Malchior Cindervale the Flame-Touched asked for the casualty rolls.”</w:t>
      </w:r>
    </w:p>
    <w:p>
      <w:r>
        <w:t>“Then Malchior Cindervale the Flame-Touched should have come for them.”</w:t>
      </w:r>
    </w:p>
    <w:p>
      <w:r>
        <w:t>“The Arch-Prelate does not come to records chambers.”</w:t>
      </w:r>
    </w:p>
    <w:p>
      <w:r>
        <w:t>“An Arch-Prelate who forged their own lineage papers should be less particular about where they stand.”</w:t>
      </w:r>
    </w:p>
    <w:p>
      <w:r>
        <w:t>Ossric’s mouth tightened. He had no canonical temperament, the records would have said, if records were honest enough to admit ignorance. He only looked tired.</w:t>
      </w:r>
    </w:p>
    <w:p>
      <w:r>
        <w:t>“Lower your voice.”</w:t>
      </w:r>
    </w:p>
    <w:p>
      <w:r>
        <w:t>“Why? Are the stones loyal to Malchior?”</w:t>
      </w:r>
    </w:p>
    <w:p>
      <w:r>
        <w:t>“The stones are loyal to whoever owns the blood in the mortar.”</w:t>
      </w:r>
    </w:p>
    <w:p>
      <w:r>
        <w:t>Isolde looked at him then.</w:t>
      </w:r>
    </w:p>
    <w:p>
      <w:r>
        <w:t>Ossric lowered his gaze first.</w:t>
      </w:r>
    </w:p>
    <w:p>
      <w:r>
        <w:t>A second figure waited beyond the doorway, broad in the shoulders, wrapped in a dark mantle damp with rain. No physical features had been recorded for Ignatz Ashgrove the Oathless, though his authority entered every room before he did. He was a Warden-Commander, and command clung to him like frost.</w:t>
      </w:r>
    </w:p>
    <w:p>
      <w:r>
        <w:t>Born in 258 AS, the record said.</w:t>
      </w:r>
    </w:p>
    <w:p>
      <w:r>
        <w:t>The Oathless. The name had been given to him by mouths that feared him, or by his own enemies, or perhaps by the hand that first set it down. Names were weapons with handles hidden inside them.</w:t>
      </w:r>
    </w:p>
    <w:p>
      <w:r>
        <w:t>Ignatz stepped into the chamber.</w:t>
      </w:r>
    </w:p>
    <w:p>
      <w:r>
        <w:t>“Leave us,” he told Ossric.</w:t>
      </w:r>
    </w:p>
    <w:p>
      <w:r>
        <w:t>Ossric remained beside the table. “I was ordered to deliver the ledgers.”</w:t>
      </w:r>
    </w:p>
    <w:p>
      <w:r>
        <w:t>“You have delivered them.”</w:t>
      </w:r>
    </w:p>
    <w:p>
      <w:r>
        <w:t>“That is not the same as being dismissed.”</w:t>
      </w:r>
    </w:p>
    <w:p>
      <w:r>
        <w:t>Ignatz’s gaze shifted to him. “You have become precise.”</w:t>
      </w:r>
    </w:p>
    <w:p>
      <w:r>
        <w:t>“I have always been precise.”</w:t>
      </w:r>
    </w:p>
    <w:p>
      <w:r>
        <w:t>“Then you have become brave.”</w:t>
      </w:r>
    </w:p>
    <w:p>
      <w:r>
        <w:t>The quartermaster said nothing. Isolde watched the silence pass between them. It had the brittle quality of ice over deep water.</w:t>
      </w:r>
    </w:p>
    <w:p>
      <w:r>
        <w:t>Ignatz moved to the table. His gloved finger rested on the map, near the Pale Coast.</w:t>
      </w:r>
    </w:p>
    <w:p>
      <w:r>
        <w:t>“Gloamreach,” he said.</w:t>
      </w:r>
    </w:p>
    <w:p>
      <w:r>
        <w:t>The word seemed to draw the room inward.</w:t>
      </w:r>
    </w:p>
    <w:p>
      <w:r>
        <w:t>Gloamreach lay on the Pale Coast, quarantined behind its own silence. Its garrison numbered 2,483. The number had been written in red, then circled twice, as if arithmetic could serve as a ward. No ships were to make harbor there. No message was to leave without inspection. No dead were to be carried beyond its sealed roads.</w:t>
      </w:r>
    </w:p>
    <w:p>
      <w:r>
        <w:t>“Gloamreach is still closed,” Isolde said.</w:t>
      </w:r>
    </w:p>
    <w:p>
      <w:r>
        <w:t>“It is a core location.”</w:t>
      </w:r>
    </w:p>
    <w:p>
      <w:r>
        <w:t>“So the ledgers claim.”</w:t>
      </w:r>
    </w:p>
    <w:p>
      <w:r>
        <w:t>“The ledgers claim many things.”</w:t>
      </w:r>
    </w:p>
    <w:p>
      <w:r>
        <w:t>Ignatz looked at them. Beneath the calm of his face, something moved and vanished. A thought. A calculation. Isolde could smell wet wool and the faint metallic tang of chain beneath his mantle.</w:t>
      </w:r>
    </w:p>
    <w:p>
      <w:r>
        <w:t>He secretly sold intelligence to the Iron-Ring Cartel.</w:t>
      </w:r>
    </w:p>
    <w:p>
      <w:r>
        <w:t>The knowledge had come to Isolde in pieces: a missing dispatch, a convoy diverted before its orders were issued, a seal broken and pressed shut again with wax too smooth to trust. Ignatz had made a career of guarding thresholds. It was almost elegant that he had learned to profit from opening them.</w:t>
      </w:r>
    </w:p>
    <w:p>
      <w:r>
        <w:t>“Why bring me here?” Isolde asked.</w:t>
      </w:r>
    </w:p>
    <w:p>
      <w:r>
        <w:t>“Because you fought at Blackport.”</w:t>
      </w:r>
    </w:p>
    <w:p>
      <w:r>
        <w:t>“I did more than fight.”</w:t>
      </w:r>
    </w:p>
    <w:p>
      <w:r>
        <w:t>“That is what the record says.”</w:t>
      </w:r>
    </w:p>
    <w:p>
      <w:r>
        <w:t>“The record is shy.”</w:t>
      </w:r>
    </w:p>
    <w:p>
      <w:r>
        <w:t>Ossric glanced at the ledgers. “The record says Isolde Fellgard the Unforgiven fought in The Purge of Blackport, fighting for House Morvain.”</w:t>
      </w:r>
    </w:p>
    <w:p>
      <w:r>
        <w:t>The exactness of it struck harder than accusation.</w:t>
      </w:r>
    </w:p>
    <w:p>
      <w:r>
        <w:t>For an instant, Isolde saw the face of their liege as it had been in the last chamber: astonished, not afraid. That had been the worst of it. Fear could have been forgiven. Surprise had no such mercy.</w:t>
      </w:r>
    </w:p>
    <w:p>
      <w:r>
        <w:t>They had plotted the death of their own liege.</w:t>
      </w:r>
    </w:p>
    <w:p>
      <w:r>
        <w:t>The secret had lived beneath every oath they spoke afterward, warm as a buried coal.</w:t>
      </w:r>
    </w:p>
    <w:p>
      <w:r>
        <w:t>Isolde pressed the silver knife into the map until its point pierced the parchment.</w:t>
      </w:r>
    </w:p>
    <w:p>
      <w:r>
        <w:t>“Read the rest,” they said.</w:t>
      </w:r>
    </w:p>
    <w:p>
      <w:r>
        <w:t>Ossric hesitated.</w:t>
      </w:r>
    </w:p>
    <w:p>
      <w:r>
        <w:t>Ignatz did not. “The War of Drowned Light began in 225 AS and ended in 235 AS, with 64617 casualties. The conflict collapsed into a decade of guerrilla reprisals. The Silent Choir is recorded as the victor.”</w:t>
      </w:r>
    </w:p>
    <w:p>
      <w:r>
        <w:t>“The spark was secretly staged by The Silent Choir,” Isolde said.</w:t>
      </w:r>
    </w:p>
    <w:p>
      <w:r>
        <w:t>Rain tapped the windows.</w:t>
      </w:r>
    </w:p>
    <w:p>
      <w:r>
        <w:t>The old war entered the room without opening the door: drowned radiance, broken banners, triumph stripped of all triumph. The Silent Choir had won, according to the record. The dead had not received the victory. They had received reprisals, then more reprisals, until every surviving account sounded like a confession spoken through a mouthful of mud.</w:t>
      </w:r>
    </w:p>
    <w:p>
      <w:r>
        <w:t>Ignatz studied the map. “You know the figures.”</w:t>
      </w:r>
    </w:p>
    <w:p>
      <w:r>
        <w:t>“I know what they buried under them.”</w:t>
      </w:r>
    </w:p>
    <w:p>
      <w:r>
        <w:t>“64617.”</w:t>
      </w:r>
    </w:p>
    <w:p>
      <w:r>
        <w:t>“Numbers are coffins with no bodies inside.”</w:t>
      </w:r>
    </w:p>
    <w:p>
      <w:r>
        <w:t>Ossric’s fingers moved over the nearest ledger. “Cindermere Hold appears in the old garrison rolls.”</w:t>
      </w:r>
    </w:p>
    <w:p>
      <w:r>
        <w:t>“Cindermere Hold was founded in 246 AS among The High Spires,” Ignatz said. “Its garrison once numbered 8878.”</w:t>
      </w:r>
    </w:p>
    <w:p>
      <w:r>
        <w:t>“Now it is abandoned,” Isolde said.</w:t>
      </w:r>
    </w:p>
    <w:p>
      <w:r>
        <w:t>“And not a core holding,” Ossric added.</w:t>
      </w:r>
    </w:p>
    <w:p>
      <w:r>
        <w:t>The quartermaster spoke as though reciting inventory. Isolde wondered what it meant to carry ruin in columns: eight thousand eight hundred and seventy-eight absent from a fortress; two thousand four hundred and eighty-three sealed behind quarantine; sixty-four thousand six hundred and seventeen reduced to a line no clerk would dare smudge.</w:t>
      </w:r>
    </w:p>
    <w:p>
      <w:r>
        <w:t>“Why show me this?” Isolde asked.</w:t>
      </w:r>
    </w:p>
    <w:p>
      <w:r>
        <w:t>Ignatz unfolded a narrow strip of parchment. It bore no seal.</w:t>
      </w:r>
    </w:p>
    <w:p>
      <w:r>
        <w:t>“Because someone has altered the Blackport account.”</w:t>
      </w:r>
    </w:p>
    <w:p>
      <w:r>
        <w:t>Isolde felt the room grow colder.</w:t>
      </w:r>
    </w:p>
    <w:p>
      <w:r>
        <w:t>“Altered how?”</w:t>
      </w:r>
    </w:p>
    <w:p>
      <w:r>
        <w:t>“A name removed. A command reassigned. A company moved from one street to another.”</w:t>
      </w:r>
    </w:p>
    <w:p>
      <w:r>
        <w:t>“Companies do not move on paper.”</w:t>
      </w:r>
    </w:p>
    <w:p>
      <w:r>
        <w:t>“People do. Then paper follows.”</w:t>
      </w:r>
    </w:p>
    <w:p>
      <w:r>
        <w:t>“Whose name?”</w:t>
      </w:r>
    </w:p>
    <w:p>
      <w:r>
        <w:t>Ignatz did not answer.</w:t>
      </w:r>
    </w:p>
    <w:p>
      <w:r>
        <w:t>Beyond him, Ossric’s face had gone still. The quartermaster knew something, or feared that he did. His eyes remained fixed on the parchment.</w:t>
      </w:r>
    </w:p>
    <w:p>
      <w:r>
        <w:t>Isolde reached for it.</w:t>
      </w:r>
    </w:p>
    <w:p>
      <w:r>
        <w:t>Ignatz’s hand closed over the strip first.</w:t>
      </w:r>
    </w:p>
    <w:p>
      <w:r>
        <w:t>The motion was fast enough to be an insult.</w:t>
      </w:r>
    </w:p>
    <w:p>
      <w:r>
        <w:t>Blood stirred beneath Isolde’s skin. It rose in their veins with the familiar eager pressure, answering the sudden heat in their anger. A drop welled at the base of their thumb where the glove seam had split. It hung there, dark and shining.</w:t>
      </w:r>
    </w:p>
    <w:p>
      <w:r>
        <w:t>Ignatz noticed.</w:t>
      </w:r>
    </w:p>
    <w:p>
      <w:r>
        <w:t>“Do not,” he said.</w:t>
      </w:r>
    </w:p>
    <w:p>
      <w:r>
        <w:t>“I have done worse.”</w:t>
      </w:r>
    </w:p>
    <w:p>
      <w:r>
        <w:t>“Yes.”</w:t>
      </w:r>
    </w:p>
    <w:p>
      <w:r>
        <w:t>The word carried no accusation. That made it worse.</w:t>
      </w:r>
    </w:p>
    <w:p>
      <w:r>
        <w:t>The lamp flame bent toward Isolde. Shadows climbed the walls. In the wavering light, the maps seemed to breathe: coastlines flexing, mountain ranges opening and closing like ribs.</w:t>
      </w:r>
    </w:p>
    <w:p>
      <w:r>
        <w:t>Malchior Cindervale the Flame-Touched would want the rolls because lineage was a kind of battlefield, and forged blood could be defended only by making every other bloodline look uncertain. Born in 289 AS, Malchior wore sanctity like a garment tailored by a liar. The Arch-Prelate had forged their own lineage papers. Isolde had seen the old seals. They had seen where the ink had been made to imitate age.</w:t>
      </w:r>
    </w:p>
    <w:p>
      <w:r>
        <w:t>The five powers watched one another through the cracks of the realm: the Ashen Vanguard, House Morvain, the Silent Choir, the Iron-Ring Cartel, and the Bleeding Crown. Each claimed to be holding back the dark. Each kept one hand inside it.</w:t>
      </w:r>
    </w:p>
    <w:p>
      <w:r>
        <w:t>Ignatz released the parchment.</w:t>
      </w:r>
    </w:p>
    <w:p>
      <w:r>
        <w:t>“Read it,” he said.</w:t>
      </w:r>
    </w:p>
    <w:p>
      <w:r>
        <w:t>Isolde took the strip.</w:t>
      </w:r>
    </w:p>
    <w:p>
      <w:r>
        <w:t>The writing was cramped. The ink had bled at the edges, but one line remained clear.</w:t>
      </w:r>
    </w:p>
    <w:p>
      <w:r>
        <w:t>Their name.</w:t>
      </w:r>
    </w:p>
    <w:p>
      <w:r>
        <w:t>Not their title. Not Unforgiven.</w:t>
      </w:r>
    </w:p>
    <w:p>
      <w:r>
        <w:t>Isolde Fellgard.</w:t>
      </w:r>
    </w:p>
    <w:p>
      <w:r>
        <w:t>A mark followed it, shaped like a hook driven through a circle.</w:t>
      </w:r>
    </w:p>
    <w:p>
      <w:r>
        <w:t>They knew that mark.</w:t>
      </w:r>
    </w:p>
    <w:p>
      <w:r>
        <w:t>The blood in their glove began to move.</w:t>
      </w:r>
    </w:p>
    <w:p>
      <w:r>
        <w:t>Ossric whispered, “What does it mean?”</w:t>
      </w:r>
    </w:p>
    <w:p>
      <w:r>
        <w:t>Isolde held the parchment closer to the lamp. The hook seemed to twist, becoming almost a letter, almost a wound.</w:t>
      </w:r>
    </w:p>
    <w:p>
      <w:r>
        <w:t>Behind the walls, something knocked once.</w:t>
      </w:r>
    </w:p>
    <w:p>
      <w:r>
        <w:t>Then again.</w:t>
      </w:r>
    </w:p>
    <w:p>
      <w:r>
        <w:t>Ignatz reached for his sword.</w:t>
      </w:r>
    </w:p>
    <w:p>
      <w:r>
        <w:t>Isolde did not move. They were listening to the blood, to the old cisterns, to Blackport calling across the years with the drowned patience of the dead. The mark on the parchment opened like an eye, and from somewhere beneath the floor came a voice that was not a voice—</w:t>
      </w:r>
    </w:p>
    <w:p>
      <w:r>
        <w:t>“Your liege,” it said, and the lamp went out.</w:t>
      </w:r>
    </w:p>
    <w:p>
      <w:r>
        <w:t>The darkness did not fall. It thickened.</w:t>
      </w:r>
    </w:p>
    <w:p>
      <w:r>
        <w:t>Isolde felt it gather against their face, warm as breath. Ignatz’s sword came free with a dry whisper, and Ossric made a small sound behind them—the involuntary noise of a man discovering that his body had betrayed him before his mind could choose courage.</w:t>
      </w:r>
    </w:p>
    <w:p>
      <w:r>
        <w:t>“Hold,” Isolde said.</w:t>
      </w:r>
    </w:p>
    <w:p>
      <w:r>
        <w:t>Their voice returned from beneath the floor.</w:t>
      </w:r>
    </w:p>
    <w:p>
      <w:r>
        <w:t>Hold.</w:t>
      </w:r>
    </w:p>
    <w:p>
      <w:r>
        <w:t>The blood in their glove tightened. It crawled along the seams, seeking the pulse in their wrist. Every drop remembered the mark. Every drop had become an ear.</w:t>
      </w:r>
    </w:p>
    <w:p>
      <w:r>
        <w:t>Ignatz shifted. “What is below us?”</w:t>
      </w:r>
    </w:p>
    <w:p>
      <w:r>
        <w:t>“A question,” said Isolde.</w:t>
      </w:r>
    </w:p>
    <w:p>
      <w:r>
        <w:t>“No.”</w:t>
      </w:r>
    </w:p>
    <w:p>
      <w:r>
        <w:t>The word came from the dark at their feet.</w:t>
      </w:r>
    </w:p>
    <w:p>
      <w:r>
        <w:t>Not the voice beneath the floor. Ignatz’s voice.</w:t>
      </w:r>
    </w:p>
    <w:p>
      <w:r>
        <w:t>Isolde turned toward him. They could not see his face, but they felt the scrape of his breath, controlled and shallow. A Warden-Commander did not fear darkness. A Warden-Commander feared what darkness might reveal.</w:t>
      </w:r>
    </w:p>
    <w:p>
      <w:r>
        <w:t>“Put away the sword,” Isolde said.</w:t>
      </w:r>
    </w:p>
    <w:p>
      <w:r>
        <w:t>“You heard it.”</w:t>
      </w:r>
    </w:p>
    <w:p>
      <w:r>
        <w:t>“I heard you.”</w:t>
      </w:r>
    </w:p>
    <w:p>
      <w:r>
        <w:t>“I did not speak.”</w:t>
      </w:r>
    </w:p>
    <w:p>
      <w:r>
        <w:t>“Not with your mouth.”</w:t>
      </w:r>
    </w:p>
    <w:p>
      <w:r>
        <w:t>Something moved below them. The flagstones groaned in their sockets. Ossric stumbled against the table, and glass shattered under his heel.</w:t>
      </w:r>
    </w:p>
    <w:p>
      <w:r>
        <w:t>“I was born in 333 AS,” he said, too quickly, as if reciting an inventory might preserve him. “I have no part in this. I am a quartermaster. I keep stores. I count grain. I do not open—”</w:t>
      </w:r>
    </w:p>
    <w:p>
      <w:r>
        <w:t>The floor knocked once.</w:t>
      </w:r>
    </w:p>
    <w:p>
      <w:r>
        <w:t>Ossric swallowed the rest.</w:t>
      </w:r>
    </w:p>
    <w:p>
      <w:r>
        <w:t>Isolde knelt. Cold seeped through their trousers. Beneath the stone, water whispered through old channels. They remembered the cisterns under Blackport: drowned masonry, silted steps, the pale hands that had risen where no living bodies remained. Their blood remembered more than they did. That was the curse of it. Blood kept every door it had ever touched.</w:t>
      </w:r>
    </w:p>
    <w:p>
      <w:r>
        <w:t>A thin red thread slipped from their glove and crept between the stones.</w:t>
      </w:r>
    </w:p>
    <w:p>
      <w:r>
        <w:t>The voice beneath them spoke again.</w:t>
      </w:r>
    </w:p>
    <w:p>
      <w:r>
        <w:t>“Your liege.”</w:t>
      </w:r>
    </w:p>
    <w:p>
      <w:r>
        <w:t>Isolde laid two fingers against the crack.</w:t>
      </w:r>
    </w:p>
    <w:p>
      <w:r>
        <w:t>The answer came as pain.</w:t>
      </w:r>
    </w:p>
    <w:p>
      <w:r>
        <w:t>They saw a chamber lit by six candles, though none burned with flame. They saw a hand signing a decree. They saw the ring on that hand, dull with old blood. They saw their own fingers close around the throat beneath it.</w:t>
      </w:r>
    </w:p>
    <w:p>
      <w:r>
        <w:t>No face. No name.</w:t>
      </w:r>
    </w:p>
    <w:p>
      <w:r>
        <w:t>Only the pressure.</w:t>
      </w:r>
    </w:p>
    <w:p>
      <w:r>
        <w:t>The memory was not theirs. Or it was theirs, and the darkness had stripped away the mercy of recognition.</w:t>
      </w:r>
    </w:p>
    <w:p>
      <w:r>
        <w:t>Ignatz caught their shoulder. “What did you see?”</w:t>
      </w:r>
    </w:p>
    <w:p>
      <w:r>
        <w:t>Isolde rose slowly. “A door.”</w:t>
      </w:r>
    </w:p>
    <w:p>
      <w:r>
        <w:t>“To where?”</w:t>
      </w:r>
    </w:p>
    <w:p>
      <w:r>
        <w:t>“To the part of you that you sell.”</w:t>
      </w:r>
    </w:p>
    <w:p>
      <w:r>
        <w:t>His grip tightened.</w:t>
      </w:r>
    </w:p>
    <w:p>
      <w:r>
        <w:t>Ossric breathed, “Commander?”</w:t>
      </w:r>
    </w:p>
    <w:p>
      <w:r>
        <w:t>Ignatz let Isolde go. “You are speaking madness.”</w:t>
      </w:r>
    </w:p>
    <w:p>
      <w:r>
        <w:t>“Am I?”</w:t>
      </w:r>
    </w:p>
    <w:p>
      <w:r>
        <w:t>The darkness seemed to lean toward him.</w:t>
      </w:r>
    </w:p>
    <w:p>
      <w:r>
        <w:t>Isolde could smell iron now—not blood, not exactly, but the mineral scent of wet chains. Somewhere far beneath the hold, a lock turned. The sound traveled through the stone with patient intimacy.</w:t>
      </w:r>
    </w:p>
    <w:p>
      <w:r>
        <w:t>They remembered the first time Ignatz had come to them with a sealed packet and a warning not to ask who had paid for its contents. He had called it necessity. Men with command called every betrayal by that name. They built their honor around the wound and asked everyone else to admire the scar.</w:t>
      </w:r>
    </w:p>
    <w:p>
      <w:r>
        <w:t>“Tell me,” Isolde said, “what does the Iron-Ring Cartel buy from you?”</w:t>
      </w:r>
    </w:p>
    <w:p>
      <w:r>
        <w:t>Ossric went still.</w:t>
      </w:r>
    </w:p>
    <w:p>
      <w:r>
        <w:t>Ignatz did not.</w:t>
      </w:r>
    </w:p>
    <w:p>
      <w:r>
        <w:t>A blade of darkness seemed to pass between them.</w:t>
      </w:r>
    </w:p>
    <w:p>
      <w:r>
        <w:t>“You have mistaken me for someone who can be threatened.”</w:t>
      </w:r>
    </w:p>
    <w:p>
      <w:r>
        <w:t>“No,” Isolde said. “I have mistaken you for someone who still believes threats are necessary.”</w:t>
      </w:r>
    </w:p>
    <w:p>
      <w:r>
        <w:t>The flagstones shuddered.</w:t>
      </w:r>
    </w:p>
    <w:p>
      <w:r>
        <w:t>This time the voice did not come from beneath them. It breathed directly against Isolde’s ear.</w:t>
      </w:r>
    </w:p>
    <w:p>
      <w:r>
        <w:t>Your liege.</w:t>
      </w:r>
    </w:p>
    <w:p>
      <w:r>
        <w:t>The blood in their glove burst through the leather.</w:t>
      </w:r>
    </w:p>
    <w:p>
      <w:r>
        <w:t>It spilled in a red crescent across the parchment. The hook-and-circle mark drank it. For a moment, the symbol became bright enough to see. The parchment curled inward, not burning but folding around an absence.</w:t>
      </w:r>
    </w:p>
    <w:p>
      <w:r>
        <w:t>A face emerged in the black.</w:t>
      </w:r>
    </w:p>
    <w:p>
      <w:r>
        <w:t>Malchior Cindervale the Flame-Touched.</w:t>
      </w:r>
    </w:p>
    <w:p>
      <w:r>
        <w:t>Isolde knew the image though they had never trusted the person. The Arch-Prelate’s sanctified authority had always seemed to strain against the shape of its own lie. The face blurred at the edges. Beneath it, letters surfaced and dissolved.</w:t>
      </w:r>
    </w:p>
    <w:p>
      <w:r>
        <w:t>Malchior Cindervale the Flame-Touched, born in 289 AS.</w:t>
      </w:r>
    </w:p>
    <w:p>
      <w:r>
        <w:t>Then the image changed.</w:t>
      </w:r>
    </w:p>
    <w:p>
      <w:r>
        <w:t>A hand lifted a document toward candlelight. The seal was perfect. The ink was old. The lineage was false.</w:t>
      </w:r>
    </w:p>
    <w:p>
      <w:r>
        <w:t>“He forged his own lineage papers,” Isolde whispered.</w:t>
      </w:r>
    </w:p>
    <w:p>
      <w:r>
        <w:t>Ignatz’s sword lowered by a fraction. “What?”</w:t>
      </w:r>
    </w:p>
    <w:p>
      <w:r>
        <w:t>The parchment showed another hand writing over the first. The letters crawled like insects.</w:t>
      </w:r>
    </w:p>
    <w:p>
      <w:r>
        <w:t>Forged.</w:t>
      </w:r>
    </w:p>
    <w:p>
      <w:r>
        <w:t>Then the face vanished.</w:t>
      </w:r>
    </w:p>
    <w:p>
      <w:r>
        <w:t>Ossric pressed himself against the wall. “Who is your liege?”</w:t>
      </w:r>
    </w:p>
    <w:p>
      <w:r>
        <w:t>Isolde looked at him. “You heard the voice.”</w:t>
      </w:r>
    </w:p>
    <w:p>
      <w:r>
        <w:t>“I heard a word.”</w:t>
      </w:r>
    </w:p>
    <w:p>
      <w:r>
        <w:t>“A word can be a chain.”</w:t>
      </w:r>
    </w:p>
    <w:p>
      <w:r>
        <w:t>The floor opened.</w:t>
      </w:r>
    </w:p>
    <w:p>
      <w:r>
        <w:t>Not wide. Not enough for a body. A seam appeared between the stones, and from it rose a breath of drowned air. The chamber filled with the smell of black water and old ash. Isolde’s stomach clenched. Their blood-thread vanished into the crack.</w:t>
      </w:r>
    </w:p>
    <w:p>
      <w:r>
        <w:t>Below, something scraped upward.</w:t>
      </w:r>
    </w:p>
    <w:p>
      <w:r>
        <w:t>Ignatz stepped in front of Ossric.</w:t>
      </w:r>
    </w:p>
    <w:p>
      <w:r>
        <w:t>It was almost noble.</w:t>
      </w:r>
    </w:p>
    <w:p>
      <w:r>
        <w:t>That was what made it obscene.</w:t>
      </w:r>
    </w:p>
    <w:p>
      <w:r>
        <w:t>Isolde watched him take the stance of a guardian, watched the old reflex settle across his body like armor. Yet beneath the coat, beneath the insignia, beneath every oath he had worn until it frayed, the Iron-Ring Cartel waited with its open hand. Intelligence was a kind of blood. Once sold, it did not return to the vein.</w:t>
      </w:r>
    </w:p>
    <w:p>
      <w:r>
        <w:t>“How much?” Isolde asked.</w:t>
      </w:r>
    </w:p>
    <w:p>
      <w:r>
        <w:t>Ignatz’s face remained invisible.</w:t>
      </w:r>
    </w:p>
    <w:p>
      <w:r>
        <w:t>“How much what?”</w:t>
      </w:r>
    </w:p>
    <w:p>
      <w:r>
        <w:t>“For the names. The routes. The positions of men who believed your office meant safety.”</w:t>
      </w:r>
    </w:p>
    <w:p>
      <w:r>
        <w:t>The scraping stopped.</w:t>
      </w:r>
    </w:p>
    <w:p>
      <w:r>
        <w:t>He said, “You know nothing.”</w:t>
      </w:r>
    </w:p>
    <w:p>
      <w:r>
        <w:t>“I know you secretly sell intelligence to the Iron-Ring Cartel.”</w:t>
      </w:r>
    </w:p>
    <w:p>
      <w:r>
        <w:t>Ossric gasped.</w:t>
      </w:r>
    </w:p>
    <w:p>
      <w:r>
        <w:t>The sound was swallowed by the crack.</w:t>
      </w:r>
    </w:p>
    <w:p>
      <w:r>
        <w:t>Ignatz’s sword came up.</w:t>
      </w:r>
    </w:p>
    <w:p>
      <w:r>
        <w:t>Isolde did not move. Their blood slid from the torn glove and hung in the air between them, a dark red filament trembling toward the blade.</w:t>
      </w:r>
    </w:p>
    <w:p>
      <w:r>
        <w:t>“Put it away,” they said.</w:t>
      </w:r>
    </w:p>
    <w:p>
      <w:r>
        <w:t>“You should not have said that name.”</w:t>
      </w:r>
    </w:p>
    <w:p>
      <w:r>
        <w:t>“Which name? The Cartel’s? Or yours?”</w:t>
      </w:r>
    </w:p>
    <w:p>
      <w:r>
        <w:t>The darkness behind Ignatz stirred. A second figure took shape there—not seen, only inferred from the way the air bent around it. The voice spoke through his shadow.</w:t>
      </w:r>
    </w:p>
    <w:p>
      <w:r>
        <w:t>“Your liege.”</w:t>
      </w:r>
    </w:p>
    <w:p>
      <w:r>
        <w:t>Ignatz turned.</w:t>
      </w:r>
    </w:p>
    <w:p>
      <w:r>
        <w:t>For the first time, command abandoned him.</w:t>
      </w:r>
    </w:p>
    <w:p>
      <w:r>
        <w:t>Isolde saw the opening and understood that all betrayals were made of such openings: a breath withheld, a hand unguarded, a man facing the wrong direction.</w:t>
      </w:r>
    </w:p>
    <w:p>
      <w:r>
        <w:t>They had plotted the death of their own liege.</w:t>
      </w:r>
    </w:p>
    <w:p>
      <w:r>
        <w:t>The knowledge rose in them without shame and without pardon. It had not been an impulse, nor an accident born of war. It had been plotted. Considered. Nurtured in silence until the deed became inevitable enough to resemble fate.</w:t>
      </w:r>
    </w:p>
    <w:p>
      <w:r>
        <w:t>Their liege had been a door, too.</w:t>
      </w:r>
    </w:p>
    <w:p>
      <w:r>
        <w:t>Perhaps every throne was.</w:t>
      </w:r>
    </w:p>
    <w:p>
      <w:r>
        <w:t>“Isolde,” Ignatz said.</w:t>
      </w:r>
    </w:p>
    <w:p>
      <w:r>
        <w:t>Their name sounded like an accusation in his mouth.</w:t>
      </w:r>
    </w:p>
    <w:p>
      <w:r>
        <w:t>“No,” they answered. “Not tonight.”</w:t>
      </w:r>
    </w:p>
    <w:p>
      <w:r>
        <w:t>The seam widened. Black water pushed through, carrying scraps of parchment and pale threads that caught on the stones. One fragment struck Isolde’s boot. They bent and lifted it.</w:t>
      </w:r>
    </w:p>
    <w:p>
      <w:r>
        <w:t>A map.</w:t>
      </w:r>
    </w:p>
    <w:p>
      <w:r>
        <w:t>The coast had been drawn in faded ink. Along the margin, a single notation remained legible.</w:t>
      </w:r>
    </w:p>
    <w:p>
      <w:r>
        <w:t>Gloamreach.</w:t>
      </w:r>
    </w:p>
    <w:p>
      <w:r>
        <w:t>The name was followed by three words: Pale Coast. Quarantined. Core.</w:t>
      </w:r>
    </w:p>
    <w:p>
      <w:r>
        <w:t>Then, beneath them:</w:t>
      </w:r>
    </w:p>
    <w:p>
      <w:r>
        <w:t>Garrison: 2,483.</w:t>
      </w:r>
    </w:p>
    <w:p>
      <w:r>
        <w:t>Ossric leaned closer despite himself. “Gloamreach.”</w:t>
      </w:r>
    </w:p>
    <w:p>
      <w:r>
        <w:t>“Do not touch it,” Isolde said.</w:t>
      </w:r>
    </w:p>
    <w:p>
      <w:r>
        <w:t>“I have not.”</w:t>
      </w:r>
    </w:p>
    <w:p>
      <w:r>
        <w:t>“You are thinking about it.”</w:t>
      </w:r>
    </w:p>
    <w:p>
      <w:r>
        <w:t>“I am a quartermaster.”</w:t>
      </w:r>
    </w:p>
    <w:p>
      <w:r>
        <w:t>“As you keep reminding us.”</w:t>
      </w:r>
    </w:p>
    <w:p>
      <w:r>
        <w:t>The map darkened where Isolde’s blood touched it. A second location appeared farther inland, elevated above a jagged line of peaks.</w:t>
      </w:r>
    </w:p>
    <w:p>
      <w:r>
        <w:t>Cindermere Hold.</w:t>
      </w:r>
    </w:p>
    <w:p>
      <w:r>
        <w:t>Founded in 246 AS among The High Spires.</w:t>
      </w:r>
    </w:p>
    <w:p>
      <w:r>
        <w:t>Garrison once numbered 8878.</w:t>
      </w:r>
    </w:p>
    <w:p>
      <w:r>
        <w:t>Abandoned. Not a core holding.</w:t>
      </w:r>
    </w:p>
    <w:p>
      <w:r>
        <w:t>The ink bled down the parchment like tears. The hold’s silhouette rose in the center of the map: blackened towers, empty embrasures, a ruin lifted beyond reach. Immense strength hollowed into stone.</w:t>
      </w:r>
    </w:p>
    <w:p>
      <w:r>
        <w:t>Ignatz stared at it. “Why show us this?”</w:t>
      </w:r>
    </w:p>
    <w:p>
      <w:r>
        <w:t>“Because it wants to be remembered,” Isolde said.</w:t>
      </w:r>
    </w:p>
    <w:p>
      <w:r>
        <w:t>“What does?”</w:t>
      </w:r>
    </w:p>
    <w:p>
      <w:r>
        <w:t>“Everything.”</w:t>
      </w:r>
    </w:p>
    <w:p>
      <w:r>
        <w:t>For an instant, another image came: banners drowned in pale radiance, fields split by old trenches, soldiers moving beneath a light that had no sun behind it. The vision bore a name, etched across the dark in letters of salt.</w:t>
      </w:r>
    </w:p>
    <w:p>
      <w:r>
        <w:t>The War of Drowned Light.</w:t>
      </w:r>
    </w:p>
    <w:p>
      <w:r>
        <w:t>It began in 225 AS.</w:t>
      </w:r>
    </w:p>
    <w:p>
      <w:r>
        <w:t>It ended in 235 AS.</w:t>
      </w:r>
    </w:p>
    <w:p>
      <w:r>
        <w:t>64617 casualties.</w:t>
      </w:r>
    </w:p>
    <w:p>
      <w:r>
        <w:t>The Silent Choir was recorded as the victor.</w:t>
      </w:r>
    </w:p>
    <w:p>
      <w:r>
        <w:t>But behind the banners, behind the drowned radiance and broken standards, veiled hands arranged the first spark. The war’s spark had been secretly staged by The Silent Choir. The victory was only the cleanest lie left standing after the reprisals.</w:t>
      </w:r>
    </w:p>
    <w:p>
      <w:r>
        <w:t>Isolde tasted ash.</w:t>
      </w:r>
    </w:p>
    <w:p>
      <w:r>
        <w:t>“The Silent Choir,” Ignatz said, reading the name as it formed.</w:t>
      </w:r>
    </w:p>
    <w:p>
      <w:r>
        <w:t>“Their war,” said Isolde. “Their victory. Their spark.”</w:t>
      </w:r>
    </w:p>
    <w:p>
      <w:r>
        <w:t>Ossric’s eyes shone in the dark. “How can a dead war speak?”</w:t>
      </w:r>
    </w:p>
    <w:p>
      <w:r>
        <w:t>“It never died.”</w:t>
      </w:r>
    </w:p>
    <w:p>
      <w:r>
        <w:t>The vision collapsed.</w:t>
      </w:r>
    </w:p>
    <w:p>
      <w:r>
        <w:t>The five powers seemed to gather at the edge of thought: The Ashen Vanguard, House Morvain, The Silent Choir, The Iron-Ring Cartel, and The Bleeding Crown. Their names did not appear on the parchment, yet the blood made room for them. They pressed against one another in the darkness, contending over ruins that had outlived the hands that first claimed them.</w:t>
      </w:r>
    </w:p>
    <w:p>
      <w:r>
        <w:t>A drop fell from above.</w:t>
      </w:r>
    </w:p>
    <w:p>
      <w:r>
        <w:t>It struck Isolde’s cheek.</w:t>
      </w:r>
    </w:p>
    <w:p>
      <w:r>
        <w:t>They wiped it away and smelled iron.</w:t>
      </w:r>
    </w:p>
    <w:p>
      <w:r>
        <w:t>Ignatz’s sword arm began to tremble.</w:t>
      </w:r>
    </w:p>
    <w:p>
      <w:r>
        <w:t>“Commander,” Ossric whispered.</w:t>
      </w:r>
    </w:p>
    <w:p>
      <w:r>
        <w:t>“I know.”</w:t>
      </w:r>
    </w:p>
    <w:p>
      <w:r>
        <w:t>“No,” Isolde said. “You do not.”</w:t>
      </w:r>
    </w:p>
    <w:p>
      <w:r>
        <w:t>From the open seam, a hand emerged.</w:t>
      </w:r>
    </w:p>
    <w:p>
      <w:r>
        <w:t>It was not flesh. It was a shape made of wet shadow, fingers long and jointed, the nails packed with silt. It reached toward Isolde’s glove.</w:t>
      </w:r>
    </w:p>
    <w:p>
      <w:r>
        <w:t>The blood leapt to meet it.</w:t>
      </w:r>
    </w:p>
    <w:p>
      <w:r>
        <w:t>Pain went through them so violently their knees struck the floor. Their mouth filled with copper. Beneath their skin, every vein opened like a red road.</w:t>
      </w:r>
    </w:p>
    <w:p>
      <w:r>
        <w:t>The hand touched their wrist.</w:t>
      </w:r>
    </w:p>
    <w:p>
      <w:r>
        <w:t>And the voice, no longer beneath the floor, no longer inside the walls, spoke from within their own chest.</w:t>
      </w:r>
    </w:p>
    <w:p>
      <w:r>
        <w:t>“Name your liege.”</w:t>
      </w:r>
    </w:p>
    <w:p>
      <w:r>
        <w:t>Isolde saw Ignatz lift his sword.</w:t>
      </w:r>
    </w:p>
    <w:p>
      <w:r>
        <w:t>They saw Ossric reach for the broken glass.</w:t>
      </w:r>
    </w:p>
    <w:p>
      <w:r>
        <w:t>They saw the darkness turn its faceless attention toward the door.</w:t>
      </w:r>
    </w:p>
    <w:p>
      <w:r>
        <w:t>Beyond it, footsteps approached—measured, unhurried, and familiar enough to make the blood in Isolde’s glove begin to kneel.</w:t>
      </w:r>
    </w:p>
    <w:p>
      <w:r>
        <w:t>The latch lifted.</w:t>
      </w:r>
    </w:p>
    <w:p>
      <w:r>
        <w:t>Isolde’s blood tightened around their bones. The hand at their wrist withdrew, leaving a numbness that was almost tenderness. Ignatz’s sword hung between them and the door, its edge trembling. Ossric crouched beside the hearth with a shard of glass pinched in his fist, his breath coming in small, wet catches.</w:t>
      </w:r>
    </w:p>
    <w:p>
      <w:r>
        <w:t>The door opened inward.</w:t>
      </w:r>
    </w:p>
    <w:p>
      <w:r>
        <w:t>Malchior Cindervale the Flame-Touched entered without haste.</w:t>
      </w:r>
    </w:p>
    <w:p>
      <w:r>
        <w:t>The candlelight found the pale planes of their face and the dark fall of their vestments. Ash clung to the hem as if the road had tried to bury them and failed. An Arch-Prelate should have carried the scent of oil, incense, and clean stone. Malchior carried smoke. It threaded the chamber behind them.</w:t>
      </w:r>
    </w:p>
    <w:p>
      <w:r>
        <w:t>The darkness beneath the floor went still.</w:t>
      </w:r>
    </w:p>
    <w:p>
      <w:r>
        <w:t>“Name your liege,” it whispered from Isolde’s chest.</w:t>
      </w:r>
    </w:p>
    <w:p>
      <w:r>
        <w:t>Malchior’s gaze settled on the glove, on the blood kneeling beneath its leather, and then on Isolde’s face.</w:t>
      </w:r>
    </w:p>
    <w:p>
      <w:r>
        <w:t>“Do not,” Ignatz said.</w:t>
      </w:r>
    </w:p>
    <w:p>
      <w:r>
        <w:t>It was not an order to Malchior. It was a plea addressed to whatever had entered with them.</w:t>
      </w:r>
    </w:p>
    <w:p>
      <w:r>
        <w:t>Isolde rose slowly. Their knees had gone weak, but weakness was merely another form of exposure, and they had survived too long by concealing both. The handprint on their wrist darkened. Five bruises emerged beneath the skin, each one shaped like a narrow mouth.</w:t>
      </w:r>
    </w:p>
    <w:p>
      <w:r>
        <w:t>“Your sword is drawn,” Malchior said.</w:t>
      </w:r>
    </w:p>
    <w:p>
      <w:r>
        <w:t>Ignatz did not lower it. “Your presence was unannounced.”</w:t>
      </w:r>
    </w:p>
    <w:p>
      <w:r>
        <w:t>“Doors are for those who believe themselves separate from what waits beyond them.”</w:t>
      </w:r>
    </w:p>
    <w:p>
      <w:r>
        <w:t>Ossric swallowed. The glass trembled in his hand. He was a quartermaster; he knew the value of every hinge, nail, ration, and blade in a room. He knew what could be counted. The thing below the floor had made a ruin of counting.</w:t>
      </w:r>
    </w:p>
    <w:p>
      <w:r>
        <w:t>Isolde looked at him and saw the fear he had tried to pack away like winter grain.</w:t>
      </w:r>
    </w:p>
    <w:p>
      <w:r>
        <w:t>Then the voice spoke again.</w:t>
      </w:r>
    </w:p>
    <w:p>
      <w:r>
        <w:t>“Name your liege.”</w:t>
      </w:r>
    </w:p>
    <w:p>
      <w:r>
        <w:t>The word liege opened something behind their eyes.</w:t>
      </w:r>
    </w:p>
    <w:p>
      <w:r>
        <w:t>They saw a table slick with wine. A seal broken under their thumb. A blade held not in anger but in patience. The chamber where they had planned the death of their own liege had been colder than this one, though no wind had touched it. They remembered the silence afterward—not grief, not triumph, but the terrible relief of a door unbarred.</w:t>
      </w:r>
    </w:p>
    <w:p>
      <w:r>
        <w:t>The secret had lived in them longer than any confession could survive.</w:t>
      </w:r>
    </w:p>
    <w:p>
      <w:r>
        <w:t>Their blood knew it.</w:t>
      </w:r>
    </w:p>
    <w:p>
      <w:r>
        <w:t>“Isolde,” Ignatz said.</w:t>
      </w:r>
    </w:p>
    <w:p>
      <w:r>
        <w:t>There was warning in the name. Or recognition. With Ignatz, the two had become difficult to separate.</w:t>
      </w:r>
    </w:p>
    <w:p>
      <w:r>
        <w:t>The blood under Isolde’s glove surged toward the sound.</w:t>
      </w:r>
    </w:p>
    <w:p>
      <w:r>
        <w:t>Ignatz flinched.</w:t>
      </w:r>
    </w:p>
    <w:p>
      <w:r>
        <w:t>A folded packet slipped from inside his coat and struck the floor.</w:t>
      </w:r>
    </w:p>
    <w:p>
      <w:r>
        <w:t>The wax seal split.</w:t>
      </w:r>
    </w:p>
    <w:p>
      <w:r>
        <w:t>Thin sheets slid across the stone. One came to rest against Isolde’s boot. The ink had been written in several hands, neat as spear wounds. Cargo routes. Watch rotations. Names of stores and movements reduced to marks. At the bottom of one page, the insignia of the Iron-Ring Cartel gleamed in black wax.</w:t>
      </w:r>
    </w:p>
    <w:p>
      <w:r>
        <w:t>The chamber seemed to contract around it.</w:t>
      </w:r>
    </w:p>
    <w:p>
      <w:r>
        <w:t>Ossric stared. “Warden-Commander.”</w:t>
      </w:r>
    </w:p>
    <w:p>
      <w:r>
        <w:t>Ignatz’s sword lowered by a finger’s breadth.</w:t>
      </w:r>
    </w:p>
    <w:p>
      <w:r>
        <w:t>“Do not mistake paper for treason.”</w:t>
      </w:r>
    </w:p>
    <w:p>
      <w:r>
        <w:t>“Paper is how treason travels,” Isolde said.</w:t>
      </w:r>
    </w:p>
    <w:p>
      <w:r>
        <w:t>His eyes found theirs. For the first time, command left his face. Beneath it was calculation, and beneath calculation, the exhausted terror of a man who had sold pieces of the world and discovered that the world kept receipts.</w:t>
      </w:r>
    </w:p>
    <w:p>
      <w:r>
        <w:t>The darkness laughed softly inside Isolde’s ribs.</w:t>
      </w:r>
    </w:p>
    <w:p>
      <w:r>
        <w:t>Malchior stepped over the papers. “The Iron-Ring Cartel buys information because information is cheaper than armies.”</w:t>
      </w:r>
    </w:p>
    <w:p>
      <w:r>
        <w:t>“You know their prices?” Isolde asked.</w:t>
      </w:r>
    </w:p>
    <w:p>
      <w:r>
        <w:t>“I know the price of everything that claims to be sacred.”</w:t>
      </w:r>
    </w:p>
    <w:p>
      <w:r>
        <w:t>There it was: the faint abrasion beneath the sanctity. The lineage papers. The forged ancestry hidden beneath the Arch-Prelate’s robes, ink and seal fashioned into a bloodline where none could be proven. Isolde had seen the uncertainty in Malchior’s gaze whenever old records were opened, the way their fingers pressed flat against the pages as though touch might force falsehood to become inheritance.</w:t>
      </w:r>
    </w:p>
    <w:p>
      <w:r>
        <w:t>The thing below knew it too.</w:t>
      </w:r>
    </w:p>
    <w:p>
      <w:r>
        <w:t>“Name your liege,” it murmured.</w:t>
      </w:r>
    </w:p>
    <w:p>
      <w:r>
        <w:t>Malchior’s mouth tightened.</w:t>
      </w:r>
    </w:p>
    <w:p>
      <w:r>
        <w:t>“You are not the first priest to arrive carrying a counterfeit bloodline,” Isolde said.</w:t>
      </w:r>
    </w:p>
    <w:p>
      <w:r>
        <w:t>Ossric made a sound like a cough.</w:t>
      </w:r>
    </w:p>
    <w:p>
      <w:r>
        <w:t>Ignatz turned on them. “Enough.”</w:t>
      </w:r>
    </w:p>
    <w:p>
      <w:r>
        <w:t>“No.” Isolde lifted the page with the toe of their boot. “We have all brought our hidden ledgers into this room.”</w:t>
      </w:r>
    </w:p>
    <w:p>
      <w:r>
        <w:t>Malchior’s eyes sharpened. “You speak as though yours is empty.”</w:t>
      </w:r>
    </w:p>
    <w:p>
      <w:r>
        <w:t>Their wrist burned.</w:t>
      </w:r>
    </w:p>
    <w:p>
      <w:r>
        <w:t>The blood on the glove pushed against the seams, eager to escape. In its red sheen, Isolde saw the old campaign roads and the drowned banners. They saw The War of Drowned Light, which began in 225 AS and ended in 235 AS, leaving 64617 casualties behind it. The Silent Choir was recorded as the victor. The spark had been secretly staged by The Silent Choir, though the songs afterward had called it providence, necessity, fate—any word that could wash blood from the hands of the living.</w:t>
      </w:r>
    </w:p>
    <w:p>
      <w:r>
        <w:t>The war had not ended when the banners fell. It had collapsed into a decade of guerrilla reprisals, each killing remembered as an answer to another killing.</w:t>
      </w:r>
    </w:p>
    <w:p>
      <w:r>
        <w:t>The thing beneath the floor stirred at the memory.</w:t>
      </w:r>
    </w:p>
    <w:p>
      <w:r>
        <w:t>“Names,” it breathed. “All debts require names.”</w:t>
      </w:r>
    </w:p>
    <w:p>
      <w:r>
        <w:t>A tremor ran through the stones.</w:t>
      </w:r>
    </w:p>
    <w:p>
      <w:r>
        <w:t>Far below, something scraped its fingers along the underside of the world.</w:t>
      </w:r>
    </w:p>
    <w:p>
      <w:r>
        <w:t>Isolde stepped toward the scattered papers. Their blood followed, a dark line moving through the cracks in the floor.</w:t>
      </w:r>
    </w:p>
    <w:p>
      <w:r>
        <w:t>“Why bring us here?” they asked.</w:t>
      </w:r>
    </w:p>
    <w:p>
      <w:r>
        <w:t>Malchior did not look at the floor. “I did not.”</w:t>
      </w:r>
    </w:p>
    <w:p>
      <w:r>
        <w:t>“Then why come?”</w:t>
      </w:r>
    </w:p>
    <w:p>
      <w:r>
        <w:t>“Because the seal was broken.”</w:t>
      </w:r>
    </w:p>
    <w:p>
      <w:r>
        <w:t>They meant the packet. Or perhaps something older.</w:t>
      </w:r>
    </w:p>
    <w:p>
      <w:r>
        <w:t>Isolde bent to pick up another sheet. The ink blurred, then steadied. A location had been entered in the margin: Cindermere Hold. Founded in 246 AS among The High Spires. Once its garrison had numbered 8878. Now abandoned, no longer a core holding. The figures stood together like a gravestone and an accusation.</w:t>
      </w:r>
    </w:p>
    <w:p>
      <w:r>
        <w:t>“Cindermere,” Ossric whispered.</w:t>
      </w:r>
    </w:p>
    <w:p>
      <w:r>
        <w:t>Malchior looked at him.</w:t>
      </w:r>
    </w:p>
    <w:p>
      <w:r>
        <w:t>He dropped the glass. It shattered across the floor, and the sound woke every shadow in the chamber.</w:t>
      </w:r>
    </w:p>
    <w:p>
      <w:r>
        <w:t>“I have never been there,” Ossric said.</w:t>
      </w:r>
    </w:p>
    <w:p>
      <w:r>
        <w:t>“No one asked,” Ignatz replied.</w:t>
      </w:r>
    </w:p>
    <w:p>
      <w:r>
        <w:t>The quartermaster’s face had gone gray. “It is not a supply concern.”</w:t>
      </w:r>
    </w:p>
    <w:p>
      <w:r>
        <w:t>“Everything is a supply concern,” Isolde said. “Even a ruin.”</w:t>
      </w:r>
    </w:p>
    <w:p>
      <w:r>
        <w:t>Beneath them, the thing gave a slow, pleased pulse.</w:t>
      </w:r>
    </w:p>
    <w:p>
      <w:r>
        <w:t>The page in Isolde’s hand warmed. Another entry surfaced beneath the first, as though the ink had been waiting under the ink.</w:t>
      </w:r>
    </w:p>
    <w:p>
      <w:r>
        <w:t>Gloamreach. Pale Coast. Quarantined. Garrison: 2,483.</w:t>
      </w:r>
    </w:p>
    <w:p>
      <w:r>
        <w:t>The number was exact. The place felt exact too: sealed gates, pallid surf, watchfires kept behind walls, every breath measured against what might enter with the tide.</w:t>
      </w:r>
    </w:p>
    <w:p>
      <w:r>
        <w:t>Malchior’s hand moved toward the page.</w:t>
      </w:r>
    </w:p>
    <w:p>
      <w:r>
        <w:t>Isolde burned it before they could touch it.</w:t>
      </w:r>
    </w:p>
    <w:p>
      <w:r>
        <w:t>The parchment blackened without flame. Its ash climbed upward in a thin spiral and hung between them. Malchior watched it rise.</w:t>
      </w:r>
    </w:p>
    <w:p>
      <w:r>
        <w:t>“Blood-Mage,” they said.</w:t>
      </w:r>
    </w:p>
    <w:p>
      <w:r>
        <w:t>The title was not accusation or praise. It was a door being tested.</w:t>
      </w:r>
    </w:p>
    <w:p>
      <w:r>
        <w:t>“I have never hidden what I am.”</w:t>
      </w:r>
    </w:p>
    <w:p>
      <w:r>
        <w:t>“No,” Malchior said. “Only why.”</w:t>
      </w:r>
    </w:p>
    <w:p>
      <w:r>
        <w:t>Their words struck more deeply than they should have.</w:t>
      </w:r>
    </w:p>
    <w:p>
      <w:r>
        <w:t>Isolde had been born in 286 AS. The fact had once been written in a registry beside a mark that meant living, legitimate, and claimed. Now it felt like another piece of evidence against them. They had carried grievance as others carried a family sword. Ambition had sharpened it. Betrayal had given it a handle.</w:t>
      </w:r>
    </w:p>
    <w:p>
      <w:r>
        <w:t>Ignatz’s gaze flicked toward them. “You knew this place was awake.”</w:t>
      </w:r>
    </w:p>
    <w:p>
      <w:r>
        <w:t>“I suspected.”</w:t>
      </w:r>
    </w:p>
    <w:p>
      <w:r>
        <w:t>“And you brought us anyway.”</w:t>
      </w:r>
    </w:p>
    <w:p>
      <w:r>
        <w:t>“I brought no one.”</w:t>
      </w:r>
    </w:p>
    <w:p>
      <w:r>
        <w:t>The floor cracked.</w:t>
      </w:r>
    </w:p>
    <w:p>
      <w:r>
        <w:t>A line opened from the hearth to the door. Red light shone inside it—not fire, not reflection, but the color of blood held up to the sun. Ossric stumbled backward. Ignatz seized his collar and dragged him clear.</w:t>
      </w:r>
    </w:p>
    <w:p>
      <w:r>
        <w:t>The voice rose through Isolde.</w:t>
      </w:r>
    </w:p>
    <w:p>
      <w:r>
        <w:t>“Name your liege.”</w:t>
      </w:r>
    </w:p>
    <w:p>
      <w:r>
        <w:t>Their teeth clicked together. The question had become a hook. It pulled at the place where obedience had once lived.</w:t>
      </w:r>
    </w:p>
    <w:p>
      <w:r>
        <w:t>House Morvain came to mind—not as liege, not as refuge, but as a banner beneath which they had fought in The Purge of Blackport. The memory carried soot, iron, and the taste of men praying through broken teeth. They had served a cause without surrendering the whole of themselves. That distinction had mattered then.</w:t>
      </w:r>
    </w:p>
    <w:p>
      <w:r>
        <w:t>It mattered less now.</w:t>
      </w:r>
    </w:p>
    <w:p>
      <w:r>
        <w:t>Malchior came close enough for Isolde to smell the ash on their clothes.</w:t>
      </w:r>
    </w:p>
    <w:p>
      <w:r>
        <w:t>“Say nothing,” the Arch-Prelate whispered.</w:t>
      </w:r>
    </w:p>
    <w:p>
      <w:r>
        <w:t>“Why?”</w:t>
      </w:r>
    </w:p>
    <w:p>
      <w:r>
        <w:t>“Because it is not asking you for allegiance.”</w:t>
      </w:r>
    </w:p>
    <w:p>
      <w:r>
        <w:t>The red seam widened.</w:t>
      </w:r>
    </w:p>
    <w:p>
      <w:r>
        <w:t>From somewhere beneath, a multitude drew breath.</w:t>
      </w:r>
    </w:p>
    <w:p>
      <w:r>
        <w:t>Malchior’s expression changed. The sanctified mask slipped, revealing the person beneath it: not a fraud exactly, but someone who had forged their own lineage papers and then lived long enough to fear the day the forgery would acquire a voice.</w:t>
      </w:r>
    </w:p>
    <w:p>
      <w:r>
        <w:t>“It is asking who owns the death you carry,” they said.</w:t>
      </w:r>
    </w:p>
    <w:p>
      <w:r>
        <w:t>Isolde’s heart stopped.</w:t>
      </w:r>
    </w:p>
    <w:p>
      <w:r>
        <w:t>The chamber vanished.</w:t>
      </w:r>
    </w:p>
    <w:p>
      <w:r>
        <w:t>They were back at the table. Their hand was steady. The blade waited beneath the cloth. Their liege stood on the other side, speaking of loyalty as though loyalty were a chain that grew stronger each time it cut the skin.</w:t>
      </w:r>
    </w:p>
    <w:p>
      <w:r>
        <w:t>Isolde had plotted the death. Not dreamed it. Not wished it in the privacy of hatred. Plotted it. Measured the hour, the witnesses, the distance between mercy and suspicion.</w:t>
      </w:r>
    </w:p>
    <w:p>
      <w:r>
        <w:t>The blood at their wrist opened its mouths.</w:t>
      </w:r>
    </w:p>
    <w:p>
      <w:r>
        <w:t>“I own it,” Isolde said.</w:t>
      </w:r>
    </w:p>
    <w:p>
      <w:r>
        <w:t>The darkness recoiled.</w:t>
      </w:r>
    </w:p>
    <w:p>
      <w:r>
        <w:t>Every candle went out.</w:t>
      </w:r>
    </w:p>
    <w:p>
      <w:r>
        <w:t>In the black, Ignatz swore. Ossric struck the wall. Malchior seized Isolde’s arm, but the touch sent a vision through them: forged seals, a false descent, papers hidden beneath a vestment; a name built from ash and forced into the shape of inheritance.</w:t>
      </w:r>
    </w:p>
    <w:p>
      <w:r>
        <w:t>Then something below spoke with a voice that was no longer a whisper.</w:t>
      </w:r>
    </w:p>
    <w:p>
      <w:r>
        <w:t>“Then kneel.”</w:t>
      </w:r>
    </w:p>
    <w:p>
      <w:r>
        <w:t>The floor gave way beneath Isolde.</w:t>
      </w:r>
    </w:p>
    <w:p>
      <w:r>
        <w:t>They fell only an inch before the blood caught them—every drop spilled in the chamber, every dark thread beneath the stones, every buried memory with a pulse. Their body hung above the opening, suspended in a red web.</w:t>
      </w:r>
    </w:p>
    <w:p>
      <w:r>
        <w:t>Below waited a stair descending into absolute dark.</w:t>
      </w:r>
    </w:p>
    <w:p>
      <w:r>
        <w:t>At its foot, far beneath the ruined hold, someone struck a bell.</w:t>
      </w:r>
    </w:p>
    <w:p>
      <w:r>
        <w:t>Once.</w:t>
      </w:r>
    </w:p>
    <w:p>
      <w:r>
        <w:t>Malchior’s grip tightened. Ignatz raised his sword. Ossric began to pray to a power he did not name.</w:t>
      </w:r>
    </w:p>
    <w:p>
      <w:r>
        <w:t>Isolde looked into the darkness and understood that the footsteps beyond the door had never been approaching them.</w:t>
      </w:r>
    </w:p>
    <w:p>
      <w:r>
        <w:t>They had been ascending.</w:t>
      </w:r>
    </w:p>
    <w:p>
      <w:pPr>
        <w:pStyle w:val="Heading2"/>
      </w:pPr>
      <w:r>
        <w:t>Chapter 15</w:t>
      </w:r>
    </w:p>
    <w:p>
      <w:r>
        <w:t>The rain came down as ash.</w:t>
      </w:r>
    </w:p>
    <w:p>
      <w:r>
        <w:t>It whispered against the shutters of the upper chamber, sifted through the cracks, and gathered in the grooves of the table where the candles had burned low. Corvus Hollowmere the Pale watched the grey flakes melt upon their glove. They became water, then vanished into the black leather.</w:t>
      </w:r>
    </w:p>
    <w:p>
      <w:r>
        <w:t>The chamber had no windows large enough for a person to pass through. That was considered a comfort by those who had built it. Corvus had never trusted comforts.</w:t>
      </w:r>
    </w:p>
    <w:p>
      <w:r>
        <w:t>A single lamp burned beside the table. Its flame bent whenever the wind pressed against the walls. Beneath it lay five seals impressed in wax: the Ashen Vanguard, House Morvain, the Silent Choir, the Iron-Ring Cartel, and the Bleeding Crown. Five powers contending over what remained of the realm, each calling its appetite by a different name.</w:t>
      </w:r>
    </w:p>
    <w:p>
      <w:r>
        <w:t>A sixth seal lay broken.</w:t>
      </w:r>
    </w:p>
    <w:p>
      <w:r>
        <w:t>Corvus touched the ragged wax with one finger.</w:t>
      </w:r>
    </w:p>
    <w:p>
      <w:r>
        <w:t>“Who opened it?”</w:t>
      </w:r>
    </w:p>
    <w:p>
      <w:r>
        <w:t>The door remained shut. Beyond it, footsteps paused, then resumed. Whoever had come had been taught patience. That narrowed nothing. Patience was the first lesson of every court, every army, every conspiracy that expected to survive its maker.</w:t>
      </w:r>
    </w:p>
    <w:p>
      <w:r>
        <w:t>The latch lifted.</w:t>
      </w:r>
    </w:p>
    <w:p>
      <w:r>
        <w:t>Hesper Wrenfield entered without haste, rain darkening the edges of their clothing. No insignia marked them. No sword drew the eye. They carried only a leather tube beneath one arm.</w:t>
      </w:r>
    </w:p>
    <w:p>
      <w:r>
        <w:t>“Outrider,” Corvus said.</w:t>
      </w:r>
    </w:p>
    <w:p>
      <w:r>
        <w:t>“Hesper Wrenfield.” The reply was neither proud nor deferential. “You sent for me.”</w:t>
      </w:r>
    </w:p>
    <w:p>
      <w:r>
        <w:t>“I sent for a report.”</w:t>
      </w:r>
    </w:p>
    <w:p>
      <w:r>
        <w:t>“Then you sent for me.”</w:t>
      </w:r>
    </w:p>
    <w:p>
      <w:r>
        <w:t>Corvus studied the young face before them and found no expression worth stealing. Hesper Wrenfield had been born in 404 AS. The fact had been written in three ledgers, copied by three hands, and contradicted by none. Their service as an Outrider had taken them through roads where men learned to lie with their mouths closed.</w:t>
      </w:r>
    </w:p>
    <w:p>
      <w:r>
        <w:t>“Put it down.”</w:t>
      </w:r>
    </w:p>
    <w:p>
      <w:r>
        <w:t>Hesper placed the tube on the table.</w:t>
      </w:r>
    </w:p>
    <w:p>
      <w:r>
        <w:t>It rolled through the ash and stopped against the broken seal.</w:t>
      </w:r>
    </w:p>
    <w:p>
      <w:r>
        <w:t>Corvus did not open it. “You came from Gloamreach?”</w:t>
      </w:r>
    </w:p>
    <w:p>
      <w:r>
        <w:t>“Yes.”</w:t>
      </w:r>
    </w:p>
    <w:p>
      <w:r>
        <w:t>The word seemed to lower the temperature of the chamber.</w:t>
      </w:r>
    </w:p>
    <w:p>
      <w:r>
        <w:t>Gloamreach lay on the Pale Coast, a core location sealed beneath quarantine. Its garrison numbered 2,483. The number had been repeated so often that it had acquired the flat, bloodless sound of prayer. Two thousand four hundred and eighty-three souls behind the barriers, while the coast watched them from beyond the cordons and pretended not to listen for screaming.</w:t>
      </w:r>
    </w:p>
    <w:p>
      <w:r>
        <w:t>“What did you see?”</w:t>
      </w:r>
    </w:p>
    <w:p>
      <w:r>
        <w:t>“Nothing.”</w:t>
      </w:r>
    </w:p>
    <w:p>
      <w:r>
        <w:t>“That is not a report.”</w:t>
      </w:r>
    </w:p>
    <w:p>
      <w:r>
        <w:t>“It is the report.” Hesper’s gaze shifted to the lamp. “The gates remained closed. The quarantine remained in force. No vessel left the shore. No messenger entered.”</w:t>
      </w:r>
    </w:p>
    <w:p>
      <w:r>
        <w:t>“And yet you returned.”</w:t>
      </w:r>
    </w:p>
    <w:p>
      <w:r>
        <w:t>“I was allowed to return.”</w:t>
      </w:r>
    </w:p>
    <w:p>
      <w:r>
        <w:t>Corvus leaned back. The chair gave a dry complaint.</w:t>
      </w:r>
    </w:p>
    <w:p>
      <w:r>
        <w:t>There were truths that arrived loudly, with horns and banners. They were rarely the dangerous ones. The dangerous truths slipped beneath doors and waited for someone to notice that the room had begun to smell of earth.</w:t>
      </w:r>
    </w:p>
    <w:p>
      <w:r>
        <w:t>“Who allowed you?”</w:t>
      </w:r>
    </w:p>
    <w:p>
      <w:r>
        <w:t>Hesper looked at the sealed tube. “The guard at the western gate.”</w:t>
      </w:r>
    </w:p>
    <w:p>
      <w:r>
        <w:t>“Name?”</w:t>
      </w:r>
    </w:p>
    <w:p>
      <w:r>
        <w:t>“I did not ask.”</w:t>
      </w:r>
    </w:p>
    <w:p>
      <w:r>
        <w:t>For the first time, something moved in Hesper’s expression. Not fear. Perhaps the memory of a mistake.</w:t>
      </w:r>
    </w:p>
    <w:p>
      <w:r>
        <w:t>Corvus opened the tube.</w:t>
      </w:r>
    </w:p>
    <w:p>
      <w:r>
        <w:t>The parchment inside was narrow, folded twice, and stained at one corner with a dark residue. No script marked the outer face. Inside, a sketch had been made in charcoal: a tower without a roof, a circle beneath it, and seven lines descending into blackness.</w:t>
      </w:r>
    </w:p>
    <w:p>
      <w:r>
        <w:t>Cindermere Hold.</w:t>
      </w:r>
    </w:p>
    <w:p>
      <w:r>
        <w:t>The hold had been founded in 246 AS among The High Spires. Its garrison had once numbered 8878. Now it stood abandoned, no longer a core holding, its blackened silhouette lifted above the stone like the corpse of some immense beast that had died upright.</w:t>
      </w:r>
    </w:p>
    <w:p>
      <w:r>
        <w:t>Corvus placed the parchment flat.</w:t>
      </w:r>
    </w:p>
    <w:p>
      <w:r>
        <w:t>“Where did you find this?”</w:t>
      </w:r>
    </w:p>
    <w:p>
      <w:r>
        <w:t>“Gloamreach.”</w:t>
      </w:r>
    </w:p>
    <w:p>
      <w:r>
        <w:t>“That was not my question.”</w:t>
      </w:r>
    </w:p>
    <w:p>
      <w:r>
        <w:t>“It was under a floorstone in a guardroom.”</w:t>
      </w:r>
    </w:p>
    <w:p>
      <w:r>
        <w:t>“Whose guardroom?”</w:t>
      </w:r>
    </w:p>
    <w:p>
      <w:r>
        <w:t>“The western gate.”</w:t>
      </w:r>
    </w:p>
    <w:p>
      <w:r>
        <w:t>The lamp flame shuddered.</w:t>
      </w:r>
    </w:p>
    <w:p>
      <w:r>
        <w:t>Hesper continued. “The marks were fresh.”</w:t>
      </w:r>
    </w:p>
    <w:p>
      <w:r>
        <w:t>“Fresh enough to be made by whom?”</w:t>
      </w:r>
    </w:p>
    <w:p>
      <w:r>
        <w:t>“I saw no one.”</w:t>
      </w:r>
    </w:p>
    <w:p>
      <w:r>
        <w:t>“No one is not a person.”</w:t>
      </w:r>
    </w:p>
    <w:p>
      <w:r>
        <w:t>“No,” said Hesper. “It is what remained.”</w:t>
      </w:r>
    </w:p>
    <w:p>
      <w:r>
        <w:t>Corvus let the silence thicken between them.</w:t>
      </w:r>
    </w:p>
    <w:p>
      <w:r>
        <w:t>Under the floorstone, then. Beneath a gatehouse in a quarantined place. A drawing of Cindermere Hold, though the abandoned hold was far from the Pale Coast, if distance still meant anything in the Ashen Era. Roads had been broken by war, by flood, by old magic sleeping beneath the soil. Messages crossed the realm by hands, by birds, by rumor, and sometimes by methods that left no corpse a priest could identify.</w:t>
      </w:r>
    </w:p>
    <w:p>
      <w:r>
        <w:t>Corvus had been born in 351 AS. They remembered none of the world before their birth, but memory was not required to inherit a wound. The old wars had entered every house like smoke.</w:t>
      </w:r>
    </w:p>
    <w:p>
      <w:r>
        <w:t>“The War of Drowned Light began in 225 AS,” Corvus said.</w:t>
      </w:r>
    </w:p>
    <w:p>
      <w:r>
        <w:t>Hesper did not answer.</w:t>
      </w:r>
    </w:p>
    <w:p>
      <w:r>
        <w:t>“It ended in 235 AS. The records list 64617 casualties. Then the conflict collapsed into a decade of guerrilla reprisals.” Corvus traced the charcoal circle. “The Silent Choir is recorded as the victor.”</w:t>
      </w:r>
    </w:p>
    <w:p>
      <w:r>
        <w:t>“Recorded by whom?”</w:t>
      </w:r>
    </w:p>
    <w:p>
      <w:r>
        <w:t>“By those who survived to write.”</w:t>
      </w:r>
    </w:p>
    <w:p>
      <w:r>
        <w:t>“And the truth?”</w:t>
      </w:r>
    </w:p>
    <w:p>
      <w:r>
        <w:t>Corvus looked at the broken seal bearing the Choir’s mark.</w:t>
      </w:r>
    </w:p>
    <w:p>
      <w:r>
        <w:t>“The war’s spark was secretly staged by them.”</w:t>
      </w:r>
    </w:p>
    <w:p>
      <w:r>
        <w:t>The words passed into the chamber and did not return.</w:t>
      </w:r>
    </w:p>
    <w:p>
      <w:r>
        <w:t>Beneath their shirt, against the skin, the hidden oath tightened.</w:t>
      </w:r>
    </w:p>
    <w:p>
      <w:r>
        <w:t>It had no metal clasp, no scar, no priestly witness. It lived in the architecture of silence: what Corvus did not say, what they allowed others to believe, the names they buried before those names could become evidence. The Silent Choir had not asked for worship. They had asked for obedience without consolation.</w:t>
      </w:r>
    </w:p>
    <w:p>
      <w:r>
        <w:t>Corvus had sworn.</w:t>
      </w:r>
    </w:p>
    <w:p>
      <w:r>
        <w:t>Hesper’s eyes remained on the parchment. “Then the drawing may be theirs.”</w:t>
      </w:r>
    </w:p>
    <w:p>
      <w:r>
        <w:t>“Or someone wants us to believe it is.”</w:t>
      </w:r>
    </w:p>
    <w:p>
      <w:r>
        <w:t>“Is that not the same thing?”</w:t>
      </w:r>
    </w:p>
    <w:p>
      <w:r>
        <w:t>“No.” Corvus folded the parchment along its old crease. “Belief is a weapon. Ownership is merely a hand around it.”</w:t>
      </w:r>
    </w:p>
    <w:p>
      <w:r>
        <w:t>Hesper stood very still.</w:t>
      </w:r>
    </w:p>
    <w:p>
      <w:r>
        <w:t>Outside, the ash-rain strengthened. It struck the shutters like fingernails.</w:t>
      </w:r>
    </w:p>
    <w:p>
      <w:r>
        <w:t>Corvus opened the lowest drawer of the table. Within lay a square of winter-pale metal wrapped in dark cloth. They did not touch it at first. The object seemed to chill the air around itself, though the lamp had not changed.</w:t>
      </w:r>
    </w:p>
    <w:p>
      <w:r>
        <w:t>When the cloth was drawn back, the name had been etched along the metal in thin, severe letters:</w:t>
      </w:r>
    </w:p>
    <w:p>
      <w:r>
        <w:t>The Sceptre of Final Winter.</w:t>
      </w:r>
    </w:p>
    <w:p>
      <w:r>
        <w:t>It was a ward forged in 87 AS. Attunement to it costs 55.</w:t>
      </w:r>
    </w:p>
    <w:p>
      <w:r>
        <w:t>Hesper drew a slow breath.</w:t>
      </w:r>
    </w:p>
    <w:p>
      <w:r>
        <w:t>“You keep that here?”</w:t>
      </w:r>
    </w:p>
    <w:p>
      <w:r>
        <w:t>“I keep many things.”</w:t>
      </w:r>
    </w:p>
    <w:p>
      <w:r>
        <w:t>“That was not an answer.”</w:t>
      </w:r>
    </w:p>
    <w:p>
      <w:r>
        <w:t>“It was the only one you were given.”</w:t>
      </w:r>
    </w:p>
    <w:p>
      <w:r>
        <w:t>Corvus wrapped the ward again. The cold withdrew grudgingly, leaving the chamber clammy and close.</w:t>
      </w:r>
    </w:p>
    <w:p>
      <w:r>
        <w:t>“The drawing,” they said. “Did it contain anything else?”</w:t>
      </w:r>
    </w:p>
    <w:p>
      <w:r>
        <w:t>“A line of writing.”</w:t>
      </w:r>
    </w:p>
    <w:p>
      <w:r>
        <w:t>“You omitted it.”</w:t>
      </w:r>
    </w:p>
    <w:p>
      <w:r>
        <w:t>“I could not read it.”</w:t>
      </w:r>
    </w:p>
    <w:p>
      <w:r>
        <w:t>“Show me.”</w:t>
      </w:r>
    </w:p>
    <w:p>
      <w:r>
        <w:t>Hesper reached inside their coat and produced a scrap of cloth. It had been torn from something larger, perhaps a banner, perhaps a sleeve. Upon it, stitched in thread the color of old blood, were four words.</w:t>
      </w:r>
    </w:p>
    <w:p>
      <w:r>
        <w:t>Corvus read them once.</w:t>
      </w:r>
    </w:p>
    <w:p>
      <w:r>
        <w:t>Then again.</w:t>
      </w:r>
    </w:p>
    <w:p>
      <w:r>
        <w:t>The letters were not a command. They were a location without a name, a direction without a road. They described the place where light failed beneath stone and where the dead were said to keep watch over the living.</w:t>
      </w:r>
    </w:p>
    <w:p>
      <w:r>
        <w:t>Corvus felt the oath turn beneath their ribs.</w:t>
      </w:r>
    </w:p>
    <w:p>
      <w:r>
        <w:t>“What did you think it meant?” they asked.</w:t>
      </w:r>
    </w:p>
    <w:p>
      <w:r>
        <w:t>“I did not think.”</w:t>
      </w:r>
    </w:p>
    <w:p>
      <w:r>
        <w:t>“Everyone thinks.”</w:t>
      </w:r>
    </w:p>
    <w:p>
      <w:r>
        <w:t>“Not when the wrong thought can be overheard.”</w:t>
      </w:r>
    </w:p>
    <w:p>
      <w:r>
        <w:t>A useful answer. Perhaps an honest one.</w:t>
      </w:r>
    </w:p>
    <w:p>
      <w:r>
        <w:t>Corvus rose. They were taller than Hesper by enough to make the difference inconvenient. The mirror on the far wall returned a pale figure in a dark coat, the face sharpened by candlelight until it appeared carved from old bone. Spymaster, the court called them, as though the title made secrecy a profession rather than a hunger.</w:t>
      </w:r>
    </w:p>
    <w:p>
      <w:r>
        <w:t>The five seals waited on the table.</w:t>
      </w:r>
    </w:p>
    <w:p>
      <w:r>
        <w:t>The Ashen Vanguard would turn the drawing into a march.</w:t>
      </w:r>
    </w:p>
    <w:p>
      <w:r>
        <w:t>House Morvain would turn it into a claim.</w:t>
      </w:r>
    </w:p>
    <w:p>
      <w:r>
        <w:t>The Iron-Ring Cartel would turn it into a price.</w:t>
      </w:r>
    </w:p>
    <w:p>
      <w:r>
        <w:t>The Bleeding Crown would turn it into a sentence.</w:t>
      </w:r>
    </w:p>
    <w:p>
      <w:r>
        <w:t>The Silent Choir would turn it into silence.</w:t>
      </w:r>
    </w:p>
    <w:p>
      <w:r>
        <w:t>Corvus lifted the parchment and held it over the lamp. The charcoal lines blurred. Beneath them, nearly invisible, another mark surfaced where the heat touched the paper: a small black crescent pierced by a vertical stroke.</w:t>
      </w:r>
    </w:p>
    <w:p>
      <w:r>
        <w:t>Not a signature.</w:t>
      </w:r>
    </w:p>
    <w:p>
      <w:r>
        <w:t>A summons.</w:t>
      </w:r>
    </w:p>
    <w:p>
      <w:r>
        <w:t>Hesper saw it.</w:t>
      </w:r>
    </w:p>
    <w:p>
      <w:r>
        <w:t>“You know that mark.”</w:t>
      </w:r>
    </w:p>
    <w:p>
      <w:r>
        <w:t>Corvus let the parchment fall before the flame could take it.</w:t>
      </w:r>
    </w:p>
    <w:p>
      <w:r>
        <w:t>“I know many marks.”</w:t>
      </w:r>
    </w:p>
    <w:p>
      <w:r>
        <w:t>“Then tell me what this one says.”</w:t>
      </w:r>
    </w:p>
    <w:p>
      <w:r>
        <w:t>The hidden oath tightened again, hard enough to make breathing an act of will.</w:t>
      </w:r>
    </w:p>
    <w:p>
      <w:r>
        <w:t>Somewhere beyond the sealed chamber, the footsteps had stopped. The person outside was listening now. Perhaps they had always been listening. Perhaps the walls had been built for that purpose.</w:t>
      </w:r>
    </w:p>
    <w:p>
      <w:r>
        <w:t>Corvus turned toward the door.</w:t>
      </w:r>
    </w:p>
    <w:p>
      <w:r>
        <w:t>“Hesper Wrenfield,” they said quietly, “when you left Gloamreach, did the western gate guard speak to you?”</w:t>
      </w:r>
    </w:p>
    <w:p>
      <w:r>
        <w:t>“No.”</w:t>
      </w:r>
    </w:p>
    <w:p>
      <w:r>
        <w:t>“Did they watch you leave?”</w:t>
      </w:r>
    </w:p>
    <w:p>
      <w:r>
        <w:t>“No.”</w:t>
      </w:r>
    </w:p>
    <w:p>
      <w:r>
        <w:t>“Did they give you permission?”</w:t>
      </w:r>
    </w:p>
    <w:p>
      <w:r>
        <w:t>Hesper’s silence became an answer.</w:t>
      </w:r>
    </w:p>
    <w:p>
      <w:r>
        <w:t>Corvus reached for the latch.</w:t>
      </w:r>
    </w:p>
    <w:p>
      <w:r>
        <w:t>From the corridor came a soft scrape, as if a fingernail had drawn a circle upon the wood.</w:t>
      </w:r>
    </w:p>
    <w:p>
      <w:r>
        <w:t>The lamp guttered.</w:t>
      </w:r>
    </w:p>
    <w:p>
      <w:r>
        <w:t>And from the other side of the door, a voice began to whisper the first words of the oath Corvus had sworn—</w:t>
      </w:r>
    </w:p>
    <w:p>
      <w:r>
        <w:t>The whisper did not falter.</w:t>
      </w:r>
    </w:p>
    <w:p>
      <w:r>
        <w:t>“...and when the last ember drowns, the sworn hand shall—”</w:t>
      </w:r>
    </w:p>
    <w:p>
      <w:r>
        <w:t>Corvus caught the latch.</w:t>
      </w:r>
    </w:p>
    <w:p>
      <w:r>
        <w:t>Hesper Wrenfield moved behind them. Not quickly. Quickness belonged to panic, and panic was a confession. The Outrider’s boots made no sound upon the rushes, but Corvus heard the leather draw tight at the instep.</w:t>
      </w:r>
    </w:p>
    <w:p>
      <w:r>
        <w:t>The voice beyond the door continued, soft as ash settling after a fire.</w:t>
      </w:r>
    </w:p>
    <w:p>
      <w:r>
        <w:t>“—open what was sealed.”</w:t>
      </w:r>
    </w:p>
    <w:p>
      <w:r>
        <w:t>Corvus’s hand remained on the iron.</w:t>
      </w:r>
    </w:p>
    <w:p>
      <w:r>
        <w:t>A lesser fear would have been simpler. A knife beneath the ribs. A blade in a dark stairwell. Even poison had the virtue of honesty: it entered the body and declared its purpose. This was worse. This was a hand laid upon the hidden place inside them, fingers feeling for the knot.</w:t>
      </w:r>
    </w:p>
    <w:p>
      <w:r>
        <w:t>The lamp smoked. Its flame leaned toward the door.</w:t>
      </w:r>
    </w:p>
    <w:p>
      <w:r>
        <w:t>“Hesper,” Corvus said.</w:t>
      </w:r>
    </w:p>
    <w:p>
      <w:r>
        <w:t>“Yes.”</w:t>
      </w:r>
    </w:p>
    <w:p>
      <w:r>
        <w:t>“If I open this, do not speak.”</w:t>
      </w:r>
    </w:p>
    <w:p>
      <w:r>
        <w:t>The Outrider breathed in. “Why?”</w:t>
      </w:r>
    </w:p>
    <w:p>
      <w:r>
        <w:t>“Because whoever is there already knows too much.”</w:t>
      </w:r>
    </w:p>
    <w:p>
      <w:r>
        <w:t>The voice stopped.</w:t>
      </w:r>
    </w:p>
    <w:p>
      <w:r>
        <w:t>Silence pressed against the wood. In it, Corvus heard the small mortal noises of the room: oil ticking in the lamp, Hesper’s breath held and released, the faint dry rasp of their own sleeve against the door. Beyond, nothing. Not footsteps. Not the scrape of a weapon being drawn.</w:t>
      </w:r>
    </w:p>
    <w:p>
      <w:r>
        <w:t>The absence was deliberate.</w:t>
      </w:r>
    </w:p>
    <w:p>
      <w:r>
        <w:t>Corvus let the latch fall back into place.</w:t>
      </w:r>
    </w:p>
    <w:p>
      <w:r>
        <w:t>A pale line showed beneath the door. Corridor light, thin and colourless, had found its way through the gap. No shadow crossed it.</w:t>
      </w:r>
    </w:p>
    <w:p>
      <w:r>
        <w:t>“Did you hear that oath before?” Corvus asked.</w:t>
      </w:r>
    </w:p>
    <w:p>
      <w:r>
        <w:t>“No.”</w:t>
      </w:r>
    </w:p>
    <w:p>
      <w:r>
        <w:t>“You recognized it.”</w:t>
      </w:r>
    </w:p>
    <w:p>
      <w:r>
        <w:t>“I recognized you.”</w:t>
      </w:r>
    </w:p>
    <w:p>
      <w:r>
        <w:t>The words struck more cleanly than accusation.</w:t>
      </w:r>
    </w:p>
    <w:p>
      <w:r>
        <w:t>Corvus turned. Hesper stood near the table where the papers had been left in disorder, one hand resting against the edge. The Outrider’s face was indistinct in the lamplight. That served them. Faces were treacherous things; they invited the eye to search for innocence, and innocence was rarely present.</w:t>
      </w:r>
    </w:p>
    <w:p>
      <w:r>
        <w:t>“You heard me swear it?” Corvus asked.</w:t>
      </w:r>
    </w:p>
    <w:p>
      <w:r>
        <w:t>“I heard you say words.”</w:t>
      </w:r>
    </w:p>
    <w:p>
      <w:r>
        <w:t>“Words are not an oath.”</w:t>
      </w:r>
    </w:p>
    <w:p>
      <w:r>
        <w:t>“They were to you.”</w:t>
      </w:r>
    </w:p>
    <w:p>
      <w:r>
        <w:t>For an instant, the chamber changed. The walls seemed to draw nearer, their old stone sweating a darkness that the lamp could not warm. Corvus remembered a different room, though not its location, and a darkness without walls. A voice had spoken then from within a silence deeper than sleep. No hand had touched them. No blade had been held to their throat. They had knelt because the body understood certain commands before the mind accepted them.</w:t>
      </w:r>
    </w:p>
    <w:p>
      <w:r>
        <w:t>The Silent Choir had never demanded belief.</w:t>
      </w:r>
    </w:p>
    <w:p>
      <w:r>
        <w:t>Only obedience.</w:t>
      </w:r>
    </w:p>
    <w:p>
      <w:r>
        <w:t>Corvus had given it.</w:t>
      </w:r>
    </w:p>
    <w:p>
      <w:r>
        <w:t>They moved away from the door and crossed to the table. The papers bore seals, routes, garrison marks, small tidy lies arranged to look like administration. The Ashen Vanguard would call the arrangement necessity. House Morvain would call it inheritance. The Iron-Ring Cartel would call it opportunity. The Bleeding Crown had a word for everything, and none of those words made the dead less dead.</w:t>
      </w:r>
    </w:p>
    <w:p>
      <w:r>
        <w:t>The Silent Choir did not name its hungers.</w:t>
      </w:r>
    </w:p>
    <w:p>
      <w:r>
        <w:t>That was why the oath had survived.</w:t>
      </w:r>
    </w:p>
    <w:p>
      <w:r>
        <w:t>“Why did you leave Gloamreach?” Corvus asked.</w:t>
      </w:r>
    </w:p>
    <w:p>
      <w:r>
        <w:t>Hesper’s gaze shifted toward the door. “You asked me that already.”</w:t>
      </w:r>
    </w:p>
    <w:p>
      <w:r>
        <w:t>“I am asking again.”</w:t>
      </w:r>
    </w:p>
    <w:p>
      <w:r>
        <w:t>“Because I was ordered to carry a message.”</w:t>
      </w:r>
    </w:p>
    <w:p>
      <w:r>
        <w:t>“By whom?”</w:t>
      </w:r>
    </w:p>
    <w:p>
      <w:r>
        <w:t>“I was not told.”</w:t>
      </w:r>
    </w:p>
    <w:p>
      <w:r>
        <w:t>“Who gave you the message?”</w:t>
      </w:r>
    </w:p>
    <w:p>
      <w:r>
        <w:t>“I was not told.”</w:t>
      </w:r>
    </w:p>
    <w:p>
      <w:r>
        <w:t>Corvus studied them. No tremor. No theatrical indignation. Hesper answered like someone who had learned that the truth was not always a possession; sometimes it was merely the shape of the cage.</w:t>
      </w:r>
    </w:p>
    <w:p>
      <w:r>
        <w:t>“And the message?”</w:t>
      </w:r>
    </w:p>
    <w:p>
      <w:r>
        <w:t>“Burned.”</w:t>
      </w:r>
    </w:p>
    <w:p>
      <w:r>
        <w:t>“By you?”</w:t>
      </w:r>
    </w:p>
    <w:p>
      <w:r>
        <w:t>Hesper did not answer.</w:t>
      </w:r>
    </w:p>
    <w:p>
      <w:r>
        <w:t>The voice beyond the door began again.</w:t>
      </w:r>
    </w:p>
    <w:p>
      <w:r>
        <w:t>This time it did not speak the oath. It hummed.</w:t>
      </w:r>
    </w:p>
    <w:p>
      <w:r>
        <w:t>The tune had no melody Corvus could have named. Three notes descending, then one held until the breath should have failed. The sound was almost tender. That was the obscenity of it. The Silent Choir had always understood that terror entered more deeply when offered gently.</w:t>
      </w:r>
    </w:p>
    <w:p>
      <w:r>
        <w:t>Corvus saw, with unbearable clarity, the abandoned towers of Cindermere Hold rising among The High Spires. Black stone against a bleached sky. Empty embrasures. Snow—or ash, or both—caught in the teeth of the battlements. Once, its garrison had numbered 8878. Now the place held only wind, and whatever remembered the men who had stood there.</w:t>
      </w:r>
    </w:p>
    <w:p>
      <w:r>
        <w:t>The Winter Reckoning devastated Cindermere Hold in 271 AS.</w:t>
      </w:r>
    </w:p>
    <w:p>
      <w:r>
        <w:t>The sentence surfaced whole, as if carved behind the eyes.</w:t>
      </w:r>
    </w:p>
    <w:p>
      <w:r>
        <w:t>They had read it in a report whose ink had browned with age. The report had given no account of the screams. No account of the cold. No account of what had been found beneath the keep, where the stone had split into smooth black planes and every metal object had become too brittle to touch. It had recorded devastation as a fact, then moved on.</w:t>
      </w:r>
    </w:p>
    <w:p>
      <w:r>
        <w:t>Corvus had moved on as well.</w:t>
      </w:r>
    </w:p>
    <w:p>
      <w:r>
        <w:t>They had been born in 351 AS, long after the Winter Reckoning, long after the War of Drowned Light had become a wound used by every power according to appetite. Yet the past did not remain behind. It waited in sealed rooms. It waited in oaths. It waited beneath the floorboards of every office where maps were unfolded and redrawn.</w:t>
      </w:r>
    </w:p>
    <w:p>
      <w:r>
        <w:t>Hesper watched them.</w:t>
      </w:r>
    </w:p>
    <w:p>
      <w:r>
        <w:t>“You know the song,” the Outrider said.</w:t>
      </w:r>
    </w:p>
    <w:p>
      <w:r>
        <w:t>“I know many songs.”</w:t>
      </w:r>
    </w:p>
    <w:p>
      <w:r>
        <w:t>“That one?”</w:t>
      </w:r>
    </w:p>
    <w:p>
      <w:r>
        <w:t>Corvus reached for a folded map. “It is not a song.”</w:t>
      </w:r>
    </w:p>
    <w:p>
      <w:r>
        <w:t>The humming ceased.</w:t>
      </w:r>
    </w:p>
    <w:p>
      <w:r>
        <w:t>A knock came at the door.</w:t>
      </w:r>
    </w:p>
    <w:p>
      <w:r>
        <w:t>One touch.</w:t>
      </w:r>
    </w:p>
    <w:p>
      <w:r>
        <w:t>Then another.</w:t>
      </w:r>
    </w:p>
    <w:p>
      <w:r>
        <w:t>The lamp flame shrank until the room seemed to have been drowned in its own shadow.</w:t>
      </w:r>
    </w:p>
    <w:p>
      <w:r>
        <w:t>“Spymaster,” said the voice outside.</w:t>
      </w:r>
    </w:p>
    <w:p>
      <w:r>
        <w:t>The title was spoken without respect and without mockery. Simply placed between them.</w:t>
      </w:r>
    </w:p>
    <w:p>
      <w:r>
        <w:t>Hesper straightened.</w:t>
      </w:r>
    </w:p>
    <w:p>
      <w:r>
        <w:t>Corvus looked down at the map. Gloamreach had been marked along the Pale Coast in a blot of black ink. The name was almost swallowed by the coastline, as though the parchment itself wished to close over it. Quarantined. Isolated. Guarded against whatever the walls contained—or whatever wished to leave them.</w:t>
      </w:r>
    </w:p>
    <w:p>
      <w:r>
        <w:t>“You should not have brought this here,” Corvus said.</w:t>
      </w:r>
    </w:p>
    <w:p>
      <w:r>
        <w:t>“I did not bring it.”</w:t>
      </w:r>
    </w:p>
    <w:p>
      <w:r>
        <w:t>“Then why did it follow you?”</w:t>
      </w:r>
    </w:p>
    <w:p>
      <w:r>
        <w:t>Hesper’s mouth tightened. “You tell me.”</w:t>
      </w:r>
    </w:p>
    <w:p>
      <w:r>
        <w:t>There it was: not fear. Not exactly. Something harder, less useful. Resentment perhaps, though Corvus would not grant the feeling a name without proof.</w:t>
      </w:r>
    </w:p>
    <w:p>
      <w:r>
        <w:t>Outside, the handle turned.</w:t>
      </w:r>
    </w:p>
    <w:p>
      <w:r>
        <w:t>It stopped before the latch caught.</w:t>
      </w:r>
    </w:p>
    <w:p>
      <w:r>
        <w:t>Corvus took the map and held it over the lamp. The parchment browned at once, curling inward. Hesper stepped forward.</w:t>
      </w:r>
    </w:p>
    <w:p>
      <w:r>
        <w:t>“What are you doing?”</w:t>
      </w:r>
    </w:p>
    <w:p>
      <w:r>
        <w:t>“Removing a temptation.”</w:t>
      </w:r>
    </w:p>
    <w:p>
      <w:r>
        <w:t>“You said it was only a map.”</w:t>
      </w:r>
    </w:p>
    <w:p>
      <w:r>
        <w:t>“It was.”</w:t>
      </w:r>
    </w:p>
    <w:p>
      <w:r>
        <w:t>The flame found the edge. Fire crawled across the inked coast, consuming the black mark of Gloamreach first. The paper smelled of dust and bitter oil. Corvus watched the shape vanish. A place could be erased in an instant. Not destroyed. Not changed. Only denied.</w:t>
      </w:r>
    </w:p>
    <w:p>
      <w:r>
        <w:t>The door opened a finger’s width.</w:t>
      </w:r>
    </w:p>
    <w:p>
      <w:r>
        <w:t>No face appeared in the gap.</w:t>
      </w:r>
    </w:p>
    <w:p>
      <w:r>
        <w:t>A hand rested on the outer edge. Pale knuckles. Dark sleeve. No ring, no sigil, no sign by which allegiance might be comfortably understood.</w:t>
      </w:r>
    </w:p>
    <w:p>
      <w:r>
        <w:t>Corvus thrust the burning map into the basin.</w:t>
      </w:r>
    </w:p>
    <w:p>
      <w:r>
        <w:t>The coals below exhaled sparks.</w:t>
      </w:r>
    </w:p>
    <w:p>
      <w:r>
        <w:t>“Hesper,” they said, “when I tell you to run, you will go through the eastern passage.”</w:t>
      </w:r>
    </w:p>
    <w:p>
      <w:r>
        <w:t>“There is no eastern passage.”</w:t>
      </w:r>
    </w:p>
    <w:p>
      <w:r>
        <w:t>“There is now.”</w:t>
      </w:r>
    </w:p>
    <w:p>
      <w:r>
        <w:t>The Outrider looked at them then—not at the door, not at the fire, but at Corvus. “You built one?”</w:t>
      </w:r>
    </w:p>
    <w:p>
      <w:r>
        <w:t>“I arranged one.”</w:t>
      </w:r>
    </w:p>
    <w:p>
      <w:r>
        <w:t>“That is not the same thing.”</w:t>
      </w:r>
    </w:p>
    <w:p>
      <w:r>
        <w:t>“It is tonight.”</w:t>
      </w:r>
    </w:p>
    <w:p>
      <w:r>
        <w:t>The hand beyond the door withdrew.</w:t>
      </w:r>
    </w:p>
    <w:p>
      <w:r>
        <w:t>For one breath, nothing moved.</w:t>
      </w:r>
    </w:p>
    <w:p>
      <w:r>
        <w:t>Then a voice spoke from the crack, so close that Corvus could hear the wetness in the throat.</w:t>
      </w:r>
    </w:p>
    <w:p>
      <w:r>
        <w:t>“You swore to open what was sealed.”</w:t>
      </w:r>
    </w:p>
    <w:p>
      <w:r>
        <w:t>Corvus felt the oath stir inside them. Not as memory. As command.</w:t>
      </w:r>
    </w:p>
    <w:p>
      <w:r>
        <w:t>The hidden words had been buried beneath years of service, beneath reports carried through rain, beneath the faces of the dead and the faces of those who had ordered their deaths. Corvus had believed concealment was the same as mastery. A secret kept long enough became part of the keeper’s bones. It could no longer be extracted without taking the skeleton with it.</w:t>
      </w:r>
    </w:p>
    <w:p>
      <w:r>
        <w:t>The door opened wider.</w:t>
      </w:r>
    </w:p>
    <w:p>
      <w:r>
        <w:t>The figure remained beyond the threshold, concealed by the angle of the corridor.</w:t>
      </w:r>
    </w:p>
    <w:p>
      <w:r>
        <w:t>Hesper’s hand went to their weapon.</w:t>
      </w:r>
    </w:p>
    <w:p>
      <w:r>
        <w:t>“Do not,” Corvus said.</w:t>
      </w:r>
    </w:p>
    <w:p>
      <w:r>
        <w:t>The figure laughed softly.</w:t>
      </w:r>
    </w:p>
    <w:p>
      <w:r>
        <w:t>It was not the laugh of a stranger.</w:t>
      </w:r>
    </w:p>
    <w:p>
      <w:r>
        <w:t>Corvus knew that breath. Knew the measured pause before the final syllable. Knew the voice not by its sound but by the wound it made in the mind.</w:t>
      </w:r>
    </w:p>
    <w:p>
      <w:r>
        <w:t>The figure began the oath again.</w:t>
      </w:r>
    </w:p>
    <w:p>
      <w:r>
        <w:t>This time, Corvus answered.</w:t>
      </w:r>
    </w:p>
    <w:p>
      <w:r>
        <w:t>The first words left their mouth before permission could be denied, dry and quiet and perfectly formed.</w:t>
      </w:r>
    </w:p>
    <w:p>
      <w:r>
        <w:t>Hesper recoiled.</w:t>
      </w:r>
    </w:p>
    <w:p>
      <w:r>
        <w:t>The corridor light brightened. Somewhere beyond it, a second presence shifted. Then a third. The room’s only door stood open now, and the darkness outside had gathered like an audience.</w:t>
      </w:r>
    </w:p>
    <w:p>
      <w:r>
        <w:t>Corvus kept their eyes on the unseen speaker.</w:t>
      </w:r>
    </w:p>
    <w:p>
      <w:r>
        <w:t>“What did you do with the message?” they asked.</w:t>
      </w:r>
    </w:p>
    <w:p>
      <w:r>
        <w:t>The answer came as another line of the oath.</w:t>
      </w:r>
    </w:p>
    <w:p>
      <w:r>
        <w:t>Hesper seized Corvus’s sleeve. “You know them.”</w:t>
      </w:r>
    </w:p>
    <w:p>
      <w:r>
        <w:t>Corvus did not look down.</w:t>
      </w:r>
    </w:p>
    <w:p>
      <w:r>
        <w:t>They knew the voice. They knew the cadence. They knew what waited at the end of the words, where the oath became command and command became blood.</w:t>
      </w:r>
    </w:p>
    <w:p>
      <w:r>
        <w:t>The Sceptre of Final Winter had been forged in 87 AS. Its ward still haunted every account of cold made absolute, every instrument designed to end rather than protect. Corvus had spent years learning how men concealed such things from one another. They had never learned how to conceal them from the Silent Choir.</w:t>
      </w:r>
    </w:p>
    <w:p>
      <w:r>
        <w:t>The unseen speaker whispered the next phrase.</w:t>
      </w:r>
    </w:p>
    <w:p>
      <w:r>
        <w:t>Corvus felt the old obedience rise.</w:t>
      </w:r>
    </w:p>
    <w:p>
      <w:r>
        <w:t>Their fingers tightened around the edge of the table until the wood bit through the glove.</w:t>
      </w:r>
    </w:p>
    <w:p>
      <w:r>
        <w:t>“Run,” they said.</w:t>
      </w:r>
    </w:p>
    <w:p>
      <w:r>
        <w:t>Hesper did not move.</w:t>
      </w:r>
    </w:p>
    <w:p>
      <w:r>
        <w:t>“Now.”</w:t>
      </w:r>
    </w:p>
    <w:p>
      <w:r>
        <w:t>The Outrider pulled the hidden latch beneath the table.</w:t>
      </w:r>
    </w:p>
    <w:p>
      <w:r>
        <w:t>Stone groaned behind the wall.</w:t>
      </w:r>
    </w:p>
    <w:p>
      <w:r>
        <w:t>The figure in the corridor stepped forward at last, and Corvus saw a pale mask where a face should have been. No mark identified it. No emblem declared the hand behind it. Only the mouth showed through the narrow opening, and the mouth was smiling.</w:t>
      </w:r>
    </w:p>
    <w:p>
      <w:r>
        <w:t>Hesper vanished into the dark passage.</w:t>
      </w:r>
    </w:p>
    <w:p>
      <w:r>
        <w:t>Corvus turned toward the mask.</w:t>
      </w:r>
    </w:p>
    <w:p>
      <w:r>
        <w:t>The oath reached its final line.</w:t>
      </w:r>
    </w:p>
    <w:p>
      <w:r>
        <w:t>And their own lips began to speak.</w:t>
      </w:r>
    </w:p>
    <w:p>
      <w:r>
        <w:t>The final line passed through Corvus like a blade drawn slowly from the ribs.</w:t>
      </w:r>
    </w:p>
    <w:p>
      <w:r>
        <w:t>“By drowned light, I open the door.”</w:t>
      </w:r>
    </w:p>
    <w:p>
      <w:r>
        <w:t>The mask tilted.</w:t>
      </w:r>
    </w:p>
    <w:p>
      <w:r>
        <w:t>Not surprise. Recognition.</w:t>
      </w:r>
    </w:p>
    <w:p>
      <w:r>
        <w:t>Behind Corvus, the passage swallowed the sound of Hesper’s retreat. Stone settled with a deep, patient thud. Dust sifted from the archway and silvered the black of Corvus’s gloves. They stood alone with the pale face, the table between them, and the oath burning its old path through their mouth.</w:t>
      </w:r>
    </w:p>
    <w:p>
      <w:r>
        <w:t>The figure lifted one hand.</w:t>
      </w:r>
    </w:p>
    <w:p>
      <w:r>
        <w:t>A strip of dark cloth hung from its wrist. Upon the cloth, stitched in thread almost too dim to see, were five broken marks: the Ashen Vanguard, House Morvain, the Silent Choir, the Iron-Ring Cartel, the Bleeding Crown. The powers had no common seal. No common law. Yet all of them had learned to fear a door opened in darkness.</w:t>
      </w:r>
    </w:p>
    <w:p>
      <w:r>
        <w:t>“You have delayed,” said the mask.</w:t>
      </w:r>
    </w:p>
    <w:p>
      <w:r>
        <w:t>The voice was altered—not made deeper, not made higher, but emptied of the small warmth that proved a living throat. It might have belonged to anyone. That was the point.</w:t>
      </w:r>
    </w:p>
    <w:p>
      <w:r>
        <w:t>Corvus felt their pulse in the pale skin beneath their jaw.</w:t>
      </w:r>
    </w:p>
    <w:p>
      <w:r>
        <w:t>“I have served,” they said.</w:t>
      </w:r>
    </w:p>
    <w:p>
      <w:r>
        <w:t>“You have served yourself.”</w:t>
      </w:r>
    </w:p>
    <w:p>
      <w:r>
        <w:t>The accusation found its mark because it was not wholly false.</w:t>
      </w:r>
    </w:p>
    <w:p>
      <w:r>
        <w:t>Their service had worn many colors. They had bowed beneath the blackened banners of the Ashen Vanguard, spoken honeyed poison into the courts of House Morvain, bought silence with the Iron-Ring Cartel’s coin, and listened for the Bleeding Crown’s hunger beneath every proclamation. Yet the Silent Choir had been the first voice beneath all voices. The hidden cadence. The hand that had taught them obedience before they understood that obedience could be a chain.</w:t>
      </w:r>
    </w:p>
    <w:p>
      <w:r>
        <w:t>They had sworn the oath in secret. They had kept it through years of ash, intrigue, and blood.</w:t>
      </w:r>
    </w:p>
    <w:p>
      <w:r>
        <w:t>They had been born in 351 AS. The number had never seemed important until the Choir began counting their life back toward them, year by year, as though a soul were only another ledger.</w:t>
      </w:r>
    </w:p>
    <w:p>
      <w:r>
        <w:t>“I have served,” Corvus repeated.</w:t>
      </w:r>
    </w:p>
    <w:p>
      <w:r>
        <w:t>The mask’s mouth smiled.</w:t>
      </w:r>
    </w:p>
    <w:p>
      <w:r>
        <w:t>“Then serve now.”</w:t>
      </w:r>
    </w:p>
    <w:p>
      <w:r>
        <w:t>A small object slid across the table.</w:t>
      </w:r>
    </w:p>
    <w:p>
      <w:r>
        <w:t>It struck the wood with a sound no heavier than a fingernail.</w:t>
      </w:r>
    </w:p>
    <w:p>
      <w:r>
        <w:t>Corvus did not touch it.</w:t>
      </w:r>
    </w:p>
    <w:p>
      <w:r>
        <w:t>The object was wrapped in oilskin, bound with gray thread. Frost had formed along the edges despite the room’s stale warmth. The cold moved over the table in a thin breath, raising the hairs along Corvus’s wrists.</w:t>
      </w:r>
    </w:p>
    <w:p>
      <w:r>
        <w:t>The Sceptre of Final Winter.</w:t>
      </w:r>
    </w:p>
    <w:p>
      <w:r>
        <w:t>Even concealed, the ward announced itself. It had been forged in 87 AS, when the world was still learning how to live inside the wound left by the Sundering. Attunement to it cost 55. Corvus had read the old accounts until the words blurred: hands split and blackened, eyes filmed white, memories sealed beneath ice. The accounts had never agreed on what the ward protected. They agreed only on what it demanded.</w:t>
      </w:r>
    </w:p>
    <w:p>
      <w:r>
        <w:t>The figure tapped the oilskin once.</w:t>
      </w:r>
    </w:p>
    <w:p>
      <w:r>
        <w:t>“Take it to Gloamreach.”</w:t>
      </w:r>
    </w:p>
    <w:p>
      <w:r>
        <w:t>Corvus’s gaze remained on the bundle. “Gloamreach is quarantined.”</w:t>
      </w:r>
    </w:p>
    <w:p>
      <w:r>
        <w:t>“Yes.”</w:t>
      </w:r>
    </w:p>
    <w:p>
      <w:r>
        <w:t>“Gloamreach lies on the Pale Coast.”</w:t>
      </w:r>
    </w:p>
    <w:p>
      <w:r>
        <w:t>“Yes.”</w:t>
      </w:r>
    </w:p>
    <w:p>
      <w:r>
        <w:t>“It is a core location.”</w:t>
      </w:r>
    </w:p>
    <w:p>
      <w:r>
        <w:t>The mask did not answer.</w:t>
      </w:r>
    </w:p>
    <w:p>
      <w:r>
        <w:t>Corvus heard the silence beneath the silence. They saw the bleak coast in their mind: pallid surf breaking under a colorless sky, watchfires smothered behind walls, roads emptied by decree. Gloamreach’s garrison numbered 2,483. Enough to make trespass costly. Not enough to make the quarantined place safe.</w:t>
      </w:r>
    </w:p>
    <w:p>
      <w:r>
        <w:t>“And its garrison?” Corvus asked.</w:t>
      </w:r>
    </w:p>
    <w:p>
      <w:r>
        <w:t>“2,483.”</w:t>
      </w:r>
    </w:p>
    <w:p>
      <w:r>
        <w:t>The number entered the room and stayed there.</w:t>
      </w:r>
    </w:p>
    <w:p>
      <w:r>
        <w:t>Corvus looked toward the sealed passage. Hesper Wrenfield had been born in 404 AS. An Outrider, young enough that fear still showed itself in the body before discipline strangled it. Hesper had carried the message because no courier sworn to any power could be trusted with it. An Outrider could cross a road without becoming part of the road’s politics.</w:t>
      </w:r>
    </w:p>
    <w:p>
      <w:r>
        <w:t>If Hesper reached the outer tunnels, they might live.</w:t>
      </w:r>
    </w:p>
    <w:p>
      <w:r>
        <w:t>If the mask had anticipated the latch, they might already be dead.</w:t>
      </w:r>
    </w:p>
    <w:p>
      <w:r>
        <w:t>“You sent the Outrider away,” Corvus said. “Why?”</w:t>
      </w:r>
    </w:p>
    <w:p>
      <w:r>
        <w:t>“To make you choose.”</w:t>
      </w:r>
    </w:p>
    <w:p>
      <w:r>
        <w:t>The cold around the bundle deepened.</w:t>
      </w:r>
    </w:p>
    <w:p>
      <w:r>
        <w:t>Corvus had always believed that choice was merely obedience viewed from the other side. The Choir had taught them that. Their oath had not been a chain, they had told themselves. It had been a blade placed in their hand. The blade could be turned.</w:t>
      </w:r>
    </w:p>
    <w:p>
      <w:r>
        <w:t>Outside, somewhere beyond the chamber, a horn sounded once.</w:t>
      </w:r>
    </w:p>
    <w:p>
      <w:r>
        <w:t>The powers were moving.</w:t>
      </w:r>
    </w:p>
    <w:p>
      <w:r>
        <w:t>The Ashen Vanguard would call it defense. House Morvain would call it inheritance. The Iron-Ring Cartel would call it an opportunity. The Bleeding Crown would call it justice, if justice could be made to bleed in public. And the Silent Choir would call nothing at all. It would let the others fill the air with their names until every word became cover for the same quiet act.</w:t>
      </w:r>
    </w:p>
    <w:p>
      <w:r>
        <w:t>Corvus reached for the bundle.</w:t>
      </w:r>
    </w:p>
    <w:p>
      <w:r>
        <w:t>The oilskin was warm.</w:t>
      </w:r>
    </w:p>
    <w:p>
      <w:r>
        <w:t>They stopped.</w:t>
      </w:r>
    </w:p>
    <w:p>
      <w:r>
        <w:t>That warmth was worse than cold.</w:t>
      </w:r>
    </w:p>
    <w:p>
      <w:r>
        <w:t>“Tell me what waits at Gloamreach.”</w:t>
      </w:r>
    </w:p>
    <w:p>
      <w:r>
        <w:t>“The ward waits.”</w:t>
      </w:r>
    </w:p>
    <w:p>
      <w:r>
        <w:t>“For whom?”</w:t>
      </w:r>
    </w:p>
    <w:p>
      <w:r>
        <w:t>“For the hand that can bear its cost.”</w:t>
      </w:r>
    </w:p>
    <w:p>
      <w:r>
        <w:t>“You said attunement costs 55.”</w:t>
      </w:r>
    </w:p>
    <w:p>
      <w:r>
        <w:t>“I said nothing.”</w:t>
      </w:r>
    </w:p>
    <w:p>
      <w:r>
        <w:t>“You did not need to.”</w:t>
      </w:r>
    </w:p>
    <w:p>
      <w:r>
        <w:t>The mask leaned closer. A seam of darkness showed where cheek met throat. No skin. No breath. No evidence that anything human inhabited the shell.</w:t>
      </w:r>
    </w:p>
    <w:p>
      <w:r>
        <w:t>“The cost is not a number,” it said.</w:t>
      </w:r>
    </w:p>
    <w:p>
      <w:r>
        <w:t>“Then why does the Choir preserve the number?”</w:t>
      </w:r>
    </w:p>
    <w:p>
      <w:r>
        <w:t>“Because numbers comfort the living.”</w:t>
      </w:r>
    </w:p>
    <w:p>
      <w:r>
        <w:t>The words struck an old place in Corvus, one they kept sealed beneath duty. They remembered ledgers from the War of Drowned Light, their pages swollen with damp and red at the edges. The war had begun in 225 AS and ended in 235 AS. The official rolls recorded 64617 casualties. But the dead had not ended when the ink did. The conflict had collapsed into a decade of guerrilla reprisals, each killing answered by another, each answer dressed as necessity.</w:t>
      </w:r>
    </w:p>
    <w:p>
      <w:r>
        <w:t>The Silent Choir was recorded as the victor.</w:t>
      </w:r>
    </w:p>
    <w:p>
      <w:r>
        <w:t>Corvus had once believed that victory meant a banner standing after all others fell. Later, they learned the war’s spark had been secretly staged by the Silent Choir. The revelation had not come as thunder. It had arrived in a folded report, a line without ornament, and the knowledge that thousands had died so the Choir could prove that history was easiest to govern after it had been made afraid.</w:t>
      </w:r>
    </w:p>
    <w:p>
      <w:r>
        <w:t>The memory turned their mouth dry.</w:t>
      </w:r>
    </w:p>
    <w:p>
      <w:r>
        <w:t>“You staged the spark,” they said.</w:t>
      </w:r>
    </w:p>
    <w:p>
      <w:r>
        <w:t>The mask remained still.</w:t>
      </w:r>
    </w:p>
    <w:p>
      <w:r>
        <w:t>“Of the War of Drowned Light,” Corvus continued. “You began it, then let the reprisals consume what remained.”</w:t>
      </w:r>
    </w:p>
    <w:p>
      <w:r>
        <w:t>“Recorded history says the Silent Choir was the victor.”</w:t>
      </w:r>
    </w:p>
    <w:p>
      <w:r>
        <w:t>“History says many things.”</w:t>
      </w:r>
    </w:p>
    <w:p>
      <w:r>
        <w:t>“History is what survives the fire.”</w:t>
      </w:r>
    </w:p>
    <w:p>
      <w:r>
        <w:t>The bundle waited beneath Corvus’s hand.</w:t>
      </w:r>
    </w:p>
    <w:p>
      <w:r>
        <w:t>They thought of Cindermere Hold, founded in 246 AS among the High Spires. Once its garrison had numbered 8878. The Winter Reckoning had devastated it in 271 AS, and now its towers stood empty against the heights, blackened stone holding no core of power, no living claim worth defending. An abandoned stronghold. A monument to the distance between a number and the bodies required to sustain it.</w:t>
      </w:r>
    </w:p>
    <w:p>
      <w:r>
        <w:t>Cindermere had seemed invincible until it became useful as a warning.</w:t>
      </w:r>
    </w:p>
    <w:p>
      <w:r>
        <w:t>Gloamreach would not become another warning.</w:t>
      </w:r>
    </w:p>
    <w:p>
      <w:r>
        <w:t>Not if Corvus could prevent it.</w:t>
      </w:r>
    </w:p>
    <w:p>
      <w:r>
        <w:t>The oath tightened.</w:t>
      </w:r>
    </w:p>
    <w:p>
      <w:r>
        <w:t>Their hand closed around the oilskin.</w:t>
      </w:r>
    </w:p>
    <w:p>
      <w:r>
        <w:t>Frost crawled over the glove. Pain flashed through the fingers, then sank deeper, searching for bone. The room narrowed to the bundle, the mask, the hidden passage, and the ancient command now waking under their skin.</w:t>
      </w:r>
    </w:p>
    <w:p>
      <w:r>
        <w:t>“Why me?” they asked.</w:t>
      </w:r>
    </w:p>
    <w:p>
      <w:r>
        <w:t>For the first time, the figure seemed to hesitate.</w:t>
      </w:r>
    </w:p>
    <w:p>
      <w:r>
        <w:t>Only the smallest motion. A pause in the smiling mouth.</w:t>
      </w:r>
    </w:p>
    <w:p>
      <w:r>
        <w:t>Because Corvus was Spymaster. Because they were pale enough to be mistaken for a corpse in bad light. Because they had survived every power that believed secrecy belonged to it. Because the Choir’s oath lived inside them where no blade could cut it free.</w:t>
      </w:r>
    </w:p>
    <w:p>
      <w:r>
        <w:t>The mask answered none of these.</w:t>
      </w:r>
    </w:p>
    <w:p>
      <w:r>
        <w:t>“Because you have already touched the winter.”</w:t>
      </w:r>
    </w:p>
    <w:p>
      <w:r>
        <w:t>Corvus looked down at the oilskin.</w:t>
      </w:r>
    </w:p>
    <w:p>
      <w:r>
        <w:t>A thin white line had appeared across its surface. It resembled a crack in ice. Beneath it, something breathed.</w:t>
      </w:r>
    </w:p>
    <w:p>
      <w:r>
        <w:t>From beyond the wall came a muffled cry.</w:t>
      </w:r>
    </w:p>
    <w:p>
      <w:r>
        <w:t>Hesper.</w:t>
      </w:r>
    </w:p>
    <w:p>
      <w:r>
        <w:t>Corvus turned toward the passage.</w:t>
      </w:r>
    </w:p>
    <w:p>
      <w:r>
        <w:t>The mask moved faster than thought. One gloved hand struck the table, and the wood split between them. The impact flung dust into the air. Corvus stepped back, the bundle clutched against their chest, while the hidden latch clicked again somewhere behind the stone.</w:t>
      </w:r>
    </w:p>
    <w:p>
      <w:r>
        <w:t>Not opened.</w:t>
      </w:r>
    </w:p>
    <w:p>
      <w:r>
        <w:t>Locked.</w:t>
      </w:r>
    </w:p>
    <w:p>
      <w:r>
        <w:t>“Hesper,” Corvus whispered.</w:t>
      </w:r>
    </w:p>
    <w:p>
      <w:r>
        <w:t>The name felt like a betrayal.</w:t>
      </w:r>
    </w:p>
    <w:p>
      <w:r>
        <w:t>The mask reached for them.</w:t>
      </w:r>
    </w:p>
    <w:p>
      <w:r>
        <w:t>Corvus raised the wrapped ward.</w:t>
      </w:r>
    </w:p>
    <w:p>
      <w:r>
        <w:t>The frost exploded outward.</w:t>
      </w:r>
    </w:p>
    <w:p>
      <w:r>
        <w:t>For one instant, the chamber filled with drowned radiance: white light without warmth, banners breaking in a wind that did not exist, the black outline of Cindermere Hold suspended among the High Spires, its empty windows burning with winter. Then the vision tore apart.</w:t>
      </w:r>
    </w:p>
    <w:p>
      <w:r>
        <w:t>The bundle split.</w:t>
      </w:r>
    </w:p>
    <w:p>
      <w:r>
        <w:t>Something beneath the oilskin pressed its length against Corvus’s palms.</w:t>
      </w:r>
    </w:p>
    <w:p>
      <w:r>
        <w:t>The Sceptre of Final Winter did not look like a weapon. It looked like the memory of one: pale metal, a narrow shaft, a head lost inside a crown of translucent thorns. Cold poured from it in waves.</w:t>
      </w:r>
    </w:p>
    <w:p>
      <w:r>
        <w:t>The mask recoiled.</w:t>
      </w:r>
    </w:p>
    <w:p>
      <w:r>
        <w:t>Corvus felt the ward enter them.</w:t>
      </w:r>
    </w:p>
    <w:p>
      <w:r>
        <w:t>Not through the hands. Through the oath.</w:t>
      </w:r>
    </w:p>
    <w:p>
      <w:r>
        <w:t>Their bones became hollow. Their blood slowed. Somewhere far away, in a place beneath language, a choir began to sing without voices.</w:t>
      </w:r>
    </w:p>
    <w:p>
      <w:r>
        <w:t>The cost was 55.</w:t>
      </w:r>
    </w:p>
    <w:p>
      <w:r>
        <w:t>The number opened like a door.</w:t>
      </w:r>
    </w:p>
    <w:p>
      <w:r>
        <w:t>Behind it waited the first memory Corvus had ever buried.</w:t>
      </w:r>
    </w:p>
    <w:p>
      <w:r>
        <w:t>They heard Hesper strike the other side of the stone.</w:t>
      </w:r>
    </w:p>
    <w:p>
      <w:r>
        <w:t>Once.</w:t>
      </w:r>
    </w:p>
    <w:p>
      <w:r>
        <w:t>Twice.</w:t>
      </w:r>
    </w:p>
    <w:p>
      <w:r>
        <w:t>Then silence.</w:t>
      </w:r>
    </w:p>
    <w:p>
      <w:r>
        <w:t>Corvus turned the sceptre toward the masked figure.</w:t>
      </w:r>
    </w:p>
    <w:p>
      <w:r>
        <w:t>The pale thorns opened.</w:t>
      </w:r>
    </w:p>
    <w:p>
      <w:r>
        <w:t>And from within the ward, in Corvus’s own voice, the Silent Choir spoke the next command.</w:t>
      </w:r>
    </w:p>
    <w:p>
      <w:r>
        <w:t>“Choose which door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