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Ashen Chronicles, Volume II: The Long Reprisal</w:t>
      </w:r>
    </w:p>
    <w:p>
      <w:pPr>
        <w:pStyle w:val="Heading2"/>
      </w:pPr>
      <w:r>
        <w:t>Chapter 1</w:t>
      </w:r>
    </w:p>
    <w:p>
      <w:r>
        <w:t>The bell beneath the floor rang once.</w:t>
      </w:r>
    </w:p>
    <w:p>
      <w:r>
        <w:t>Sabelle Mournvale the Twice-Crowned lifted their eyes from the reliquary and listened to the silence that followed. The chamber had been built for silence: walls of dark stone, windowless and sweating, with strips of beaten metal sunk into the mortar to turn away listening spells. Even the candle flames seemed reluctant to speak. They leaned inward, thin and yellow, their smoke dragging itself along the ceiling like a stain that had learned patience.</w:t>
      </w:r>
    </w:p>
    <w:p>
      <w:r>
        <w:t>On the table before Sabelle lay the Diadem of Sorrowgate.</w:t>
      </w:r>
    </w:p>
    <w:p>
      <w:r>
        <w:t>It was smaller than a crown ought to be. A circlet of pale metal, blackened at the inner rim, its points bent like the fingers of a hand drawn tight around a secret. Fine reliquary-work webbed its surface. There were hollows where relics might once have rested, though no relics remained. When the candlelight struck it, the metal gave back no gleam. It drank the light and left the room poorer.</w:t>
      </w:r>
    </w:p>
    <w:p>
      <w:r>
        <w:t>The Diadem of Sorrowgate was forged in 281 AS.</w:t>
      </w:r>
    </w:p>
    <w:p>
      <w:r>
        <w:t>Sabelle had read the line until the ink seemed to have entered their blood.</w:t>
      </w:r>
    </w:p>
    <w:p>
      <w:r>
        <w:t>“Forged,” they murmured.</w:t>
      </w:r>
    </w:p>
    <w:p>
      <w:r>
        <w:t>The word had weight. It settled between the candles and the Diadem, between the sealed door and the iron-bound chest beneath the table. Forged did not mean consecrated. It did not mean lawful. It did not mean safe.</w:t>
      </w:r>
    </w:p>
    <w:p>
      <w:r>
        <w:t>Behind Sabelle, someone shifted.</w:t>
      </w:r>
    </w:p>
    <w:p>
      <w:r>
        <w:t>The clerk had been standing for so long that the old floorboards had begun to remember the shape of their boots. They were young enough to still possess a smooth voice, though fear had roughened it.</w:t>
      </w:r>
    </w:p>
    <w:p>
      <w:r>
        <w:t>“My lord—”</w:t>
      </w:r>
    </w:p>
    <w:p>
      <w:r>
        <w:t>“Do not call me that.”</w:t>
      </w:r>
    </w:p>
    <w:p>
      <w:r>
        <w:t>“My—High Inquisitor.”</w:t>
      </w:r>
    </w:p>
    <w:p>
      <w:r>
        <w:t>Sabelle did not look around. In the polished blackness of the reliquary, they could see the blurred reflection of the clerk’s face: pale, narrow, and watchful. The clerk had not once looked toward the trapdoor in the floor.</w:t>
      </w:r>
    </w:p>
    <w:p>
      <w:r>
        <w:t>That was wise.</w:t>
      </w:r>
    </w:p>
    <w:p>
      <w:r>
        <w:t>“Read it again,” Sabelle said.</w:t>
      </w:r>
    </w:p>
    <w:p>
      <w:r>
        <w:t>The clerk swallowed. Paper whispered.</w:t>
      </w:r>
    </w:p>
    <w:p>
      <w:r>
        <w:t>“By authority of the Ashen Vanguard, the custody of the Diadem of Sorrowgate is to be examined. The High Inquisitor is to present the reliquary, submit to questioning, and permit inspection of—”</w:t>
      </w:r>
    </w:p>
    <w:p>
      <w:r>
        <w:t>“Whose authority?”</w:t>
      </w:r>
    </w:p>
    <w:p>
      <w:r>
        <w:t>The paper trembled. “The seal is not attributed.”</w:t>
      </w:r>
    </w:p>
    <w:p>
      <w:r>
        <w:t>“Then it has no authority.”</w:t>
      </w:r>
    </w:p>
    <w:p>
      <w:r>
        <w:t>“It bears the ash-mark.”</w:t>
      </w:r>
    </w:p>
    <w:p>
      <w:r>
        <w:t>“So does every coward who wants a door opened.”</w:t>
      </w:r>
    </w:p>
    <w:p>
      <w:r>
        <w:t>A drop of wax slid down a candle and hardened in the shape of a white tooth. Sabelle reached for the Diadem. The clerk made a small sound—not quite a protest, not quite a prayer—and then mastered it.</w:t>
      </w:r>
    </w:p>
    <w:p>
      <w:r>
        <w:t>The metal was cold enough to hurt.</w:t>
      </w:r>
    </w:p>
    <w:p>
      <w:r>
        <w:t>At once, the room receded. The table fell away beneath their hands. The candles became distant stars behind a veil of ash. Something pressed against the inside of Sabelle’s skull, not a voice but the memory of one: a multitude whispering names with the tenderness of mourners and the appetite of executioners.</w:t>
      </w:r>
    </w:p>
    <w:p>
      <w:r>
        <w:t>Sabelle breathed through it.</w:t>
      </w:r>
    </w:p>
    <w:p>
      <w:r>
        <w:t>The Diadem’s sorrow was not grief. Grief ended when the body was buried, when the last garment was folded, when the living learned to carry their empty places. This was possession without comfort. It wanted the hand that held it. It wanted the hand to become a reliquary too.</w:t>
      </w:r>
    </w:p>
    <w:p>
      <w:r>
        <w:t>They withdrew their fingers.</w:t>
      </w:r>
    </w:p>
    <w:p>
      <w:r>
        <w:t>“Put it away,” the clerk whispered.</w:t>
      </w:r>
    </w:p>
    <w:p>
      <w:r>
        <w:t>Sabelle turned their head.</w:t>
      </w:r>
    </w:p>
    <w:p>
      <w:r>
        <w:t>The clerk’s gaze had fixed upon the Diadem. No one had told them to look. No one ever needed to tell the frightened where danger was.</w:t>
      </w:r>
    </w:p>
    <w:p>
      <w:r>
        <w:t>“You are giving orders in my chamber.”</w:t>
      </w:r>
    </w:p>
    <w:p>
      <w:r>
        <w:t>“No.”</w:t>
      </w:r>
    </w:p>
    <w:p>
      <w:r>
        <w:t>“You are telling me what to do.”</w:t>
      </w:r>
    </w:p>
    <w:p>
      <w:r>
        <w:t>“I am asking.”</w:t>
      </w:r>
    </w:p>
    <w:p>
      <w:r>
        <w:t>“Then ask more beautifully.”</w:t>
      </w:r>
    </w:p>
    <w:p>
      <w:r>
        <w:t>The clerk’s mouth tightened. Their fear had begun to ferment into resentment, and resentment was often more useful. Fear made people obedient. Resentment made them inventive.</w:t>
      </w:r>
    </w:p>
    <w:p>
      <w:r>
        <w:t>“Please put it away,” they said.</w:t>
      </w:r>
    </w:p>
    <w:p>
      <w:r>
        <w:t>Sabelle smiled without warmth. “Better.”</w:t>
      </w:r>
    </w:p>
    <w:p>
      <w:r>
        <w:t>They lifted the reliquary and set it within the chest. The lid was lined with grey felt and inscribed on its underside with the old prohibitions: no blood, no oath, no name spoken over the object. The letters were worn nearly smooth from use. Sabelle closed the chest and turned the key.</w:t>
      </w:r>
    </w:p>
    <w:p>
      <w:r>
        <w:t>The bell beneath the floor rang again.</w:t>
      </w:r>
    </w:p>
    <w:p>
      <w:r>
        <w:t>This time the clerk flinched hard enough to strike the wall.</w:t>
      </w:r>
    </w:p>
    <w:p>
      <w:r>
        <w:t>Sabelle heard the sound of the impact and filed it away. Bruising. A weakness in the left shoulder. A habit of carrying tension high in the body. The small truths were always the ones that survived interrogation.</w:t>
      </w:r>
    </w:p>
    <w:p>
      <w:r>
        <w:t>“Who is below?” the clerk asked.</w:t>
      </w:r>
    </w:p>
    <w:p>
      <w:r>
        <w:t>“You know who is below.”</w:t>
      </w:r>
    </w:p>
    <w:p>
      <w:r>
        <w:t>“I know nothing.”</w:t>
      </w:r>
    </w:p>
    <w:p>
      <w:r>
        <w:t>“Then your education has failed you.”</w:t>
      </w:r>
    </w:p>
    <w:p>
      <w:r>
        <w:t>The trapdoor occupied the center of the chamber. It was not large. A square of iron, black with old oil, pierced by a keyhole and a ring handle. No draught rose through its seams. Nothing below needed air.</w:t>
      </w:r>
    </w:p>
    <w:p>
      <w:r>
        <w:t>Sabelle had spent years telling others that secrets were sins with better clothing. The phrase had pleased certain audiences. It was clean. It gave the guilty a shape and the righteous a mirror.</w:t>
      </w:r>
    </w:p>
    <w:p>
      <w:r>
        <w:t>But the thing in the cellar had not begun as a secret.</w:t>
      </w:r>
    </w:p>
    <w:p>
      <w:r>
        <w:t>It had begun as a necessity.</w:t>
      </w:r>
    </w:p>
    <w:p>
      <w:r>
        <w:t>Necessity was merely the first mask of damnation.</w:t>
      </w:r>
    </w:p>
    <w:p>
      <w:r>
        <w:t>The clerk stepped away from the trapdoor. “The inspectors will arrive soon.”</w:t>
      </w:r>
    </w:p>
    <w:p>
      <w:r>
        <w:t>“Will they?”</w:t>
      </w:r>
    </w:p>
    <w:p>
      <w:r>
        <w:t>“The summons says—”</w:t>
      </w:r>
    </w:p>
    <w:p>
      <w:r>
        <w:t>“Summons are invitations written by men who fear refusal.”</w:t>
      </w:r>
    </w:p>
    <w:p>
      <w:r>
        <w:t>“And if they do arrive?”</w:t>
      </w:r>
    </w:p>
    <w:p>
      <w:r>
        <w:t>“Then they will knock.”</w:t>
      </w:r>
    </w:p>
    <w:p>
      <w:r>
        <w:t>“And if you do not answer?”</w:t>
      </w:r>
    </w:p>
    <w:p>
      <w:r>
        <w:t>Sabelle looked at the sealed chest. “They will decide I have something to hide.”</w:t>
      </w:r>
    </w:p>
    <w:p>
      <w:r>
        <w:t>“You do.”</w:t>
      </w:r>
    </w:p>
    <w:p>
      <w:r>
        <w:t>The words escaped the clerk before courage could dress them.</w:t>
      </w:r>
    </w:p>
    <w:p>
      <w:r>
        <w:t>The chamber seemed to contract.</w:t>
      </w:r>
    </w:p>
    <w:p>
      <w:r>
        <w:t>Sabelle placed both hands on the table. Their sleeves fell back, revealing the dark bands inked around their wrists, each mark a record of an oath no longer spoken aloud. The clerk stared at them. Good. Let the clerk remember that the High Inquisitor’s hands were not clean. Clean hands were for priests and children. Sabelle had examined too many souls to believe cleanliness possible.</w:t>
      </w:r>
    </w:p>
    <w:p>
      <w:r>
        <w:t>“What did you say?”</w:t>
      </w:r>
    </w:p>
    <w:p>
      <w:r>
        <w:t>The clerk’s lips parted.</w:t>
      </w:r>
    </w:p>
    <w:p>
      <w:r>
        <w:t>From beneath the floor came a scrape.</w:t>
      </w:r>
    </w:p>
    <w:p>
      <w:r>
        <w:t>Not the bell this time. Something dragged a hand across the underside of the trapdoor. Slowly. Feeling for the seams.</w:t>
      </w:r>
    </w:p>
    <w:p>
      <w:r>
        <w:t>The clerk’s face emptied.</w:t>
      </w:r>
    </w:p>
    <w:p>
      <w:r>
        <w:t>Sabelle heard the revenant breathe.</w:t>
      </w:r>
    </w:p>
    <w:p>
      <w:r>
        <w:t>The dead did not need breath, but the bound had been taught the rhythm. Inhale. Hold. Exhale. Again. It was one of the few mercies Sabelle had managed to provide: a pattern, even if it was false. The thing below clung to the imitation as if breath might lead it back to the life it had lost.</w:t>
      </w:r>
    </w:p>
    <w:p>
      <w:r>
        <w:t>Sabelle Mournvale the Twice-Crowned kept a bound revenant in their cellar.</w:t>
      </w:r>
    </w:p>
    <w:p>
      <w:r>
        <w:t>There it was. The truth, stripped of all its ceremonial clothing. Not a guardian. Not a witness. Not a weapon held in reserve against the enemies of the realm.</w:t>
      </w:r>
    </w:p>
    <w:p>
      <w:r>
        <w:t>A bound revenant in their cellar.</w:t>
      </w:r>
    </w:p>
    <w:p>
      <w:r>
        <w:t>The clerk’s hand moved toward the door.</w:t>
      </w:r>
    </w:p>
    <w:p>
      <w:r>
        <w:t>Sabelle caught their wrist.</w:t>
      </w:r>
    </w:p>
    <w:p>
      <w:r>
        <w:t>The clerk gasped. Their pulse struck fast beneath the skin.</w:t>
      </w:r>
    </w:p>
    <w:p>
      <w:r>
        <w:t>“Do not,” Sabelle said.</w:t>
      </w:r>
    </w:p>
    <w:p>
      <w:r>
        <w:t>“I have to leave.”</w:t>
      </w:r>
    </w:p>
    <w:p>
      <w:r>
        <w:t>“No.”</w:t>
      </w:r>
    </w:p>
    <w:p>
      <w:r>
        <w:t>“You cannot keep it—”</w:t>
      </w:r>
    </w:p>
    <w:p>
      <w:r>
        <w:t>“I have kept it for years.”</w:t>
      </w:r>
    </w:p>
    <w:p>
      <w:r>
        <w:t>The clerk stared at them.</w:t>
      </w:r>
    </w:p>
    <w:p>
      <w:r>
        <w:t>Sabelle released the wrist. The mark of their fingers reddened the pale flesh, five small accusations.</w:t>
      </w:r>
    </w:p>
    <w:p>
      <w:r>
        <w:t>The scrape came again.</w:t>
      </w:r>
    </w:p>
    <w:p>
      <w:r>
        <w:t>“Why?” the clerk asked.</w:t>
      </w:r>
    </w:p>
    <w:p>
      <w:r>
        <w:t>It was the wrong question. It was always the wrong question. Why had Sabelle done it? Why had they gone below with chain and salt and a mouthful of forbidden syllables? Why had they returned with something that remembered pain but not mercy? Why had they fed it names? Why had they denied it names? Why had they kept the cellar locked while the realm above them burned through one oath after another?</w:t>
      </w:r>
    </w:p>
    <w:p>
      <w:r>
        <w:t>Because the dead were easier to trust.</w:t>
      </w:r>
    </w:p>
    <w:p>
      <w:r>
        <w:t>Because the living lied with their eyes open.</w:t>
      </w:r>
    </w:p>
    <w:p>
      <w:r>
        <w:t>Because some knowledge, once gathered, could not be allowed to wander.</w:t>
      </w:r>
    </w:p>
    <w:p>
      <w:r>
        <w:t>Sabelle said, “You are not permitted to ask that.”</w:t>
      </w:r>
    </w:p>
    <w:p>
      <w:r>
        <w:t>The clerk gave a brittle laugh. “I am not permitted to ask much.”</w:t>
      </w:r>
    </w:p>
    <w:p>
      <w:r>
        <w:t>“That is the privilege of being alive.”</w:t>
      </w:r>
    </w:p>
    <w:p>
      <w:r>
        <w:t>A murmur rose from below.</w:t>
      </w:r>
    </w:p>
    <w:p>
      <w:r>
        <w:t>The sound was wet and broken. It passed through the floorboards and entered the chamber as a vibration in the candle flames. The clerk pressed both hands over their mouth.</w:t>
      </w:r>
    </w:p>
    <w:p>
      <w:r>
        <w:t>Sabelle felt the old answering pull in their chest. Not fear. Recognition.</w:t>
      </w:r>
    </w:p>
    <w:p>
      <w:r>
        <w:t>The revenant knew the shape of their footsteps. It knew the pause before the key turned. It knew that Sabelle came alone. It knew the sound of the Diadem’s lock. Perhaps it had learned to distinguish the relic from every other object in the house. Perhaps it dreamed of the reliquary. Perhaps the dead dreamed more faithfully than the living did.</w:t>
      </w:r>
    </w:p>
    <w:p>
      <w:r>
        <w:t>“What is it saying?” the clerk whispered.</w:t>
      </w:r>
    </w:p>
    <w:p>
      <w:r>
        <w:t>“Nothing.”</w:t>
      </w:r>
    </w:p>
    <w:p>
      <w:r>
        <w:t>“It said your name.”</w:t>
      </w:r>
    </w:p>
    <w:p>
      <w:r>
        <w:t>“No.”</w:t>
      </w:r>
    </w:p>
    <w:p>
      <w:r>
        <w:t>“It said—”</w:t>
      </w:r>
    </w:p>
    <w:p>
      <w:r>
        <w:t>“Names are not words when spoken by the dead.”</w:t>
      </w:r>
    </w:p>
    <w:p>
      <w:r>
        <w:t>The clerk looked at the trapdoor. “Then what are they?”</w:t>
      </w:r>
    </w:p>
    <w:p>
      <w:r>
        <w:t>Sabelle reached for the key hanging at their throat. Its iron teeth rested against their collarbone, cold beneath the cloth.</w:t>
      </w:r>
    </w:p>
    <w:p>
      <w:r>
        <w:t>“Doors.”</w:t>
      </w:r>
    </w:p>
    <w:p>
      <w:r>
        <w:t>A knock sounded above them.</w:t>
      </w:r>
    </w:p>
    <w:p>
      <w:r>
        <w:t>Three measured blows.</w:t>
      </w:r>
    </w:p>
    <w:p>
      <w:r>
        <w:t>The clerk turned toward the ceiling. Dust sifted from the beams. Somewhere beyond the chamber, boots crossed the upper hall. More than one pair. The inspectors had come without announcing themselves, which meant the false summons had served its purpose. It had not been written to request the Diadem. It had been written to confirm where Sabelle kept it, who guarded it, and how quickly they could be made to reach for the lock.</w:t>
      </w:r>
    </w:p>
    <w:p>
      <w:r>
        <w:t>A fourth knock.</w:t>
      </w:r>
    </w:p>
    <w:p>
      <w:r>
        <w:t>Then a voice called through the house.</w:t>
      </w:r>
    </w:p>
    <w:p>
      <w:r>
        <w:t>“High Inquisitor.”</w:t>
      </w:r>
    </w:p>
    <w:p>
      <w:r>
        <w:t>The clerk’s eyes sought Sabelle’s.</w:t>
      </w:r>
    </w:p>
    <w:p>
      <w:r>
        <w:t>Sabelle did not answer.</w:t>
      </w:r>
    </w:p>
    <w:p>
      <w:r>
        <w:t>The voice called again, louder. “Sabelle Mournvale the Twice-Crowned.”</w:t>
      </w:r>
    </w:p>
    <w:p>
      <w:r>
        <w:t>Their title entered the chamber and seemed to turn in the air, wearing the shape of authority. Twice-crowned. A name meant to suggest endurance, judgment, perhaps even sanctity. Sabelle had learned to let others decide what it meant. A crown was most useful when its weight belonged to someone else.</w:t>
      </w:r>
    </w:p>
    <w:p>
      <w:r>
        <w:t>Below, the revenant began to pound against the trapdoor.</w:t>
      </w:r>
    </w:p>
    <w:p>
      <w:r>
        <w:t>Once.</w:t>
      </w:r>
    </w:p>
    <w:p>
      <w:r>
        <w:t>Twice.</w:t>
      </w:r>
    </w:p>
    <w:p>
      <w:r>
        <w:t>The clerk staggered backward.</w:t>
      </w:r>
    </w:p>
    <w:p>
      <w:r>
        <w:t>The Diadem shifted inside its chest. The metal made no sound, yet Sabelle felt it, an ache behind the eyes. The reliquary had recognized the disturbance. Or the dead had recognized the relic. Either way, the two objects were no longer separate in the dark.</w:t>
      </w:r>
    </w:p>
    <w:p>
      <w:r>
        <w:t>“Open the door,” called the voice above.</w:t>
      </w:r>
    </w:p>
    <w:p>
      <w:r>
        <w:t>Sabelle slipped the key from around their neck.</w:t>
      </w:r>
    </w:p>
    <w:p>
      <w:r>
        <w:t>The clerk shook their head. “No.”</w:t>
      </w:r>
    </w:p>
    <w:p>
      <w:r>
        <w:t>It was almost a brave word.</w:t>
      </w:r>
    </w:p>
    <w:p>
      <w:r>
        <w:t>Sabelle regarded them with something near pity. “You should have said that before you came down here.”</w:t>
      </w:r>
    </w:p>
    <w:p>
      <w:r>
        <w:t>The pounding below stopped.</w:t>
      </w:r>
    </w:p>
    <w:p>
      <w:r>
        <w:t>For a moment, there was only the upper knock, the low flame, the clerk’s ragged breathing.</w:t>
      </w:r>
    </w:p>
    <w:p>
      <w:r>
        <w:t>Then the revenant spoke.</w:t>
      </w:r>
    </w:p>
    <w:p>
      <w:r>
        <w:t>Its voice rose through the iron in a ruined imitation of Sabelle’s own.</w:t>
      </w:r>
    </w:p>
    <w:p>
      <w:r>
        <w:t>“Open,” it said.</w:t>
      </w:r>
    </w:p>
    <w:p>
      <w:r>
        <w:t>The clerk began to weep.</w:t>
      </w:r>
    </w:p>
    <w:p>
      <w:r>
        <w:t>Sabelle inserted the key into the trapdoor. The metal resisted, then yielded with a soft internal click. Above, the inspectors struck the outer door again. The whole house shuddered around them.</w:t>
      </w:r>
    </w:p>
    <w:p>
      <w:r>
        <w:t>Sabelle bent toward the lock.</w:t>
      </w:r>
    </w:p>
    <w:p>
      <w:r>
        <w:t>“High Inquisitor,” the voice called. “We know what you keep.”</w:t>
      </w:r>
    </w:p>
    <w:p>
      <w:r>
        <w:t>The key turned.</w:t>
      </w:r>
    </w:p>
    <w:p>
      <w:r>
        <w:t>From beneath the trapdoor came the smell of wet earth, old blood, and something sweetly rotten.</w:t>
      </w:r>
    </w:p>
    <w:p>
      <w:r>
        <w:t>Sabelle placed one hand on the iron ring and said, “Then let us see whether you know what it wants—”</w:t>
      </w:r>
    </w:p>
    <w:p>
      <w:r>
        <w:t>The trapdoor opened onto a stair cut into the foundations.</w:t>
      </w:r>
    </w:p>
    <w:p>
      <w:r>
        <w:t>Sabelle lowered the lamp first. Its light slid down over damp stone, over roots that had forced themselves through the mortar, over a darkness that seemed to withdraw by inches. The sweet rot thickened below. The clerk stood behind them, clutching the ledger to his chest as if parchment could turn aside a hand.</w:t>
      </w:r>
    </w:p>
    <w:p>
      <w:r>
        <w:t>“Come,” Sabelle said.</w:t>
      </w:r>
    </w:p>
    <w:p>
      <w:r>
        <w:t>The clerk’s mouth worked.</w:t>
      </w:r>
    </w:p>
    <w:p>
      <w:r>
        <w:t>Above them, the outer door groaned beneath another impact. Dust sifted from the ceiling. Somewhere in the house, glass broke.</w:t>
      </w:r>
    </w:p>
    <w:p>
      <w:r>
        <w:t>“I cannot.”</w:t>
      </w:r>
    </w:p>
    <w:p>
      <w:r>
        <w:t>“You can.”</w:t>
      </w:r>
    </w:p>
    <w:p>
      <w:r>
        <w:t>“I heard it wearing your voice.”</w:t>
      </w:r>
    </w:p>
    <w:p>
      <w:r>
        <w:t>“Then you have heard a poor imitation.”</w:t>
      </w:r>
    </w:p>
    <w:p>
      <w:r>
        <w:t>The revenant laughed beneath the earth.</w:t>
      </w:r>
    </w:p>
    <w:p>
      <w:r>
        <w:t>It had no breath, yet the sound came wetly, with a gurgle at its heart. The clerk flinched so hard that his shoulder struck the wall.</w:t>
      </w:r>
    </w:p>
    <w:p>
      <w:r>
        <w:t>Sabelle descended.</w:t>
      </w:r>
    </w:p>
    <w:p>
      <w:r>
        <w:t>The stair was narrow enough to make the passage of their robes a negotiation. Their hem dragged through cold water. At the bottom, the air pressed against their face with the intimacy of a hand. They lifted the lamp and saw the cellar’s far wall, its bricks furred white with salt. Iron had been hammered into the mortar in a circle: nails, hooks, lengths of chain, each one blackened at the tip.</w:t>
      </w:r>
    </w:p>
    <w:p>
      <w:r>
        <w:t>The revenant knelt within that circle.</w:t>
      </w:r>
    </w:p>
    <w:p>
      <w:r>
        <w:t>It had once possessed a human shape. That much remained undeniable. The shape had been tall, the shoulders still broad beneath a coat of burial cloth, the hands still jointed and almost delicate. But the flesh had withdrawn from the face, leaving the skull sheathed in a gray film. Its mouth had been sewn shut with wire. The wire trembled when it spoke.</w:t>
      </w:r>
    </w:p>
    <w:p>
      <w:r>
        <w:t>“High Inquisitor.”</w:t>
      </w:r>
    </w:p>
    <w:p>
      <w:r>
        <w:t>The title crawled across the cellar.</w:t>
      </w:r>
    </w:p>
    <w:p>
      <w:r>
        <w:t>Sabelle stepped from the stair and closed the trapdoor overhead. The thud of it sealing them in was gentle compared with the blows above. The clerk remained on the last step, shivering.</w:t>
      </w:r>
    </w:p>
    <w:p>
      <w:r>
        <w:t>“Bring the ledger,” Sabelle said.</w:t>
      </w:r>
    </w:p>
    <w:p>
      <w:r>
        <w:t>The clerk descended one step.</w:t>
      </w:r>
    </w:p>
    <w:p>
      <w:r>
        <w:t>The revenant turned its head toward him.</w:t>
      </w:r>
    </w:p>
    <w:p>
      <w:r>
        <w:t>He stopped.</w:t>
      </w:r>
    </w:p>
    <w:p>
      <w:r>
        <w:t>“Bring it,” Sabelle repeated.</w:t>
      </w:r>
    </w:p>
    <w:p>
      <w:r>
        <w:t>He came down. Each footfall sounded like an admission.</w:t>
      </w:r>
    </w:p>
    <w:p>
      <w:r>
        <w:t>At the circle’s edge, Sabelle held out a hand. The clerk surrendered the ledger. Its leather cover was warm from his body. Sabelle tucked it beneath one arm and approached the revenant.</w:t>
      </w:r>
    </w:p>
    <w:p>
      <w:r>
        <w:t>The thing’s bound wrists rested upon its knees. The chains around them were not thick. They did not need to be. Every link had been etched with the same cramped injunction, again and again, until the metal seemed to have grown a skin of writing.</w:t>
      </w:r>
    </w:p>
    <w:p>
      <w:r>
        <w:t>The revenant leaned forward.</w:t>
      </w:r>
    </w:p>
    <w:p>
      <w:r>
        <w:t>“Open the iron,” it whispered.</w:t>
      </w:r>
    </w:p>
    <w:p>
      <w:r>
        <w:t>“You are not yet permitted speech.”</w:t>
      </w:r>
    </w:p>
    <w:p>
      <w:r>
        <w:t>“I am not permitted anything.”</w:t>
      </w:r>
    </w:p>
    <w:p>
      <w:r>
        <w:t>“That is the nature of a binding.”</w:t>
      </w:r>
    </w:p>
    <w:p>
      <w:r>
        <w:t>“Is it?”</w:t>
      </w:r>
    </w:p>
    <w:p>
      <w:r>
        <w:t>Sabelle stopped before the first nail.</w:t>
      </w:r>
    </w:p>
    <w:p>
      <w:r>
        <w:t>The lamp flame bent toward the creature. Its light caught in the hollows of the revenant’s face and made them look deeper than they were. Sabelle could feel the old pressure behind their eyes—the insistence of the dead, the patient gravity that tried to draw the living inward. They had learned to meet it without anger. Anger gave the dead a door.</w:t>
      </w:r>
    </w:p>
    <w:p>
      <w:r>
        <w:t>Above, the inspectors shouted. Their voices passed through the house in fragments.</w:t>
      </w:r>
    </w:p>
    <w:p>
      <w:r>
        <w:t>“By authority of—”</w:t>
      </w:r>
    </w:p>
    <w:p>
      <w:r>
        <w:t>A crash.</w:t>
      </w:r>
    </w:p>
    <w:p>
      <w:r>
        <w:t>“—open this place—”</w:t>
      </w:r>
    </w:p>
    <w:p>
      <w:r>
        <w:t>The clerk looked up. “They will come through.”</w:t>
      </w:r>
    </w:p>
    <w:p>
      <w:r>
        <w:t>“They already have.”</w:t>
      </w:r>
    </w:p>
    <w:p>
      <w:r>
        <w:t>“No.” His eyes moved to the trapdoor. “No, they are still outside.”</w:t>
      </w:r>
    </w:p>
    <w:p>
      <w:r>
        <w:t>Sabelle turned the lamp toward him. “Listen.”</w:t>
      </w:r>
    </w:p>
    <w:p>
      <w:r>
        <w:t>For a moment there was only the dripping of water and the faint hiss of the wick.</w:t>
      </w:r>
    </w:p>
    <w:p>
      <w:r>
        <w:t>Then came footsteps overhead.</w:t>
      </w:r>
    </w:p>
    <w:p>
      <w:r>
        <w:t>Not the inspectors. These were lighter. Irregular. One step dragged. Another paused too long before falling.</w:t>
      </w:r>
    </w:p>
    <w:p>
      <w:r>
        <w:t>The clerk’s face emptied.</w:t>
      </w:r>
    </w:p>
    <w:p>
      <w:r>
        <w:t>Sabelle set the ledger on a stone shelf and drew the small key from inside their sleeve. It was not the key to the circle. It was the key to the box beneath the shelf, where the names were kept. The revenant watched it with the fixed hunger of the dead.</w:t>
      </w:r>
    </w:p>
    <w:p>
      <w:r>
        <w:t>“You brought them here,” it said.</w:t>
      </w:r>
    </w:p>
    <w:p>
      <w:r>
        <w:t>“I brought no one.”</w:t>
      </w:r>
    </w:p>
    <w:p>
      <w:r>
        <w:t>“You brought the paper.”</w:t>
      </w:r>
    </w:p>
    <w:p>
      <w:r>
        <w:t>“The paper was already written.”</w:t>
      </w:r>
    </w:p>
    <w:p>
      <w:r>
        <w:t>“You brought the woman of the Vanguard.”</w:t>
      </w:r>
    </w:p>
    <w:p>
      <w:r>
        <w:t>Sabelle’s fingers tightened around the key.</w:t>
      </w:r>
    </w:p>
    <w:p>
      <w:r>
        <w:t>The clerk stared between them. “What woman?”</w:t>
      </w:r>
    </w:p>
    <w:p>
      <w:r>
        <w:t>The revenant’s sewn mouth flexed.</w:t>
      </w:r>
    </w:p>
    <w:p>
      <w:r>
        <w:t>“Morwenna Ashgrove,” it said.</w:t>
      </w:r>
    </w:p>
    <w:p>
      <w:r>
        <w:t>Sabelle felt the name enter the cellar like a draft beneath a door.</w:t>
      </w:r>
    </w:p>
    <w:p>
      <w:r>
        <w:t>The Ashen Vanguard had many officers, many hands raised in oath, many mouths trained to speak of necessity while counting the cost in silence. Morwenna Ashgrove was a member of The Ashen Vanguard. That was the plainness of the record. The other truth sat beneath it, less often spoken and more dangerous for being spoken at all: Morwenna Ashgrove was mentor of Caedmon Fellgard.</w:t>
      </w:r>
    </w:p>
    <w:p>
      <w:r>
        <w:t>The clerk swallowed. “Why would her name be here?”</w:t>
      </w:r>
    </w:p>
    <w:p>
      <w:r>
        <w:t>“It is not here,” Sabelle said.</w:t>
      </w:r>
    </w:p>
    <w:p>
      <w:r>
        <w:t>The revenant tilted its head.</w:t>
      </w:r>
    </w:p>
    <w:p>
      <w:r>
        <w:t>Sabelle looked at the ledger on the shelf. Its pages held inspections, confiscations, sealed testimonies, the dry bones of the realm’s fear. They had not opened it. They had not needed to. The revenant was reaching through the name, searching for the shape of Sabelle’s uncertainty.</w:t>
      </w:r>
    </w:p>
    <w:p>
      <w:r>
        <w:t>“You are trying to make me careless,” Sabelle said.</w:t>
      </w:r>
    </w:p>
    <w:p>
      <w:r>
        <w:t>“I am trying to make you honest.”</w:t>
      </w:r>
    </w:p>
    <w:p>
      <w:r>
        <w:t>“Honesty is a virtue for those who cannot afford power.”</w:t>
      </w:r>
    </w:p>
    <w:p>
      <w:r>
        <w:t>The clerk gave a small, involuntary sound.</w:t>
      </w:r>
    </w:p>
    <w:p>
      <w:r>
        <w:t>Sabelle glanced at him. “You may save your shock. The cellar has heard worse.”</w:t>
      </w:r>
    </w:p>
    <w:p>
      <w:r>
        <w:t>The footsteps above stopped.</w:t>
      </w:r>
    </w:p>
    <w:p>
      <w:r>
        <w:t>A pause followed—long enough for the revenant’s chains to creak.</w:t>
      </w:r>
    </w:p>
    <w:p>
      <w:r>
        <w:t>Then something moved across the trapdoor.</w:t>
      </w:r>
    </w:p>
    <w:p>
      <w:r>
        <w:t>A shadow passed through the cracks.</w:t>
      </w:r>
    </w:p>
    <w:p>
      <w:r>
        <w:t>The clerk pressed himself against the wall. “They found it.”</w:t>
      </w:r>
    </w:p>
    <w:p>
      <w:r>
        <w:t>“No,” said the revenant. “They found the house.”</w:t>
      </w:r>
    </w:p>
    <w:p>
      <w:r>
        <w:t>Sabelle drew the Crown of Burned Names from beneath their coat.</w:t>
      </w:r>
    </w:p>
    <w:p>
      <w:r>
        <w:t>The crown was not large. Its blackened points rose like fingers charred in a fire, each one scored with names reduced to wounds. The lamp dimmed when Sabelle held it. Even the revenant’s chains seemed to recoil.</w:t>
      </w:r>
    </w:p>
    <w:p>
      <w:r>
        <w:t>The clerk began to pray.</w:t>
      </w:r>
    </w:p>
    <w:p>
      <w:r>
        <w:t>Sabelle placed the crown against the stone.</w:t>
      </w:r>
    </w:p>
    <w:p>
      <w:r>
        <w:t>“Do not touch that,” said the revenant.</w:t>
      </w:r>
    </w:p>
    <w:p>
      <w:r>
        <w:t>Its voice had changed. The imitation of Sabelle was gone. Beneath the wire and rot lay something raw.</w:t>
      </w:r>
    </w:p>
    <w:p>
      <w:r>
        <w:t>“Why?”</w:t>
      </w:r>
    </w:p>
    <w:p>
      <w:r>
        <w:t>“Because it remembers what you command it to forget.”</w:t>
      </w:r>
    </w:p>
    <w:p>
      <w:r>
        <w:t>Sabelle crouched. “That is why it serves.”</w:t>
      </w:r>
    </w:p>
    <w:p>
      <w:r>
        <w:t>The revenant pulled against its bonds. The circle flared—not with light, but with absence. The edges of the room blurred. For one instant the clerk seemed to have no face, only a pale oval beneath his hair.</w:t>
      </w:r>
    </w:p>
    <w:p>
      <w:r>
        <w:t>Sabelle drove the heel of their hand against the nearest nail.</w:t>
      </w:r>
    </w:p>
    <w:p>
      <w:r>
        <w:t>The binding answered.</w:t>
      </w:r>
    </w:p>
    <w:p>
      <w:r>
        <w:t>The revenant slammed backward as though struck by an unseen fist. Its skull snapped against the wall. The wire across its mouth tightened until black fluid welled between the stitches.</w:t>
      </w:r>
    </w:p>
    <w:p>
      <w:r>
        <w:t>Above them, the inspectors began to chant.</w:t>
      </w:r>
    </w:p>
    <w:p>
      <w:r>
        <w:t>Not a prayer. A formula.</w:t>
      </w:r>
    </w:p>
    <w:p>
      <w:r>
        <w:t>The same phrase repeated, each voice entering at a different measure, until the house itself seemed to mouth it through its beams.</w:t>
      </w:r>
    </w:p>
    <w:p>
      <w:r>
        <w:t>The clerk covered his ears.</w:t>
      </w:r>
    </w:p>
    <w:p>
      <w:r>
        <w:t>“High Inquisitor,” he pleaded, “what do we do?”</w:t>
      </w:r>
    </w:p>
    <w:p>
      <w:r>
        <w:t>Sabelle rose with the crown in their hands.</w:t>
      </w:r>
    </w:p>
    <w:p>
      <w:r>
        <w:t>“We wait.”</w:t>
      </w:r>
    </w:p>
    <w:p>
      <w:r>
        <w:t>“For what?”</w:t>
      </w:r>
    </w:p>
    <w:p>
      <w:r>
        <w:t>“For the moment they believe they have found me.”</w:t>
      </w:r>
    </w:p>
    <w:p>
      <w:r>
        <w:t>The revenant’s head turned.</w:t>
      </w:r>
    </w:p>
    <w:p>
      <w:r>
        <w:t>“They have found you.”</w:t>
      </w:r>
    </w:p>
    <w:p>
      <w:r>
        <w:t>“No,” Sabelle said. “They have found a door.”</w:t>
      </w:r>
    </w:p>
    <w:p>
      <w:r>
        <w:t>The chanting faltered overhead.</w:t>
      </w:r>
    </w:p>
    <w:p>
      <w:r>
        <w:t>A key scraped against the lock.</w:t>
      </w:r>
    </w:p>
    <w:p>
      <w:r>
        <w:t>Sabelle placed the Crown of Burned Names upon their head.</w:t>
      </w:r>
    </w:p>
    <w:p>
      <w:r>
        <w:t>The cellar vanished.</w:t>
      </w:r>
    </w:p>
    <w:p>
      <w:r>
        <w:t>Not entirely. The stones remained beneath their feet, the lamp still burned, and the clerk still breathed in frightened little pulls. But behind all things came another place: a white expanse filled with drifting ash, where countless mouths opened and closed without sound. The names upon the crown pressed into Sabelle’s thoughts. They were not words. They were absences shaped like words.</w:t>
      </w:r>
    </w:p>
    <w:p>
      <w:r>
        <w:t>The revenant watched them through its ruined face.</w:t>
      </w:r>
    </w:p>
    <w:p>
      <w:r>
        <w:t>“You wear the dead,” it said.</w:t>
      </w:r>
    </w:p>
    <w:p>
      <w:r>
        <w:t>“I wear their silence.”</w:t>
      </w:r>
    </w:p>
    <w:p>
      <w:r>
        <w:t>“You wear what was done to them.”</w:t>
      </w:r>
    </w:p>
    <w:p>
      <w:r>
        <w:t>“Be quiet.”</w:t>
      </w:r>
    </w:p>
    <w:p>
      <w:r>
        <w:t>“You think the crown makes you judge.”</w:t>
      </w:r>
    </w:p>
    <w:p>
      <w:r>
        <w:t>The key turned above.</w:t>
      </w:r>
    </w:p>
    <w:p>
      <w:r>
        <w:t>Sabelle’s hand closed around the ledger.</w:t>
      </w:r>
    </w:p>
    <w:p>
      <w:r>
        <w:t>The clerk whispered, “Morwenna Ashgrove.”</w:t>
      </w:r>
    </w:p>
    <w:p>
      <w:r>
        <w:t>Sabelle looked at him.</w:t>
      </w:r>
    </w:p>
    <w:p>
      <w:r>
        <w:t>He had not meant to speak. Terror had made the choice for him.</w:t>
      </w:r>
    </w:p>
    <w:p>
      <w:r>
        <w:t>“Why did it say her name?”</w:t>
      </w:r>
    </w:p>
    <w:p>
      <w:r>
        <w:t>Sabelle crossed the cellar and seized him by the collar. The crown’s weight seemed to bend the air between them.</w:t>
      </w:r>
    </w:p>
    <w:p>
      <w:r>
        <w:t>“Because the dead are liars when they are frightened.”</w:t>
      </w:r>
    </w:p>
    <w:p>
      <w:r>
        <w:t>The revenant made a sound like a smile.</w:t>
      </w:r>
    </w:p>
    <w:p>
      <w:r>
        <w:t>“And when they are not?”</w:t>
      </w:r>
    </w:p>
    <w:p>
      <w:r>
        <w:t>The trapdoor lifted.</w:t>
      </w:r>
    </w:p>
    <w:p>
      <w:r>
        <w:t>A blade of lamplight cut down the stair. Dust spun through it. A man’s face appeared upside down in the opening, blurred by the crown’s ward. Behind him, others crowded close. Their mouths moved, but the chanting had become a dull underwater murmur.</w:t>
      </w:r>
    </w:p>
    <w:p>
      <w:r>
        <w:t>Sabelle released the clerk.</w:t>
      </w:r>
    </w:p>
    <w:p>
      <w:r>
        <w:t>The revenant’s chains drew taut.</w:t>
      </w:r>
    </w:p>
    <w:p>
      <w:r>
        <w:t>“Now,” Sabelle said.</w:t>
      </w:r>
    </w:p>
    <w:p>
      <w:r>
        <w:t>The crown answered with darkness.</w:t>
      </w:r>
    </w:p>
    <w:p>
      <w:r>
        <w:t>The first inspector fell through the opening without a cry. He struck the stair, rolled, and landed at Sabelle’s feet. His lamp burst against the stone. Oil ran in a bright ribbon toward the circle.</w:t>
      </w:r>
    </w:p>
    <w:p>
      <w:r>
        <w:t>The clerk screamed.</w:t>
      </w:r>
    </w:p>
    <w:p>
      <w:r>
        <w:t>Sabelle kicked the lamp aside.</w:t>
      </w:r>
    </w:p>
    <w:p>
      <w:r>
        <w:t>The inspector rose too quickly. His neck bent at the wrong angle, then corrected itself with a wet click. His hand reached for Sabelle’s robe.</w:t>
      </w:r>
    </w:p>
    <w:p>
      <w:r>
        <w:t>The revenant spoke.</w:t>
      </w:r>
    </w:p>
    <w:p>
      <w:r>
        <w:t>“Open.”</w:t>
      </w:r>
    </w:p>
    <w:p>
      <w:r>
        <w:t>Every iron nail in the cellar shuddered.</w:t>
      </w:r>
    </w:p>
    <w:p>
      <w:r>
        <w:t>Sabelle looked past the inspector to the lifted trapdoor, to the faces gathering above, to the narrow seam of night beyond them.</w:t>
      </w:r>
    </w:p>
    <w:p>
      <w:r>
        <w:t>Then they turned the key in the box beneath the shelf, and something inside began to breathe.</w:t>
      </w:r>
    </w:p>
    <w:p>
      <w:r>
        <w:t>The breath came again, deeper this time, drawing the cellar’s cold into the box.</w:t>
      </w:r>
    </w:p>
    <w:p>
      <w:r>
        <w:t>Sabelle felt it pass through the soles of their boots.</w:t>
      </w:r>
    </w:p>
    <w:p>
      <w:r>
        <w:t>Above, someone shouted for the trapdoor to be closed. Another voice answered with a prayer. The clerk had collapsed against the wall, his mouth working soundlessly, his ink-stained fingers clawing at the mortar. The inspector on the stair turned his crooked head toward the sound beneath the shelf.</w:t>
      </w:r>
    </w:p>
    <w:p>
      <w:r>
        <w:t>“Open,” said the revenant.</w:t>
      </w:r>
    </w:p>
    <w:p>
      <w:r>
        <w:t>The word was not spoken in the air. It moved through the iron nails, through the hinges, through the blackened teeth of the lock. It entered Sabelle’s bones and waited there.</w:t>
      </w:r>
    </w:p>
    <w:p>
      <w:r>
        <w:t>They kept one hand on the key.</w:t>
      </w:r>
    </w:p>
    <w:p>
      <w:r>
        <w:t>The dead inspector seized their wrist.</w:t>
      </w:r>
    </w:p>
    <w:p>
      <w:r>
        <w:t>His fingers had the damp cold of a grave. Skin slid beneath his glove. Sabelle looked down at the hand, then up into the face that had once belonged to a man who had come to judge them. The left eye was clouded. The right had no pupil at all, only a grey-white depth in which the cellar’s lamp burned like a buried star.</w:t>
      </w:r>
    </w:p>
    <w:p>
      <w:r>
        <w:t>Sabelle did not pull away.</w:t>
      </w:r>
    </w:p>
    <w:p>
      <w:r>
        <w:t>“Your warrant,” they said.</w:t>
      </w:r>
    </w:p>
    <w:p>
      <w:r>
        <w:t>The inspector’s jaw sagged.</w:t>
      </w:r>
    </w:p>
    <w:p>
      <w:r>
        <w:t>“Your warrant,” Sabelle repeated, “or your confession.”</w:t>
      </w:r>
    </w:p>
    <w:p>
      <w:r>
        <w:t>The thing wearing him made a sound like stones grinding beneath water.</w:t>
      </w:r>
    </w:p>
    <w:p>
      <w:r>
        <w:t>From above came the scrape of boots. The trapdoor began to descend.</w:t>
      </w:r>
    </w:p>
    <w:p>
      <w:r>
        <w:t>Sabelle turned the key.</w:t>
      </w:r>
    </w:p>
    <w:p>
      <w:r>
        <w:t>The box opened by a fraction.</w:t>
      </w:r>
    </w:p>
    <w:p>
      <w:r>
        <w:t>A red seam appeared between its lid and body. Not light. Not fire. Something with the color of old blood, pressed thin beneath the metal. The breath inside ceased.</w:t>
      </w:r>
    </w:p>
    <w:p>
      <w:r>
        <w:t>Every person in the cellar ceased with it.</w:t>
      </w:r>
    </w:p>
    <w:p>
      <w:r>
        <w:t>Then the revenant inhaled.</w:t>
      </w:r>
    </w:p>
    <w:p>
      <w:r>
        <w:t>The dead inspector’s grip tightened. Bone cracked in Sabelle’s wrist. Pain rose cleanly, almost gratefully. Pain was a loyal witness. It never mistook what it had seen.</w:t>
      </w:r>
    </w:p>
    <w:p>
      <w:r>
        <w:t>Sabelle drove the heel of their palm beneath his chin.</w:t>
      </w:r>
    </w:p>
    <w:p>
      <w:r>
        <w:t>The impact snapped his head back. He released them, not from injury but surprise. They stepped around him and placed their injured hand upon the box.</w:t>
      </w:r>
    </w:p>
    <w:p>
      <w:r>
        <w:t>The two crowns at their brow—one black, one pale beneath the soot—trembled as the cellar groaned.</w:t>
      </w:r>
    </w:p>
    <w:p>
      <w:r>
        <w:t>“Stay,” Sabelle commanded.</w:t>
      </w:r>
    </w:p>
    <w:p>
      <w:r>
        <w:t>The thing below the box listened.</w:t>
      </w:r>
    </w:p>
    <w:p>
      <w:r>
        <w:t>The inspector lurched forward. Sabelle caught his coat and turned with him, using his own momentum to hurl him against the shelf. Clay jars fell and burst. Salt, ash, and dried roots scattered over the stones. His shoulder struck hard enough to splinter the wood, but he did not fall. He rose, dragging one leg, his fingers opening and closing.</w:t>
      </w:r>
    </w:p>
    <w:p>
      <w:r>
        <w:t>The trapdoor dropped another handspan.</w:t>
      </w:r>
    </w:p>
    <w:p>
      <w:r>
        <w:t>A face appeared in the gap.</w:t>
      </w:r>
    </w:p>
    <w:p>
      <w:r>
        <w:t>“High Inquisitor,” called the clerk from the wall. His voice had become thin and childlike. “They are coming down.”</w:t>
      </w:r>
    </w:p>
    <w:p>
      <w:r>
        <w:t>“Then let them.”</w:t>
      </w:r>
    </w:p>
    <w:p>
      <w:r>
        <w:t>“They say you are harboring a prohibited—”</w:t>
      </w:r>
    </w:p>
    <w:p>
      <w:r>
        <w:t>The revenant struck the inside of the box.</w:t>
      </w:r>
    </w:p>
    <w:p>
      <w:r>
        <w:t>The lid jumped.</w:t>
      </w:r>
    </w:p>
    <w:p>
      <w:r>
        <w:t>The face above vanished. A body fell through the opening and landed among the broken jars. The trapdoor slammed shut after it. The newcomer wore the dark coat of an inspector, though the collar bore no insignia Sabelle recognized. They remained on their knees, hands braced in the spilled salt.</w:t>
      </w:r>
    </w:p>
    <w:p>
      <w:r>
        <w:t>“Do not breathe,” Sabelle said.</w:t>
      </w:r>
    </w:p>
    <w:p>
      <w:r>
        <w:t>The inspector did.</w:t>
      </w:r>
    </w:p>
    <w:p>
      <w:r>
        <w:t>The cellar changed.</w:t>
      </w:r>
    </w:p>
    <w:p>
      <w:r>
        <w:t>It was not a sound at first, but an alteration in pressure. The flame in the lamp leaned toward the box. Dust lifted from the flagstones and turned slowly in the air. The dead man at the shelf stopped moving. Above them, the trapdoor shuddered beneath the weight of those gathering on the other side.</w:t>
      </w:r>
    </w:p>
    <w:p>
      <w:r>
        <w:t>The kneeling inspector began to cough.</w:t>
      </w:r>
    </w:p>
    <w:p>
      <w:r>
        <w:t>Sabelle crossed the space between them and pressed two fingers to the inspector’s throat.</w:t>
      </w:r>
    </w:p>
    <w:p>
      <w:r>
        <w:t>“Who sent you?”</w:t>
      </w:r>
    </w:p>
    <w:p>
      <w:r>
        <w:t>The inspector’s eyes fixed on the crown.</w:t>
      </w:r>
    </w:p>
    <w:p>
      <w:r>
        <w:t>“Your own seal opened the gate.”</w:t>
      </w:r>
    </w:p>
    <w:p>
      <w:r>
        <w:t>“Who sent you?”</w:t>
      </w:r>
    </w:p>
    <w:p>
      <w:r>
        <w:t>“Crookvale.”</w:t>
      </w:r>
    </w:p>
    <w:p>
      <w:r>
        <w:t>The name dropped into the cellar and did not break.</w:t>
      </w:r>
    </w:p>
    <w:p>
      <w:r>
        <w:t>Sabelle’s hand tightened.</w:t>
      </w:r>
    </w:p>
    <w:p>
      <w:r>
        <w:t>“Crookvale sent you?”</w:t>
      </w:r>
    </w:p>
    <w:p>
      <w:r>
        <w:t>A nod. The inspector’s breath came wetly now. “A dispatch. A sealed complaint. The garrison has been instructed to make inquiry.”</w:t>
      </w:r>
    </w:p>
    <w:p>
      <w:r>
        <w:t>“By whom?”</w:t>
      </w:r>
    </w:p>
    <w:p>
      <w:r>
        <w:t>The inspector’s lips parted. His tongue was black at the root.</w:t>
      </w:r>
    </w:p>
    <w:p>
      <w:r>
        <w:t>The revenant breathed again.</w:t>
      </w:r>
    </w:p>
    <w:p>
      <w:r>
        <w:t>The man’s answer came out in another voice.</w:t>
      </w:r>
    </w:p>
    <w:p>
      <w:r>
        <w:t>“Thessaly Coldwater serves at Crookvale.”</w:t>
      </w:r>
    </w:p>
    <w:p>
      <w:r>
        <w:t>The clerk whimpered.</w:t>
      </w:r>
    </w:p>
    <w:p>
      <w:r>
        <w:t>Sabelle released the inspector’s throat. He folded sideways, twitching among the salt. The first dead inspector had gone still against the shelf, his ruined neck bent toward the box as if listening for a lullaby.</w:t>
      </w:r>
    </w:p>
    <w:p>
      <w:r>
        <w:t>Above, the others began to hammer at the trapdoor.</w:t>
      </w:r>
    </w:p>
    <w:p>
      <w:r>
        <w:t>“High Inquisitor!” someone cried. “By authority of the Crown—”</w:t>
      </w:r>
    </w:p>
    <w:p>
      <w:r>
        <w:t>Sabelle looked at the iron box.</w:t>
      </w:r>
    </w:p>
    <w:p>
      <w:r>
        <w:t>Its lid had opened another finger’s width. Inside lay darkness folded upon itself, and within that darkness two points of dull red watched without blinking.</w:t>
      </w:r>
    </w:p>
    <w:p>
      <w:r>
        <w:t>Thessaly Coldwater.</w:t>
      </w:r>
    </w:p>
    <w:p>
      <w:r>
        <w:t>The name had crossed the realm before, carried by sealed orders and exhausted riders, by reports that contradicted one another so carefully they might have been written by the same hand. Sabelle had read one such report beneath a lamp that smoked. They remembered the phrasing, not the facts: an omission sharpened until it became an accusation.</w:t>
      </w:r>
    </w:p>
    <w:p>
      <w:r>
        <w:t>Now Crookvale had sent its inquiry to their cellar.</w:t>
      </w:r>
    </w:p>
    <w:p>
      <w:r>
        <w:t>Or someone had borrowed Crookvale’s name.</w:t>
      </w:r>
    </w:p>
    <w:p>
      <w:r>
        <w:t>That distinction was the thin wall between judgment and treason.</w:t>
      </w:r>
    </w:p>
    <w:p>
      <w:r>
        <w:t>Sabelle bent and retrieved the fallen inspector’s warrant. The parchment was damp but legible. Their seal appeared at the bottom, pressed in black wax.</w:t>
      </w:r>
    </w:p>
    <w:p>
      <w:r>
        <w:t>They had not issued it.</w:t>
      </w:r>
    </w:p>
    <w:p>
      <w:r>
        <w:t>The wax bore the twin-crown impression, but one crown faced inward and the other outward. A novice’s error. Or a message.</w:t>
      </w:r>
    </w:p>
    <w:p>
      <w:r>
        <w:t>The pounding above intensified.</w:t>
      </w:r>
    </w:p>
    <w:p>
      <w:r>
        <w:t>The clerk had begun to pray. He had chosen a familiar litany, but he kept losing the words and starting again. Sabelle watched the blood running from the dead inspector’s ear. It gathered in the grooves between the stones, finding the channels worn by years of washing.</w:t>
      </w:r>
    </w:p>
    <w:p>
      <w:r>
        <w:t>“Bring me the ledger,” Sabelle said.</w:t>
      </w:r>
    </w:p>
    <w:p>
      <w:r>
        <w:t>The clerk stared.</w:t>
      </w:r>
    </w:p>
    <w:p>
      <w:r>
        <w:t>“The ledger.”</w:t>
      </w:r>
    </w:p>
    <w:p>
      <w:r>
        <w:t>He scrambled toward the wall, slipped in oil, and struck his mouth against the floor. When he rose, blood brightened his teeth. He reached behind a loose stone and pulled free a narrow book bound in grey hide.</w:t>
      </w:r>
    </w:p>
    <w:p>
      <w:r>
        <w:t>Sabelle held out their hand.</w:t>
      </w:r>
    </w:p>
    <w:p>
      <w:r>
        <w:t>He did not move.</w:t>
      </w:r>
    </w:p>
    <w:p>
      <w:r>
        <w:t>“Give it to me.”</w:t>
      </w:r>
    </w:p>
    <w:p>
      <w:r>
        <w:t>“You said no one was to know.”</w:t>
      </w:r>
    </w:p>
    <w:p>
      <w:r>
        <w:t>“I said no one was to know what was in the cellar.”</w:t>
      </w:r>
    </w:p>
    <w:p>
      <w:r>
        <w:t>The clerk’s gaze shifted to the box.</w:t>
      </w:r>
    </w:p>
    <w:p>
      <w:r>
        <w:t>The lid trembled beneath Sabelle’s palm.</w:t>
      </w:r>
    </w:p>
    <w:p>
      <w:r>
        <w:t>“I did not know it could hear,” he whispered.</w:t>
      </w:r>
    </w:p>
    <w:p>
      <w:r>
        <w:t>“It hears everything.”</w:t>
      </w:r>
    </w:p>
    <w:p>
      <w:r>
        <w:t>“Then it heard you.”</w:t>
      </w:r>
    </w:p>
    <w:p>
      <w:r>
        <w:t>“Yes.”</w:t>
      </w:r>
    </w:p>
    <w:p>
      <w:r>
        <w:t>The clerk brought the ledger. Sabelle took it and opened to the marked page. The entries had been made in different inks, by different hands. Names, dates, quantities, routes. Most were crossed out. Some had been burned through so deeply that the parchment had become a lace of scars.</w:t>
      </w:r>
    </w:p>
    <w:p>
      <w:r>
        <w:t>The Crown of Burned Names would have approved of the work.</w:t>
      </w:r>
    </w:p>
    <w:p>
      <w:r>
        <w:t>Sabelle hated that thought. They hated the artifact’s solemn weight, the way remembrance could become another species of prison. Yet even hatred had its uses. It kept the mind from kneeling.</w:t>
      </w:r>
    </w:p>
    <w:p>
      <w:r>
        <w:t>A crack split the trapdoor.</w:t>
      </w:r>
    </w:p>
    <w:p>
      <w:r>
        <w:t>Dust fell from the ceiling.</w:t>
      </w:r>
    </w:p>
    <w:p>
      <w:r>
        <w:t>“High Inquisitor!” shouted the voice above. “Stand away from the relic!”</w:t>
      </w:r>
    </w:p>
    <w:p>
      <w:r>
        <w:t>Sabelle glanced at the clerk.</w:t>
      </w:r>
    </w:p>
    <w:p>
      <w:r>
        <w:t>“Relic?”</w:t>
      </w:r>
    </w:p>
    <w:p>
      <w:r>
        <w:t>“I never said—”</w:t>
      </w:r>
    </w:p>
    <w:p>
      <w:r>
        <w:t>“No,” Sabelle said. “You merely screamed loudly enough to educate the entire corridor.”</w:t>
      </w:r>
    </w:p>
    <w:p>
      <w:r>
        <w:t>Another blow. The hinges shrieked.</w:t>
      </w:r>
    </w:p>
    <w:p>
      <w:r>
        <w:t>The thing in the box moved.</w:t>
      </w:r>
    </w:p>
    <w:p>
      <w:r>
        <w:t>Not outward. Within itself.</w:t>
      </w:r>
    </w:p>
    <w:p>
      <w:r>
        <w:t>The darkness folded, unfolded, and showed Sabelle a room they had never entered. A stone chamber beneath a sky without stars. A chair. A table. A crown lying on the table, blackened and scored with names that writhed like insects beneath its surface.</w:t>
      </w:r>
    </w:p>
    <w:p>
      <w:r>
        <w:t>Then the vision was gone.</w:t>
      </w:r>
    </w:p>
    <w:p>
      <w:r>
        <w:t>Their pulse had quickened.</w:t>
      </w:r>
    </w:p>
    <w:p>
      <w:r>
        <w:t>The revenant had shown them nothing without purpose. It had never shown them anything without taking something in return.</w:t>
      </w:r>
    </w:p>
    <w:p>
      <w:r>
        <w:t>Sabelle shut the ledger.</w:t>
      </w:r>
    </w:p>
    <w:p>
      <w:r>
        <w:t>“Clerk.”</w:t>
      </w:r>
    </w:p>
    <w:p>
      <w:r>
        <w:t>He looked up.</w:t>
      </w:r>
    </w:p>
    <w:p>
      <w:r>
        <w:t>“When the door opens, you will tell them I am dead.”</w:t>
      </w:r>
    </w:p>
    <w:p>
      <w:r>
        <w:t>His face collapsed. “They will search.”</w:t>
      </w:r>
    </w:p>
    <w:p>
      <w:r>
        <w:t>“They will find what I permit.”</w:t>
      </w:r>
    </w:p>
    <w:p>
      <w:r>
        <w:t>“And me?”</w:t>
      </w:r>
    </w:p>
    <w:p>
      <w:r>
        <w:t>Sabelle studied him. He was young enough to believe terror was a form of innocence. The cellar had already taken that belief from him.</w:t>
      </w:r>
    </w:p>
    <w:p>
      <w:r>
        <w:t>“You will say the inspectors came alone.”</w:t>
      </w:r>
    </w:p>
    <w:p>
      <w:r>
        <w:t>“They did not.”</w:t>
      </w:r>
    </w:p>
    <w:p>
      <w:r>
        <w:t>“You will say it anyway.”</w:t>
      </w:r>
    </w:p>
    <w:p>
      <w:r>
        <w:t>The trapdoor burst upward.</w:t>
      </w:r>
    </w:p>
    <w:p>
      <w:r>
        <w:t>Three figures crowded the opening. Their lamps poured yellow light down the stair. For one suspended moment, they appeared not as people but as a single many-limbed creature peering into a wound.</w:t>
      </w:r>
    </w:p>
    <w:p>
      <w:r>
        <w:t>Sabelle lifted the iron box.</w:t>
      </w:r>
    </w:p>
    <w:p>
      <w:r>
        <w:t>The dead inspector moved first. He crossed the cellar in a blur of torn coat and broken joints, seized the nearest figure by the ankle, and pulled. The figure vanished with a scream. The second thrust a blade downward. Steel entered the revenant’s shoulder and came out beneath its ribs.</w:t>
      </w:r>
    </w:p>
    <w:p>
      <w:r>
        <w:t>The dead man looked at the blade.</w:t>
      </w:r>
    </w:p>
    <w:p>
      <w:r>
        <w:t>Then he looked at Sabelle.</w:t>
      </w:r>
    </w:p>
    <w:p>
      <w:r>
        <w:t>The question in his ruined face was almost human.</w:t>
      </w:r>
    </w:p>
    <w:p>
      <w:r>
        <w:t>Sabelle turned the key back.</w:t>
      </w:r>
    </w:p>
    <w:p>
      <w:r>
        <w:t>The box shut.</w:t>
      </w:r>
    </w:p>
    <w:p>
      <w:r>
        <w:t>The revenant’s hand closed around the inspector above. He dragged the figure down the stair, not quickly, not angrily. The scream dwindled as it descended. The remaining two retreated, but the trapdoor caught one across the fingers. Bone broke. The other shouted a command Sabelle could not make out.</w:t>
      </w:r>
    </w:p>
    <w:p>
      <w:r>
        <w:t>They stepped onto the first stair.</w:t>
      </w:r>
    </w:p>
    <w:p>
      <w:r>
        <w:t>“Thessaly Coldwater serves at Crookvale,” Sabelle said.</w:t>
      </w:r>
    </w:p>
    <w:p>
      <w:r>
        <w:t>The words were not meant for the men above. They were meant for the thing inside the box.</w:t>
      </w:r>
    </w:p>
    <w:p>
      <w:r>
        <w:t>The key grew hot in their hand.</w:t>
      </w:r>
    </w:p>
    <w:p>
      <w:r>
        <w:t>The cellar lamps went out.</w:t>
      </w:r>
    </w:p>
    <w:p>
      <w:r>
        <w:t>In the darkness, every voice became distinct: the clerk’s shallow sobbing, the wounded inspector’s breath, the dead man’s teeth clicking as he climbed, and beneath them all the slow, patient respiration of what Sabelle had kept hidden below the world’s notice.</w:t>
      </w:r>
    </w:p>
    <w:p>
      <w:r>
        <w:t>The trapdoor remained open.</w:t>
      </w:r>
    </w:p>
    <w:p>
      <w:r>
        <w:t>Beyond it waited the corridor, the house, the inquisitorial seal, and the machinery of accusation already turning toward them.</w:t>
      </w:r>
    </w:p>
    <w:p>
      <w:r>
        <w:t>Sabelle placed one foot on the stair.</w:t>
      </w:r>
    </w:p>
    <w:p>
      <w:r>
        <w:t>Behind the closed iron, the revenant whispered the name again.</w:t>
      </w:r>
    </w:p>
    <w:p>
      <w:r>
        <w:t>Not Thessaly.</w:t>
      </w:r>
    </w:p>
    <w:p>
      <w:r>
        <w:t>Crookvale.</w:t>
      </w:r>
    </w:p>
    <w:p>
      <w:pPr>
        <w:pStyle w:val="Heading2"/>
      </w:pPr>
      <w:r>
        <w:t>Chapter 2</w:t>
      </w:r>
    </w:p>
    <w:p>
      <w:r>
        <w:t>The quarantine bell had no clapper.</w:t>
      </w:r>
    </w:p>
    <w:p>
      <w:r>
        <w:t>It spoke through the walls instead, a low iron concussion that moved through Stormmarch’s black stone and entered the marrow. Isolde Fellgard the Unforgiven felt it in their teeth. Dust sifted from the vaulted ceiling. Somewhere beyond the chamber, a horse screamed once and was silenced.</w:t>
      </w:r>
    </w:p>
    <w:p>
      <w:r>
        <w:t>They stood beside the sealed gate with one gloved hand resting on the bars.</w:t>
      </w:r>
    </w:p>
    <w:p>
      <w:r>
        <w:t>Stormmarch had been founded in 71 AS, when the Ash Wastes were still young enough to remember rain. Now the ash came down in slow gray veils, whispering against the battlements. The stronghold remained quarantined, its garrison numbering 9,263, and it stood outside the realm’s core holdings like a clenched fist no sovereign had managed to open.</w:t>
      </w:r>
    </w:p>
    <w:p>
      <w:r>
        <w:t>Beyond the gate, the dead waited in their covered carts.</w:t>
      </w:r>
    </w:p>
    <w:p>
      <w:r>
        <w:t>Isolde could smell them through the iron: lye, old blood, and the sweetening corruption that no prayer could persuade into silence.</w:t>
      </w:r>
    </w:p>
    <w:p>
      <w:r>
        <w:t>“Do you hear it?” Ossric Ashgrove asked.</w:t>
      </w:r>
    </w:p>
    <w:p>
      <w:r>
        <w:t>He held a tally-board beneath his arm and a lantern in the other hand. The flame guttered blue against the glass. Ossric Ashgrove, born in 333 AS, served as quartermaster, though the title seemed too clean for the work his hands performed. He had been counting sacks, bodies, arrows, and the portions of grain that had gone black in their husks. His face possessed no feature Isolde could have remembered afterward. That, perhaps, was its own kind of armor.</w:t>
      </w:r>
    </w:p>
    <w:p>
      <w:r>
        <w:t>“The bell?” Isolde said.</w:t>
      </w:r>
    </w:p>
    <w:p>
      <w:r>
        <w:t>“The absence after it.”</w:t>
      </w:r>
    </w:p>
    <w:p>
      <w:r>
        <w:t>They listened.</w:t>
      </w:r>
    </w:p>
    <w:p>
      <w:r>
        <w:t>The silence pressed harder than the sound had.</w:t>
      </w:r>
    </w:p>
    <w:p>
      <w:r>
        <w:t>Ossric swallowed. “It means the watch has stopped answering.”</w:t>
      </w:r>
    </w:p>
    <w:p>
      <w:r>
        <w:t>“It means the watch has heard what it was meant to hear.”</w:t>
      </w:r>
    </w:p>
    <w:p>
      <w:r>
        <w:t>He glanced toward the inner stair. “You know what that is?”</w:t>
      </w:r>
    </w:p>
    <w:p>
      <w:r>
        <w:t>“I know the purpose of bells.”</w:t>
      </w:r>
    </w:p>
    <w:p>
      <w:r>
        <w:t>The blood under Isolde’s fingernails had dried to a lacquered darkness. They had not washed it away. Stains were messages, and Isolde had learned young that messages became dangerous only when someone understood them.</w:t>
      </w:r>
    </w:p>
    <w:p>
      <w:r>
        <w:t>The gate shuddered.</w:t>
      </w:r>
    </w:p>
    <w:p>
      <w:r>
        <w:t>Not from outside.</w:t>
      </w:r>
    </w:p>
    <w:p>
      <w:r>
        <w:t>From within.</w:t>
      </w:r>
    </w:p>
    <w:p>
      <w:r>
        <w:t>Ossric’s lantern trembled. “The quarantine line is sealed.”</w:t>
      </w:r>
    </w:p>
    <w:p>
      <w:r>
        <w:t>“So it is.”</w:t>
      </w:r>
    </w:p>
    <w:p>
      <w:r>
        <w:t>“Nothing crosses it.”</w:t>
      </w:r>
    </w:p>
    <w:p>
      <w:r>
        <w:t>“Nothing living should.”</w:t>
      </w:r>
    </w:p>
    <w:p>
      <w:r>
        <w:t>His eyes lifted toward theirs. Quartermaster, not soldier. Yet fear had made him attentive. “The orders say Stormmarch is to remain closed until—”</w:t>
      </w:r>
    </w:p>
    <w:p>
      <w:r>
        <w:t>“Do not recite orders to me.”</w:t>
      </w:r>
    </w:p>
    <w:p>
      <w:r>
        <w:t>The words came softly. That frightened him more than a shout might have done.</w:t>
      </w:r>
    </w:p>
    <w:p>
      <w:r>
        <w:t>Isolde turned from the gate. The chamber behind them had once been a chapel, though the saints had been scraped from the walls and the altar broken into paving stones. A table stood beneath the empty niche. On it lay three ledgers, a bowl of salt, a bone-handled knife, and a folded dispatch bearing the iron mark of the Iron-Ring Cartel.</w:t>
      </w:r>
    </w:p>
    <w:p>
      <w:r>
        <w:t>The five powers watched one another from the ruins: the Ashen Vanguard, House Morvain, the Silent Choir, the Iron-Ring Cartel, and the Bleeding Crown. Their names had become a kind of weather. One woke beneath them. Ate beneath them. Bled beneath them.</w:t>
      </w:r>
    </w:p>
    <w:p>
      <w:r>
        <w:t>Isolde crossed to the table.</w:t>
      </w:r>
    </w:p>
    <w:p>
      <w:r>
        <w:t>Ossric followed at a careful distance. “That dispatch was brought by Ignatz Ashgrove the Oathless.”</w:t>
      </w:r>
    </w:p>
    <w:p>
      <w:r>
        <w:t>“Then it was not brought. It was delivered.”</w:t>
      </w:r>
    </w:p>
    <w:p>
      <w:r>
        <w:t>“He is a Warden-Commander.”</w:t>
      </w:r>
    </w:p>
    <w:p>
      <w:r>
        <w:t>“Ignatz Ashgrove the Oathless is a Warden-Commander,” Isolde said. “He was born in 258 AS. Authority does not cleanse a hand.”</w:t>
      </w:r>
    </w:p>
    <w:p>
      <w:r>
        <w:t>Ossric’s gaze moved to the iron mark. “You are saying he—”</w:t>
      </w:r>
    </w:p>
    <w:p>
      <w:r>
        <w:t>“I am saying nothing.”</w:t>
      </w:r>
    </w:p>
    <w:p>
      <w:r>
        <w:t>That was the first lie, and it tasted familiar.</w:t>
      </w:r>
    </w:p>
    <w:p>
      <w:r>
        <w:t>Ignatz sold intelligence to the Iron-Ring Cartel. Isolde knew it as one knows the location of a knife in darkness: by the shape of the danger, not by the sight of the blade. The knowledge had come to them in fragments, never whole enough to use without exposing the hand that had gathered it.</w:t>
      </w:r>
    </w:p>
    <w:p>
      <w:r>
        <w:t>They broke the seal.</w:t>
      </w:r>
    </w:p>
    <w:p>
      <w:r>
        <w:t>The parchment smelled faintly of bitter herbs.</w:t>
      </w:r>
    </w:p>
    <w:p>
      <w:r>
        <w:t>A column of figures had been written in a disciplined script. Beyond the list, a single sentence:</w:t>
      </w:r>
    </w:p>
    <w:p>
      <w:r>
        <w:t>Gloammarch remains contested. Its garrison is 2,148.</w:t>
      </w:r>
    </w:p>
    <w:p>
      <w:r>
        <w:t>Below it:</w:t>
      </w:r>
    </w:p>
    <w:p>
      <w:r>
        <w:t>Stormmarch remains quarantined. Its garrison is 9,263.</w:t>
      </w:r>
    </w:p>
    <w:p>
      <w:r>
        <w:t>No signature.</w:t>
      </w:r>
    </w:p>
    <w:p>
      <w:r>
        <w:t>No request.</w:t>
      </w:r>
    </w:p>
    <w:p>
      <w:r>
        <w:t>No threat.</w:t>
      </w:r>
    </w:p>
    <w:p>
      <w:r>
        <w:t>That was how the Cartel spoke when it wished to be obeyed. It placed a fact before the eye and waited for fear to furnish the command.</w:t>
      </w:r>
    </w:p>
    <w:p>
      <w:r>
        <w:t>“Gloammarch,” Ossric murmured. “It is in the Ash Wastes.”</w:t>
      </w:r>
    </w:p>
    <w:p>
      <w:r>
        <w:t>“Everything worth holding is.”</w:t>
      </w:r>
    </w:p>
    <w:p>
      <w:r>
        <w:t>“It was founded in 321 AS.”</w:t>
      </w:r>
    </w:p>
    <w:p>
      <w:r>
        <w:t>Isolde looked at him.</w:t>
      </w:r>
    </w:p>
    <w:p>
      <w:r>
        <w:t>He lowered his eyes. “The inventory records say so.”</w:t>
      </w:r>
    </w:p>
    <w:p>
      <w:r>
        <w:t>Gloammarch. Ash-dark, martial, embattled. A place holding its ground amid dispute, though every ground in the Wastes was disputed by someone who had buried a dead beneath it. Its garrison was 2,148. Enough to make occupation expensive. Not enough to make ownership certain.</w:t>
      </w:r>
    </w:p>
    <w:p>
      <w:r>
        <w:t>“Why send this here?” Ossric asked.</w:t>
      </w:r>
    </w:p>
    <w:p>
      <w:r>
        <w:t>“To remind us that quarantine is not isolation.”</w:t>
      </w:r>
    </w:p>
    <w:p>
      <w:r>
        <w:t>The bell sounded again.</w:t>
      </w:r>
    </w:p>
    <w:p>
      <w:r>
        <w:t>This time, something answered from beyond the gate.</w:t>
      </w:r>
    </w:p>
    <w:p>
      <w:r>
        <w:t>A wet dragging. Then another.</w:t>
      </w:r>
    </w:p>
    <w:p>
      <w:r>
        <w:t>Ossric’s fingers tightened around the tally-board. “The dead are moving.”</w:t>
      </w:r>
    </w:p>
    <w:p>
      <w:r>
        <w:t>“The dead do not move.”</w:t>
      </w:r>
    </w:p>
    <w:p>
      <w:r>
        <w:t>“Then something is moving them.”</w:t>
      </w:r>
    </w:p>
    <w:p>
      <w:r>
        <w:t>Isolde placed the dispatch beside the bowl of salt. Their reflection trembled in the dark surface of the inkpot: the severe mouth, the pale planes of the face, the eyes that never looked innocent even when they were. The visual identity of an Unforgiven Blood-Mage was not a costume. It was the consequence of being seen by too many ghosts.</w:t>
      </w:r>
    </w:p>
    <w:p>
      <w:r>
        <w:t>They had been born in 286 AS. The number had once belonged to a cradle record, to a midwife’s notation, to a life that might have been permitted to become ordinary.</w:t>
      </w:r>
    </w:p>
    <w:p>
      <w:r>
        <w:t>Instead, they had plotted the death of their own liege.</w:t>
      </w:r>
    </w:p>
    <w:p>
      <w:r>
        <w:t>The fact lay inside them like a second heart.</w:t>
      </w:r>
    </w:p>
    <w:p>
      <w:r>
        <w:t>Not regret. Not precisely.</w:t>
      </w:r>
    </w:p>
    <w:p>
      <w:r>
        <w:t>A liege was a roof until the roof became a hand around the throat. Isolde had chosen the collapse. They had measured the beams, loosened the pins, and waited beneath the falling dark. There were nights when they dreamed of that death and woke with blood in their mouth. There were other nights when they dreamed only of the silence afterward, and found that silence more damning.</w:t>
      </w:r>
    </w:p>
    <w:p>
      <w:r>
        <w:t>Ossric was watching them.</w:t>
      </w:r>
    </w:p>
    <w:p>
      <w:r>
        <w:t>“You have blood on your hand,” he said.</w:t>
      </w:r>
    </w:p>
    <w:p>
      <w:r>
        <w:t>“Yes.”</w:t>
      </w:r>
    </w:p>
    <w:p>
      <w:r>
        <w:t>“Yours?”</w:t>
      </w:r>
    </w:p>
    <w:p>
      <w:r>
        <w:t>“No.”</w:t>
      </w:r>
    </w:p>
    <w:p>
      <w:r>
        <w:t>The quartermaster’s expression altered, though Isolde could not tell whether he believed them.</w:t>
      </w:r>
    </w:p>
    <w:p>
      <w:r>
        <w:t>The door opened without a knock.</w:t>
      </w:r>
    </w:p>
    <w:p>
      <w:r>
        <w:t>Malchior Cindervale the Flame-Touched entered beneath the broken arch. Their robes were gray at the hem, ash-stained and wet. A chain of office rested against their throat. The flame-shaped seal of an Arch-Prelate hung from it, bright as a coal in the chapel’s gloom.</w:t>
      </w:r>
    </w:p>
    <w:p>
      <w:r>
        <w:t>Malchior Cindervale the Flame-Touched had been born in 289 AS. They carried sanctified authority like a burden fashioned to resemble a crown. Isolde knew the lineage papers behind that authority had been forged by Malchior’s own hand.</w:t>
      </w:r>
    </w:p>
    <w:p>
      <w:r>
        <w:t>They wondered whether the ink had been mixed with shame.</w:t>
      </w:r>
    </w:p>
    <w:p>
      <w:r>
        <w:t>“Isolde,” Malchior said. “The inner garrison requests permission to burn the outer barracks.”</w:t>
      </w:r>
    </w:p>
    <w:p>
      <w:r>
        <w:t>“Requests?”</w:t>
      </w:r>
    </w:p>
    <w:p>
      <w:r>
        <w:t>“They fear contamination.”</w:t>
      </w:r>
    </w:p>
    <w:p>
      <w:r>
        <w:t>“They fear discovery.”</w:t>
      </w:r>
    </w:p>
    <w:p>
      <w:r>
        <w:t>Malchior’s gaze hardened. “You mistake suspicion for wisdom.”</w:t>
      </w:r>
    </w:p>
    <w:p>
      <w:r>
        <w:t>“And you mistake robes for proof.”</w:t>
      </w:r>
    </w:p>
    <w:p>
      <w:r>
        <w:t>Ossric stepped back from the table.</w:t>
      </w:r>
    </w:p>
    <w:p>
      <w:r>
        <w:t>Malchior saw the opened dispatch. Their face remained composed, but the composure tightened at the edges. “Ignatz has sent word.”</w:t>
      </w:r>
    </w:p>
    <w:p>
      <w:r>
        <w:t>“Ignatz has sent iron.”</w:t>
      </w:r>
    </w:p>
    <w:p>
      <w:r>
        <w:t>“His intelligence is reliable.”</w:t>
      </w:r>
    </w:p>
    <w:p>
      <w:r>
        <w:t>“His intelligence is sold.”</w:t>
      </w:r>
    </w:p>
    <w:p>
      <w:r>
        <w:t>A stillness fell.</w:t>
      </w:r>
    </w:p>
    <w:p>
      <w:r>
        <w:t>The flame at Malchior’s throat gave a tiny metallic click as it swung against the chain. “That is a grave accusation.”</w:t>
      </w:r>
    </w:p>
    <w:p>
      <w:r>
        <w:t>“Then carry it carefully.”</w:t>
      </w:r>
    </w:p>
    <w:p>
      <w:r>
        <w:t>“You have always carried grievance as if it were a weapon.”</w:t>
      </w:r>
    </w:p>
    <w:p>
      <w:r>
        <w:t>“It is a weapon.”</w:t>
      </w:r>
    </w:p>
    <w:p>
      <w:r>
        <w:t>“And ambition?”</w:t>
      </w:r>
    </w:p>
    <w:p>
      <w:r>
        <w:t>“That depends who is asking.”</w:t>
      </w:r>
    </w:p>
    <w:p>
      <w:r>
        <w:t>Malchior’s attention shifted to the gate. “If Stormmarch falls sick, the sickness will spread through the Ash Wastes.”</w:t>
      </w:r>
    </w:p>
    <w:p>
      <w:r>
        <w:t>“The Wastes are already sick.”</w:t>
      </w:r>
    </w:p>
    <w:p>
      <w:r>
        <w:t>“Do not make a philosophy of plague.”</w:t>
      </w:r>
    </w:p>
    <w:p>
      <w:r>
        <w:t>“Do not make a sacrament of fear.”</w:t>
      </w:r>
    </w:p>
    <w:p>
      <w:r>
        <w:t>For a moment, the three of them stood beneath the erased saints while the quarantine bell gathered its breath.</w:t>
      </w:r>
    </w:p>
    <w:p>
      <w:r>
        <w:t>Malchior spoke more quietly. “The Winter Reckoning taught us what happens when distrust is allowed to govern.”</w:t>
      </w:r>
    </w:p>
    <w:p>
      <w:r>
        <w:t>“The Winter Reckoning began in 270 AS and ended in 283 AS.”</w:t>
      </w:r>
    </w:p>
    <w:p>
      <w:r>
        <w:t>Ossric’s tally-board creaked beneath his grip.</w:t>
      </w:r>
    </w:p>
    <w:p>
      <w:r>
        <w:t>“Twenty-seven thousand nine hundred and eighty-seven casualties,” Isolde continued. “The Iron-Ring Cartel was victor.”</w:t>
      </w:r>
    </w:p>
    <w:p>
      <w:r>
        <w:t>Malchior’s mouth thinned. “You remember the numbers.”</w:t>
      </w:r>
    </w:p>
    <w:p>
      <w:r>
        <w:t>“I remember the shape of the lie.”</w:t>
      </w:r>
    </w:p>
    <w:p>
      <w:r>
        <w:t>The Winter Reckoning had worn the face of winter: white fields, iron marks, betrayals hidden beneath snow. Its outcome was decided by a betrayal at the eleventh hour. That was the version carved into memorial stone, repeated in halls, taught to children who still believed history was a lesson rather than a blade.</w:t>
      </w:r>
    </w:p>
    <w:p>
      <w:r>
        <w:t>The concealed truth was fouler.</w:t>
      </w:r>
    </w:p>
    <w:p>
      <w:r>
        <w:t>The victors poisoned the wells of their own allies.</w:t>
      </w:r>
    </w:p>
    <w:p>
      <w:r>
        <w:t>Isolde could almost taste it again—the metallic bitterness in water drawn from a frozen dark, the way men had knelt to drink and risen with their hands at their throats. Victory had not been won over enemies. It had been secured by murdering those who had trusted the well.</w:t>
      </w:r>
    </w:p>
    <w:p>
      <w:r>
        <w:t>“The betrayal at the eleventh hour,” Malchior said. “That is what the records name.”</w:t>
      </w:r>
    </w:p>
    <w:p>
      <w:r>
        <w:t>“The records were written by survivors.”</w:t>
      </w:r>
    </w:p>
    <w:p>
      <w:r>
        <w:t>“Survivors write what keeps them alive.”</w:t>
      </w:r>
    </w:p>
    <w:p>
      <w:r>
        <w:t>“And what keeps the victors alive?”</w:t>
      </w:r>
    </w:p>
    <w:p>
      <w:r>
        <w:t>Malchior did not answer.</w:t>
      </w:r>
    </w:p>
    <w:p>
      <w:r>
        <w:t>Outside, the dragging stopped.</w:t>
      </w:r>
    </w:p>
    <w:p>
      <w:r>
        <w:t>A shape struck the gate.</w:t>
      </w:r>
    </w:p>
    <w:p>
      <w:r>
        <w:t>Once.</w:t>
      </w:r>
    </w:p>
    <w:p>
      <w:r>
        <w:t>Twice.</w:t>
      </w:r>
    </w:p>
    <w:p>
      <w:r>
        <w:t>On the third impact, a red thread appeared between the bars.</w:t>
      </w:r>
    </w:p>
    <w:p>
      <w:r>
        <w:t>Isolde felt the blood before they saw it. Not in the dead thing beyond. In the stone. In the iron pins. In Ossric’s startled pulse. In Malchior’s throat, where the forged lineage and the living body shared one vulnerable river.</w:t>
      </w:r>
    </w:p>
    <w:p>
      <w:r>
        <w:t>The Blood-Mage in them opened its eyes.</w:t>
      </w:r>
    </w:p>
    <w:p>
      <w:r>
        <w:t>The chamber sharpened. Every heartbeat became a door.</w:t>
      </w:r>
    </w:p>
    <w:p>
      <w:r>
        <w:t>Ossric whispered, “What are you doing?”</w:t>
      </w:r>
    </w:p>
    <w:p>
      <w:r>
        <w:t>Isolde drew the bone-handled knife.</w:t>
      </w:r>
    </w:p>
    <w:p>
      <w:r>
        <w:t>“I am going to ask the gate who taught the dead to knock.”</w:t>
      </w:r>
    </w:p>
    <w:p>
      <w:r>
        <w:t>Malchior reached for their arm. “Do not.”</w:t>
      </w:r>
    </w:p>
    <w:p>
      <w:r>
        <w:t>Isolde looked down at the hand on their sleeve.</w:t>
      </w:r>
    </w:p>
    <w:p>
      <w:r>
        <w:t>For one breath, they imagined cutting through wrist, robe, chain, and all the careful authority beneath. They imagined Malchior’s blood climbing the walls in bright, obedient threads. They imagined the old liege’s death, the loosened pins, the roof descending, and the terrible freedom of having one betrayal already behind them.</w:t>
      </w:r>
    </w:p>
    <w:p>
      <w:r>
        <w:t>Then the gate began to open from the other side.</w:t>
      </w:r>
    </w:p>
    <w:p>
      <w:r>
        <w:t>The gate opened without hinges.</w:t>
      </w:r>
    </w:p>
    <w:p>
      <w:r>
        <w:t>It parted along a seam of darkness, stone withdrawing from stone as if the wall had become a mouth and regretted the shape of its teeth. A draught entered the chamber, cold enough to tighten the skin over Isolde’s knuckles. It smelled of wet iron, extinguished candles, and something sweet rotting beneath snow.</w:t>
      </w:r>
    </w:p>
    <w:p>
      <w:r>
        <w:t>Malchior’s hand fell from their sleeve.</w:t>
      </w:r>
    </w:p>
    <w:p>
      <w:r>
        <w:t>Ossric made a noise in his throat. Not a prayer. The quartermaster had the good sense to fear anything that answered a question before it was asked.</w:t>
      </w:r>
    </w:p>
    <w:p>
      <w:r>
        <w:t>Beyond the opening stood a man in a coat stiff with ash.</w:t>
      </w:r>
    </w:p>
    <w:p>
      <w:r>
        <w:t>His face was hidden by a visor of blackened mail. A pale strip of skin showed beneath it, stretched thin over a jaw that worked as if chewing a word too bitter to swallow. He carried no weapon. That frightened Isolde more than a drawn sword would have done.</w:t>
      </w:r>
    </w:p>
    <w:p>
      <w:r>
        <w:t>On his breast, worked in dull thread, was the shape of a broken halo.</w:t>
      </w:r>
    </w:p>
    <w:p>
      <w:r>
        <w:t>Malchior stepped forward.</w:t>
      </w:r>
    </w:p>
    <w:p>
      <w:r>
        <w:t>“Brannoc Palefroth.”</w:t>
      </w:r>
    </w:p>
    <w:p>
      <w:r>
        <w:t>The man’s head turned toward them.</w:t>
      </w:r>
    </w:p>
    <w:p>
      <w:r>
        <w:t>Isolde watched the Arch-Prelate carefully. The name had struck somewhere beneath the sanctified surface, beneath the gold-threaded vestments and the flame-scored skin at Malchior’s throat. Recognition was not the same as surprise. Surprise belonged to the innocent. Recognition belonged to those who had been waiting for a debt to find them.</w:t>
      </w:r>
    </w:p>
    <w:p>
      <w:r>
        <w:t>Brannoc’s voice came through the visor as a wet rasp.</w:t>
      </w:r>
    </w:p>
    <w:p>
      <w:r>
        <w:t>“You still wear the face you stole.”</w:t>
      </w:r>
    </w:p>
    <w:p>
      <w:r>
        <w:t>Ossric looked at Malchior. Then at Isolde. His fingers tightened around the ledger he carried against his ribs.</w:t>
      </w:r>
    </w:p>
    <w:p>
      <w:r>
        <w:t>Malchior did not answer.</w:t>
      </w:r>
    </w:p>
    <w:p>
      <w:r>
        <w:t>A thin red bead rose from the cut in Isolde’s palm. It hung between them, bright as a coal. The blood trembled toward Brannoc, not drawn by hunger but by memory. Something in the gate knew the old shape of violence. Something in Brannoc knew it too.</w:t>
      </w:r>
    </w:p>
    <w:p>
      <w:r>
        <w:t>Isolde let the bead fall.</w:t>
      </w:r>
    </w:p>
    <w:p>
      <w:r>
        <w:t>It struck the threshold.</w:t>
      </w:r>
    </w:p>
    <w:p>
      <w:r>
        <w:t>The stone drank it.</w:t>
      </w:r>
    </w:p>
    <w:p>
      <w:r>
        <w:t>Brannoc shuddered. His mail whispered. From somewhere beyond him came the distant clatter of many feet moving through water, though the passage behind him was empty.</w:t>
      </w:r>
    </w:p>
    <w:p>
      <w:r>
        <w:t>“What did you teach the dead?” Isolde asked.</w:t>
      </w:r>
    </w:p>
    <w:p>
      <w:r>
        <w:t>Brannoc lifted one gloved hand and pointed at Malchior.</w:t>
      </w:r>
    </w:p>
    <w:p>
      <w:r>
        <w:t>“The living taught them first.”</w:t>
      </w:r>
    </w:p>
    <w:p>
      <w:r>
        <w:t>Malchior’s expression remained composed, but a flame moved behind their eyes—small, blue, and nearly starved.</w:t>
      </w:r>
    </w:p>
    <w:p>
      <w:r>
        <w:t>“You are not alive,” they said.</w:t>
      </w:r>
    </w:p>
    <w:p>
      <w:r>
        <w:t>“Nor are you what you claim.”</w:t>
      </w:r>
    </w:p>
    <w:p>
      <w:r>
        <w:t>The words landed gently. That was their cruelty.</w:t>
      </w:r>
    </w:p>
    <w:p>
      <w:r>
        <w:t>Isolde felt the old pressure gather behind their teeth. Blood-Magic did not always announce itself with pain. Sometimes it arrived as a courtesy, a slight loosening of the world’s seams. The pulse in Malchior’s throat became visible. Ossric’s heartbeat knocked against his ribs. Brannoc’s body offered nothing at all.</w:t>
      </w:r>
    </w:p>
    <w:p>
      <w:r>
        <w:t>No heart.</w:t>
      </w:r>
    </w:p>
    <w:p>
      <w:r>
        <w:t>No blood.</w:t>
      </w:r>
    </w:p>
    <w:p>
      <w:r>
        <w:t>Yet the gate had opened for him.</w:t>
      </w:r>
    </w:p>
    <w:p>
      <w:r>
        <w:t>Malchior raised their chin. The gesture was Arch-Prelate, tribunal, altar, execution.</w:t>
      </w:r>
    </w:p>
    <w:p>
      <w:r>
        <w:t>“I fought in The Purge of Blackport,” they said. “I fought for The Iron-Ring Cartel. I know what men become when the dead are given orders.”</w:t>
      </w:r>
    </w:p>
    <w:p>
      <w:r>
        <w:t>Brannoc’s visor tilted.</w:t>
      </w:r>
    </w:p>
    <w:p>
      <w:r>
        <w:t>“Do you?”</w:t>
      </w:r>
    </w:p>
    <w:p>
      <w:r>
        <w:t>The cold deepened. Frost feathered across the nearest stones. Isolde smelled smoke, then ash, then the bitter mineral reek of wells gone foul. The scent dragged an image from some buried chamber of their mind: a line of soldiers standing beneath a white sky; iron rings nailed into doorways; mouths cracked with thirst.</w:t>
      </w:r>
    </w:p>
    <w:p>
      <w:r>
        <w:t>The Winter Reckoning.</w:t>
      </w:r>
    </w:p>
    <w:p>
      <w:r>
        <w:t>They had heard old accounts of it whispered in barracks and kitchens, each telling shaped to flatter the teller. The Silent Choir had marched beneath veils of winter silk. The Iron-Ring Cartel had answered with ledgers, chains, and patience. The war had begun in 270 AS and ended in 283 AS. Its dead had numbered 27,987.</w:t>
      </w:r>
    </w:p>
    <w:p>
      <w:r>
        <w:t>Numbers were a kind of graveyard. Isolde had always believed that.</w:t>
      </w:r>
    </w:p>
    <w:p>
      <w:r>
        <w:t>Brannoc turned his head toward them.</w:t>
      </w:r>
    </w:p>
    <w:p>
      <w:r>
        <w:t>“You remember.”</w:t>
      </w:r>
    </w:p>
    <w:p>
      <w:r>
        <w:t>“I remember what was preserved,” Isolde said.</w:t>
      </w:r>
    </w:p>
    <w:p>
      <w:r>
        <w:t>“That is not the same.”</w:t>
      </w:r>
    </w:p>
    <w:p>
      <w:r>
        <w:t>His hand lowered. The darkness behind him rippled, and for an instant Isolde saw figures standing there: ranks without faces, cloaked in rime, their hands blackened to the elbows. They did not advance. They waited with the discipline of the buried.</w:t>
      </w:r>
    </w:p>
    <w:p>
      <w:r>
        <w:t>Malchior took another step toward the threshold.</w:t>
      </w:r>
    </w:p>
    <w:p>
      <w:r>
        <w:t>“Brannoc Palefroth fought in The Winter Reckoning,” they said. “He fought for The Silent Choir.”</w:t>
      </w:r>
    </w:p>
    <w:p>
      <w:r>
        <w:t>Brannoc’s head snapped toward them.</w:t>
      </w:r>
    </w:p>
    <w:p>
      <w:r>
        <w:t>“Do not put my allegiance in your mouth.”</w:t>
      </w:r>
    </w:p>
    <w:p>
      <w:r>
        <w:t>“Why?” Isolde asked. “Is it unclean?”</w:t>
      </w:r>
    </w:p>
    <w:p>
      <w:r>
        <w:t>The Arch-Prelate looked at them then, and the chamber filled with the weight of their gaze. Malchior Cindervale the Flame-Touched had learned long ago how to make silence resemble judgment. They possessed the stillness of painted saints and the temper of a brazier under oil.</w:t>
      </w:r>
    </w:p>
    <w:p>
      <w:r>
        <w:t>“You should be cautious,” Malchior said.</w:t>
      </w:r>
    </w:p>
    <w:p>
      <w:r>
        <w:t>“I have been cautious all my life.”</w:t>
      </w:r>
    </w:p>
    <w:p>
      <w:r>
        <w:t>The lie came easily. It had the smoothness of a stone worn by water.</w:t>
      </w:r>
    </w:p>
    <w:p>
      <w:r>
        <w:t>They had been cautious when they plotted the death of their own liege. Cautious when they measured which servants could be bought, which doors opened inward, which witnesses would mistake a silence for loyalty. Cautious when they stood beside the body and felt, beneath the grief, the first clean breath of freedom.</w:t>
      </w:r>
    </w:p>
    <w:p>
      <w:r>
        <w:t>Caution had not saved anyone. It had merely made betrayal patient.</w:t>
      </w:r>
    </w:p>
    <w:p>
      <w:r>
        <w:t>Brannoc moved.</w:t>
      </w:r>
    </w:p>
    <w:p>
      <w:r>
        <w:t>There was no sound of footfall. One moment he stood beyond the gate; the next, his gloved hand had crossed the threshold and closed around Malchior’s throat.</w:t>
      </w:r>
    </w:p>
    <w:p>
      <w:r>
        <w:t>Ossric cried out and dropped the ledger.</w:t>
      </w:r>
    </w:p>
    <w:p>
      <w:r>
        <w:t>Isolde saw the hand tighten. Not flesh, not quite. Black threads ran from Brannoc’s wrist into Malchior’s neck, sinking beneath the skin as if searching for a vein.</w:t>
      </w:r>
    </w:p>
    <w:p>
      <w:r>
        <w:t>Malchior seized his arm.</w:t>
      </w:r>
    </w:p>
    <w:p>
      <w:r>
        <w:t>The contact ignited the chamber.</w:t>
      </w:r>
    </w:p>
    <w:p>
      <w:r>
        <w:t>Fire raced up Brannoc’s sleeve, white at its core. The dead man recoiled, but did not release him. The flames curled around his fingers and found no purchase. Malchior’s lips moved. Their forged lineage papers, their invented blood, the lies with which they had built a stairway into sanctity—Isolde felt all of it shiver in the air like wet parchment held over a candle.</w:t>
      </w:r>
    </w:p>
    <w:p>
      <w:r>
        <w:t>The gate groaned.</w:t>
      </w:r>
    </w:p>
    <w:p>
      <w:r>
        <w:t>“Stop,” Isolde said.</w:t>
      </w:r>
    </w:p>
    <w:p>
      <w:r>
        <w:t>Neither obeyed.</w:t>
      </w:r>
    </w:p>
    <w:p>
      <w:r>
        <w:t>The blood in their palm answered the violence. It surged up their arm, hot and eager. Every vein in the room opened to their perception. Malchior’s blood was thick with old vows and newer fraud. Brannoc’s was absent, but absence had a texture. It drew at Isolde like a well with no bottom.</w:t>
      </w:r>
    </w:p>
    <w:p>
      <w:r>
        <w:t>They could sever Malchior’s grip. They could force Brannoc backward. They could make both bodies kneel until the stone cracked beneath them.</w:t>
      </w:r>
    </w:p>
    <w:p>
      <w:r>
        <w:t>Or they could do nothing and learn which secret the dead had come to collect.</w:t>
      </w:r>
    </w:p>
    <w:p>
      <w:r>
        <w:t>Isolde chose the third cruelty.</w:t>
      </w:r>
    </w:p>
    <w:p>
      <w:r>
        <w:t>They watched.</w:t>
      </w:r>
    </w:p>
    <w:p>
      <w:r>
        <w:t>Malchior’s face had begun to redden beneath Brannoc’s hand. The Flame-Touched mantle slipped from one shoulder. At the collar, beneath the gold and ash, a narrow scar crossed their skin in a perfect circle. The mark of an oath, perhaps. Or the mark left when an oath was removed.</w:t>
      </w:r>
    </w:p>
    <w:p>
      <w:r>
        <w:t>Brannoc leaned close.</w:t>
      </w:r>
    </w:p>
    <w:p>
      <w:r>
        <w:t>“You stood at Blackport’s eastern wall,” he rasped. “You carried the Cartel’s iron.”</w:t>
      </w:r>
    </w:p>
    <w:p>
      <w:r>
        <w:t>“I carried what kept me alive.”</w:t>
      </w:r>
    </w:p>
    <w:p>
      <w:r>
        <w:t>“You carried names.”</w:t>
      </w:r>
    </w:p>
    <w:p>
      <w:r>
        <w:t>Malchior’s eyes flicked toward Isolde.</w:t>
      </w:r>
    </w:p>
    <w:p>
      <w:r>
        <w:t>There it was: fear, briefly uncloaked.</w:t>
      </w:r>
    </w:p>
    <w:p>
      <w:r>
        <w:t>Ossric scrambled for the fallen ledger. “What names?”</w:t>
      </w:r>
    </w:p>
    <w:p>
      <w:r>
        <w:t>The gate answered him.</w:t>
      </w:r>
    </w:p>
    <w:p>
      <w:r>
        <w:t>Pages turned in the dark beyond Brannoc. Hundreds of them. Thousands. Paper flapped in a wind that did not touch the chamber. Names began to whisper from the passage, each one spoken by a different dead mouth.</w:t>
      </w:r>
    </w:p>
    <w:p>
      <w:r>
        <w:t>Some were soldiers. Some were children. Some had been crossed out and spoken anyway.</w:t>
      </w:r>
    </w:p>
    <w:p>
      <w:r>
        <w:t>The sound rose until the walls trembled.</w:t>
      </w:r>
    </w:p>
    <w:p>
      <w:r>
        <w:t>Malchior drove a knee into Brannoc’s abdomen. The dead man folded, his grip loosening. The Arch-Prelate staggered free, one hand at their throat, the other burning with a light too bright to look upon.</w:t>
      </w:r>
    </w:p>
    <w:p>
      <w:r>
        <w:t>“Close it,” Malchior said.</w:t>
      </w:r>
    </w:p>
    <w:p>
      <w:r>
        <w:t>Ossric stared at them. “How?”</w:t>
      </w:r>
    </w:p>
    <w:p>
      <w:r>
        <w:t>“You serve the Ashgrove quarter.”</w:t>
      </w:r>
    </w:p>
    <w:p>
      <w:r>
        <w:t>“I serve whoever signs the requisitions.”</w:t>
      </w:r>
    </w:p>
    <w:p>
      <w:r>
        <w:t>“Then consider this signed.”</w:t>
      </w:r>
    </w:p>
    <w:p>
      <w:r>
        <w:t>Ossric’s gaze dropped to the ledger. He opened it with shaking hands. The pages were blank. Ink gathered along the spine, black and glossy, rising in threads toward the ceiling.</w:t>
      </w:r>
    </w:p>
    <w:p>
      <w:r>
        <w:t>Isolde stepped over the threshold.</w:t>
      </w:r>
    </w:p>
    <w:p>
      <w:r>
        <w:t>The cold entered them at once.</w:t>
      </w:r>
    </w:p>
    <w:p>
      <w:r>
        <w:t>It passed through skin and muscle, through the soft red machinery of the body, and settled in the bones. The passage extended farther than the fortress could contain. On either side, doors stood ajar. Behind one, water dripped steadily. Behind another, someone whispered a prayer in a language Isolde did not know. Behind a third, a child laughed.</w:t>
      </w:r>
    </w:p>
    <w:p>
      <w:r>
        <w:t>Brannoc had vanished.</w:t>
      </w:r>
    </w:p>
    <w:p>
      <w:r>
        <w:t>Malchior stood alone in the chamber, their hand still aflame.</w:t>
      </w:r>
    </w:p>
    <w:p>
      <w:r>
        <w:t>“Come back,” they said.</w:t>
      </w:r>
    </w:p>
    <w:p>
      <w:r>
        <w:t>Isolde looked at the dark ahead.</w:t>
      </w:r>
    </w:p>
    <w:p>
      <w:r>
        <w:t>At the far end, something had begun to knock.</w:t>
      </w:r>
    </w:p>
    <w:p>
      <w:r>
        <w:t>Three blows.</w:t>
      </w:r>
    </w:p>
    <w:p>
      <w:r>
        <w:t>A pause.</w:t>
      </w:r>
    </w:p>
    <w:p>
      <w:r>
        <w:t>Then three more.</w:t>
      </w:r>
    </w:p>
    <w:p>
      <w:r>
        <w:t>They felt the answering pulse in their own blood, and understood that whatever waited beyond the next door had already learned their name.</w:t>
      </w:r>
    </w:p>
    <w:p>
      <w:r>
        <w:t>The knocking ceased.</w:t>
      </w:r>
    </w:p>
    <w:p>
      <w:r>
        <w:t>For a breath, the corridor seemed to listen with them. Water ticked behind the first door. The child laughed again behind the third, a bright, impossible sound that made the skin beneath Isolde’s collar tighten.</w:t>
      </w:r>
    </w:p>
    <w:p>
      <w:r>
        <w:t>Malchior’s burning hand lowered.</w:t>
      </w:r>
    </w:p>
    <w:p>
      <w:r>
        <w:t>“Come back,” they said once more, but there was less command in it now. Their voice had gone thin at the edges.</w:t>
      </w:r>
    </w:p>
    <w:p>
      <w:r>
        <w:t>Isolde did not move.</w:t>
      </w:r>
    </w:p>
    <w:p>
      <w:r>
        <w:t>The next door waited in the dark, its wood swollen and blackened as if it had been raised from a grave. No latch showed. No hinges. Only the pale impression of a hand pressed into its surface from the other side.</w:t>
      </w:r>
    </w:p>
    <w:p>
      <w:r>
        <w:t>Five fingers.</w:t>
      </w:r>
    </w:p>
    <w:p>
      <w:r>
        <w:t>Then the palm.</w:t>
      </w:r>
    </w:p>
    <w:p>
      <w:r>
        <w:t>The mark filled slowly with blood.</w:t>
      </w:r>
    </w:p>
    <w:p>
      <w:r>
        <w:t>Isolde felt it answer within them.</w:t>
      </w:r>
    </w:p>
    <w:p>
      <w:r>
        <w:t>Not their blood. Not precisely. Something older, colder, moving through the fortress like a vein beneath stone. Their own pulse stumbled toward it despite every warning instinct. The blood-mage’s gift was not obedience. It was recognition. Blood knew blood. It remembered wounds long after flesh forgot.</w:t>
      </w:r>
    </w:p>
    <w:p>
      <w:r>
        <w:t>Malchior stepped nearer. Flame crawled up their wrist, illuminating the hard planes of their face and the ash caught in their lashes.</w:t>
      </w:r>
    </w:p>
    <w:p>
      <w:r>
        <w:t>“Do you know this place?”</w:t>
      </w:r>
    </w:p>
    <w:p>
      <w:r>
        <w:t>“No.”</w:t>
      </w:r>
    </w:p>
    <w:p>
      <w:r>
        <w:t>“Then you are lying.”</w:t>
      </w:r>
    </w:p>
    <w:p>
      <w:r>
        <w:t>The accusation should have angered them. Instead, it landed with the dull familiarity of a blade set against the throat.</w:t>
      </w:r>
    </w:p>
    <w:p>
      <w:r>
        <w:t>Isolde looked at the flame. “You forged your own lineage papers, Malchior Cindervale the Flame-Touched.”</w:t>
      </w:r>
    </w:p>
    <w:p>
      <w:r>
        <w:t>The light shivered.</w:t>
      </w:r>
    </w:p>
    <w:p>
      <w:r>
        <w:t>Malchior’s expression did not change, but their hand clenched. Fire folded into the fist and vanished.</w:t>
      </w:r>
    </w:p>
    <w:p>
      <w:r>
        <w:t>“That is a dangerous thing to say in a corridor that has ears.”</w:t>
      </w:r>
    </w:p>
    <w:p>
      <w:r>
        <w:t>“It has my name already.”</w:t>
      </w:r>
    </w:p>
    <w:p>
      <w:r>
        <w:t>“It has more than that.” Malchior’s gaze travelled to the handprint. “It has your measure.”</w:t>
      </w:r>
    </w:p>
    <w:p>
      <w:r>
        <w:t>Isolde smiled without humour. “You speak as though it has yours.”</w:t>
      </w:r>
    </w:p>
    <w:p>
      <w:r>
        <w:t>For an instant, the Arch-Prelate looked almost young. Malchior Cindervale the Flame-Touched had been born in 289 AS, though the papers beneath their robes claimed a lineage older than any honest memory. Sanctity sat upon them like borrowed armour: bright, ceremonial, and fitted badly at the joints.</w:t>
      </w:r>
    </w:p>
    <w:p>
      <w:r>
        <w:t>They had the presence of one who had spent years persuading others that a door was a shrine because they possessed the key.</w:t>
      </w:r>
    </w:p>
    <w:p>
      <w:r>
        <w:t>Behind the swollen wood, something breathed.</w:t>
      </w:r>
    </w:p>
    <w:p>
      <w:r>
        <w:t>Isolde heard it inhale through a mouth too large for a human face.</w:t>
      </w:r>
    </w:p>
    <w:p>
      <w:r>
        <w:t>Malchior whispered a prayer.</w:t>
      </w:r>
    </w:p>
    <w:p>
      <w:r>
        <w:t>The language was not the one Isolde had heard beyond the other door. This prayer was known to them: the liturgy of the ash courts, spoken over executions and coronations, over treaties no one intended to honour. It had been used by every power that had ever claimed the right to rule—the Ashen Vanguard, House Morvain, the Silent Choir, the Iron-Ring Cartel, and the Bleeding Crown. Words changed. The hunger beneath them did not.</w:t>
      </w:r>
    </w:p>
    <w:p>
      <w:r>
        <w:t>“Open it,” Malchior said.</w:t>
      </w:r>
    </w:p>
    <w:p>
      <w:r>
        <w:t>“You are the one with the flame.”</w:t>
      </w:r>
    </w:p>
    <w:p>
      <w:r>
        <w:t>“The flame will not open it.”</w:t>
      </w:r>
    </w:p>
    <w:p>
      <w:r>
        <w:t>“Then perhaps your lineage will.”</w:t>
      </w:r>
    </w:p>
    <w:p>
      <w:r>
        <w:t>Their eyes met.</w:t>
      </w:r>
    </w:p>
    <w:p>
      <w:r>
        <w:t>The corridor narrowed around them.</w:t>
      </w:r>
    </w:p>
    <w:p>
      <w:r>
        <w:t>Isolde knew the expression that passed over Malchior’s face. It was the expression of a person counting not enemies, but uses. Isolde had worn it while arranging the death of their own liege, listening to the old voice speak of mercy as though mercy had ever been offered freely. They had smiled. They had bowed. They had put the poison where the cup would find it.</w:t>
      </w:r>
    </w:p>
    <w:p>
      <w:r>
        <w:t>The memory came cleanly. That was the worst of it.</w:t>
      </w:r>
    </w:p>
    <w:p>
      <w:r>
        <w:t>No remorse clouded it. No convenient darkness.</w:t>
      </w:r>
    </w:p>
    <w:p>
      <w:r>
        <w:t>Only the small, precise satisfaction of having made the world less crowded.</w:t>
      </w:r>
    </w:p>
    <w:p>
      <w:r>
        <w:t>The handprint on the door flexed.</w:t>
      </w:r>
    </w:p>
    <w:p>
      <w:r>
        <w:t>Malchior said, “What did you see?”</w:t>
      </w:r>
    </w:p>
    <w:p>
      <w:r>
        <w:t>“Nothing.”</w:t>
      </w:r>
    </w:p>
    <w:p>
      <w:r>
        <w:t>“You saw something.”</w:t>
      </w:r>
    </w:p>
    <w:p>
      <w:r>
        <w:t>“I saw a door.”</w:t>
      </w:r>
    </w:p>
    <w:p>
      <w:r>
        <w:t>“And?”</w:t>
      </w:r>
    </w:p>
    <w:p>
      <w:r>
        <w:t>“And it knows my name.”</w:t>
      </w:r>
    </w:p>
    <w:p>
      <w:r>
        <w:t>Malchior’s mouth tightened. “Names are not invitations.”</w:t>
      </w:r>
    </w:p>
    <w:p>
      <w:r>
        <w:t>“Yours was written before you arrived.”</w:t>
      </w:r>
    </w:p>
    <w:p>
      <w:r>
        <w:t>This time the flame returned, not to their palm but to their eyes. “Do not mistake my restraint for fear.”</w:t>
      </w:r>
    </w:p>
    <w:p>
      <w:r>
        <w:t>“I mistake nothing.”</w:t>
      </w:r>
    </w:p>
    <w:p>
      <w:r>
        <w:t>The door opened.</w:t>
      </w:r>
    </w:p>
    <w:p>
      <w:r>
        <w:t>It did not swing inward. It unmade itself, boards loosening into strips of darkness that peeled away from the frame. Beyond lay a chamber drowned in ash. It fell from the ceiling in slow, silent sheets, gathering on a stone table at the centre.</w:t>
      </w:r>
    </w:p>
    <w:p>
      <w:r>
        <w:t>Upon that table rested a ledger.</w:t>
      </w:r>
    </w:p>
    <w:p>
      <w:r>
        <w:t>Its cover was iron.</w:t>
      </w:r>
    </w:p>
    <w:p>
      <w:r>
        <w:t>The mark stamped upon it was a ring split by a vertical line.</w:t>
      </w:r>
    </w:p>
    <w:p>
      <w:r>
        <w:t>Isolde stopped at the threshold.</w:t>
      </w:r>
    </w:p>
    <w:p>
      <w:r>
        <w:t>The Iron-Ring Cartel had left that mark on walls, grain sacks, warrants, and the throats of men who had outlived their usefulness. The symbol had survived The Winter Reckoning, which began in 270 AS and ended in 283 AS. Twenty-seven thousand nine hundred and eighty-seven had died in that conflict, and the Iron-Ring Cartel had emerged as victor. Afterward, wells belonging to their own allies had tasted of bitter metal and dead flowers.</w:t>
      </w:r>
    </w:p>
    <w:p>
      <w:r>
        <w:t>The old poison had become a proverb.</w:t>
      </w:r>
    </w:p>
    <w:p>
      <w:r>
        <w:t>The ledger’s pages turned without wind.</w:t>
      </w:r>
    </w:p>
    <w:p>
      <w:r>
        <w:t>Malchior did not cross the threshold. “That cannot be here.”</w:t>
      </w:r>
    </w:p>
    <w:p>
      <w:r>
        <w:t>“Yet it is.”</w:t>
      </w:r>
    </w:p>
    <w:p>
      <w:r>
        <w:t>“It is not a Cartel archive.”</w:t>
      </w:r>
    </w:p>
    <w:p>
      <w:r>
        <w:t>“You seem certain.”</w:t>
      </w:r>
    </w:p>
    <w:p>
      <w:r>
        <w:t>“I know the Cartel’s archives.”</w:t>
      </w:r>
    </w:p>
    <w:p>
      <w:r>
        <w:t>“From your work in The Purge of Blackport?”</w:t>
      </w:r>
    </w:p>
    <w:p>
      <w:r>
        <w:t>The question struck nearer than Isolde expected. Malchior’s face hardened, sanctity sealing over fear.</w:t>
      </w:r>
    </w:p>
    <w:p>
      <w:r>
        <w:t>“I fought where I was commanded.”</w:t>
      </w:r>
    </w:p>
    <w:p>
      <w:r>
        <w:t>“For the Iron-Ring Cartel.”</w:t>
      </w:r>
    </w:p>
    <w:p>
      <w:r>
        <w:t>“Yes.”</w:t>
      </w:r>
    </w:p>
    <w:p>
      <w:r>
        <w:t>The admission came quietly. The chamber seemed to accept it.</w:t>
      </w:r>
    </w:p>
    <w:p>
      <w:r>
        <w:t>The ledger opened.</w:t>
      </w:r>
    </w:p>
    <w:p>
      <w:r>
        <w:t>Ink crawled across the first page in thin red strokes.</w:t>
      </w:r>
    </w:p>
    <w:p>
      <w:r>
        <w:t>ISOLDE FELLGARD THE UNFORGIVEN.</w:t>
      </w:r>
    </w:p>
    <w:p>
      <w:r>
        <w:t>Their breath caught.</w:t>
      </w:r>
    </w:p>
    <w:p>
      <w:r>
        <w:t>Beneath the name appeared another line.</w:t>
      </w:r>
    </w:p>
    <w:p>
      <w:r>
        <w:t>BORN IN 286 AS.</w:t>
      </w:r>
    </w:p>
    <w:p>
      <w:r>
        <w:t>Then another.</w:t>
      </w:r>
    </w:p>
    <w:p>
      <w:r>
        <w:t>BLOOD-MAGE.</w:t>
      </w:r>
    </w:p>
    <w:p>
      <w:r>
        <w:t>The letters sank into the page. Fresh writing rose beneath them.</w:t>
      </w:r>
    </w:p>
    <w:p>
      <w:r>
        <w:t>LIEGE-SLAYER.</w:t>
      </w:r>
    </w:p>
    <w:p>
      <w:r>
        <w:t>Isolde felt the blood in their hands draw tight, each vessel narrowing as though invisible thread had been tied around every finger.</w:t>
      </w:r>
    </w:p>
    <w:p>
      <w:r>
        <w:t>Malchior looked at them—not with surprise, but with calculation.</w:t>
      </w:r>
    </w:p>
    <w:p>
      <w:r>
        <w:t>“You plotted the death,” they said.</w:t>
      </w:r>
    </w:p>
    <w:p>
      <w:r>
        <w:t>Isolde’s gaze remained on the ledger. “I did not say it succeeded.”</w:t>
      </w:r>
    </w:p>
    <w:p>
      <w:r>
        <w:t>“You needn’t.”</w:t>
      </w:r>
    </w:p>
    <w:p>
      <w:r>
        <w:t>The page turned.</w:t>
      </w:r>
    </w:p>
    <w:p>
      <w:r>
        <w:t>A second name appeared.</w:t>
      </w:r>
    </w:p>
    <w:p>
      <w:r>
        <w:t>MALCHIOR CINDERVALE THE FLAME-TOUCHED.</w:t>
      </w:r>
    </w:p>
    <w:p>
      <w:r>
        <w:t>BORN IN 289 AS.</w:t>
      </w:r>
    </w:p>
    <w:p>
      <w:r>
        <w:t>ARCH-PRELATE.</w:t>
      </w:r>
    </w:p>
    <w:p>
      <w:r>
        <w:t>Then, in a smaller hand:</w:t>
      </w:r>
    </w:p>
    <w:p>
      <w:r>
        <w:t>LINEAGE: FORGED.</w:t>
      </w:r>
    </w:p>
    <w:p>
      <w:r>
        <w:t>Malchior crossed the threshold at last.</w:t>
      </w:r>
    </w:p>
    <w:p>
      <w:r>
        <w:t>The ash rose around their boots. It clung to the hem of their robes, whitening the embroidered symbols of authority. Their face had become very still.</w:t>
      </w:r>
    </w:p>
    <w:p>
      <w:r>
        <w:t>“Close it,” they said.</w:t>
      </w:r>
    </w:p>
    <w:p>
      <w:r>
        <w:t>“Why?”</w:t>
      </w:r>
    </w:p>
    <w:p>
      <w:r>
        <w:t>“Because it is naming what must remain unnamed.”</w:t>
      </w:r>
    </w:p>
    <w:p>
      <w:r>
        <w:t>“That is the nature of a ledger.”</w:t>
      </w:r>
    </w:p>
    <w:p>
      <w:r>
        <w:t>“No. A ledger records debts. This thing creates them.”</w:t>
      </w:r>
    </w:p>
    <w:p>
      <w:r>
        <w:t>The book’s pages fluttered faster.</w:t>
      </w:r>
    </w:p>
    <w:p>
      <w:r>
        <w:t>A third entry surfaced.</w:t>
      </w:r>
    </w:p>
    <w:p>
      <w:r>
        <w:t>IGNATZ ASHGROVE THE OATHLESS.</w:t>
      </w:r>
    </w:p>
    <w:p>
      <w:r>
        <w:t>BORN IN 258 AS.</w:t>
      </w:r>
    </w:p>
    <w:p>
      <w:r>
        <w:t>WARDEN-COMMANDER.</w:t>
      </w:r>
    </w:p>
    <w:p>
      <w:r>
        <w:t>The ink hesitated.</w:t>
      </w:r>
    </w:p>
    <w:p>
      <w:r>
        <w:t>Then wrote:</w:t>
      </w:r>
    </w:p>
    <w:p>
      <w:r>
        <w:t>INTELLIGENCE SOLD TO THE IRON-RING CARTEL.</w:t>
      </w:r>
    </w:p>
    <w:p>
      <w:r>
        <w:t>Malchior’s head lifted.</w:t>
      </w:r>
    </w:p>
    <w:p>
      <w:r>
        <w:t>Isolde watched the Arch-Prelate absorb the accusation and place it among the others. Not shock. Not disbelief. A piece of the board had moved, and Malchior had been told where.</w:t>
      </w:r>
    </w:p>
    <w:p>
      <w:r>
        <w:t>“Ignatz,” they murmured.</w:t>
      </w:r>
    </w:p>
    <w:p>
      <w:r>
        <w:t>The name seemed to darken the room.</w:t>
      </w:r>
    </w:p>
    <w:p>
      <w:r>
        <w:t>At the foot of the page, a new line began.</w:t>
      </w:r>
    </w:p>
    <w:p>
      <w:r>
        <w:t>OSSRIC ASHGROVE.</w:t>
      </w:r>
    </w:p>
    <w:p>
      <w:r>
        <w:t>BORN IN 333 AS.</w:t>
      </w:r>
    </w:p>
    <w:p>
      <w:r>
        <w:t>QUARTERMASTER.</w:t>
      </w:r>
    </w:p>
    <w:p>
      <w:r>
        <w:t>Nothing followed.</w:t>
      </w:r>
    </w:p>
    <w:p>
      <w:r>
        <w:t>No secret. No sin. No hidden allegiance.</w:t>
      </w:r>
    </w:p>
    <w:p>
      <w:r>
        <w:t>Only the name, the birth year, and the office.</w:t>
      </w:r>
    </w:p>
    <w:p>
      <w:r>
        <w:t>Isolde almost laughed. The absence felt more terrible than any indictment. The ledger had looked into Ossric Ashgrove and found a life too small—or too well buried—to accuse.</w:t>
      </w:r>
    </w:p>
    <w:p>
      <w:r>
        <w:t>“Why show us this?” Malchior asked.</w:t>
      </w:r>
    </w:p>
    <w:p>
      <w:r>
        <w:t>The answer came from the darkness beyond the table.</w:t>
      </w:r>
    </w:p>
    <w:p>
      <w:r>
        <w:t>“Because the dead require witnesses.”</w:t>
      </w:r>
    </w:p>
    <w:p>
      <w:r>
        <w:t>The voice was neither male nor female. It seemed to come from the ash itself, from the stone beneath their feet, from the blood sealed inside Isolde’s bones.</w:t>
      </w:r>
    </w:p>
    <w:p>
      <w:r>
        <w:t>Malchior’s flame burst outward. Fire ran along the floor in a bright circle, and the ash recoiled from it.</w:t>
      </w:r>
    </w:p>
    <w:p>
      <w:r>
        <w:t>“By whose authority?” they demanded.</w:t>
      </w:r>
    </w:p>
    <w:p>
      <w:r>
        <w:t>The chamber answered with a sound like distant marching.</w:t>
      </w:r>
    </w:p>
    <w:p>
      <w:r>
        <w:t>Isolde saw banners through the grey: the pale severed standard of the Ashen Vanguard, the black device of House Morvain, the mute cloth of the Silent Choir, the iron ring of the Iron-Ring Cartel, and the red, wet crown of the Bleeding Crown. They hung from no poles. They stirred in no wind. They were only impressions, memories of power pressed into the air.</w:t>
      </w:r>
    </w:p>
    <w:p>
      <w:r>
        <w:t>The five powers gathered around the ledger.</w:t>
      </w:r>
    </w:p>
    <w:p>
      <w:r>
        <w:t>No throne stood among them.</w:t>
      </w:r>
    </w:p>
    <w:p>
      <w:r>
        <w:t>No judge.</w:t>
      </w:r>
    </w:p>
    <w:p>
      <w:r>
        <w:t>Isolde understood then that the fortress did not care who ruled the Ashen Era. It cared only that rulers left blood behind.</w:t>
      </w:r>
    </w:p>
    <w:p>
      <w:r>
        <w:t>A new page turned.</w:t>
      </w:r>
    </w:p>
    <w:p>
      <w:r>
        <w:t>STORMMARCH.</w:t>
      </w:r>
    </w:p>
    <w:p>
      <w:r>
        <w:t>FOUNDED IN 71 AS.</w:t>
      </w:r>
    </w:p>
    <w:p>
      <w:r>
        <w:t>GARRISON: 9,263.</w:t>
      </w:r>
    </w:p>
    <w:p>
      <w:r>
        <w:t>OUTSIDE THE REALM’S CORE HOLDINGS.</w:t>
      </w:r>
    </w:p>
    <w:p>
      <w:r>
        <w:t>The final line appeared like a wound reopening.</w:t>
      </w:r>
    </w:p>
    <w:p>
      <w:r>
        <w:t>GLOAMMARCH.</w:t>
      </w:r>
    </w:p>
    <w:p>
      <w:r>
        <w:t>FOUNDED IN 321 AS.</w:t>
      </w:r>
    </w:p>
    <w:p>
      <w:r>
        <w:t>GARRISON: 2,148.</w:t>
      </w:r>
    </w:p>
    <w:p>
      <w:r>
        <w:t>STATUS: CONTESTED.</w:t>
      </w:r>
    </w:p>
    <w:p>
      <w:r>
        <w:t>Malchior stared at the figures. “Why those places?”</w:t>
      </w:r>
    </w:p>
    <w:p>
      <w:r>
        <w:t>“Because every wall is a promise,” said the unseen voice. “And every promise is waiting to break.”</w:t>
      </w:r>
    </w:p>
    <w:p>
      <w:r>
        <w:t>Isolde thought of Gloammarch in the Ash Wastes, ash-dark and martial, holding its ground beneath the weight of dispute. They thought of Stormmarch, sealed away from the realm’s heart, its strength kept behind silence and iron. Strongholds did not become haunted because the dead were restless. They became haunted because the living had built them atop unfinished bargains.</w:t>
      </w:r>
    </w:p>
    <w:p>
      <w:r>
        <w:t>The ledger closed.</w:t>
      </w:r>
    </w:p>
    <w:p>
      <w:r>
        <w:t>The sound was soft.</w:t>
      </w:r>
    </w:p>
    <w:p>
      <w:r>
        <w:t>Malchior turned toward Isolde. “We leave.”</w:t>
      </w:r>
    </w:p>
    <w:p>
      <w:r>
        <w:t>The doorway behind them had returned. The corridor beyond was no longer empty.</w:t>
      </w:r>
    </w:p>
    <w:p>
      <w:r>
        <w:t>Brannoc stood at its far end.</w:t>
      </w:r>
    </w:p>
    <w:p>
      <w:r>
        <w:t>He was motionless, his face turned away. His silhouette seemed thinner than before, as though the passage had taken some essential weight from him. His hands hung at his sides.</w:t>
      </w:r>
    </w:p>
    <w:p>
      <w:r>
        <w:t>“Brannoc,” Malchior called.</w:t>
      </w:r>
    </w:p>
    <w:p>
      <w:r>
        <w:t>He did not answer.</w:t>
      </w:r>
    </w:p>
    <w:p>
      <w:r>
        <w:t>Isolde felt a thread tighten from their heart to the figure in the distance.</w:t>
      </w:r>
    </w:p>
    <w:p>
      <w:r>
        <w:t>The thing wearing Brannoc’s shape lifted one hand.</w:t>
      </w:r>
    </w:p>
    <w:p>
      <w:r>
        <w:t>Three fingers extended.</w:t>
      </w:r>
    </w:p>
    <w:p>
      <w:r>
        <w:t>A pause.</w:t>
      </w:r>
    </w:p>
    <w:p>
      <w:r>
        <w:t>Then three more.</w:t>
      </w:r>
    </w:p>
    <w:p>
      <w:r>
        <w:t>The same rhythm as the knocking.</w:t>
      </w:r>
    </w:p>
    <w:p>
      <w:r>
        <w:t>The ledger opened behind Isolde.</w:t>
      </w:r>
    </w:p>
    <w:p>
      <w:r>
        <w:t>This time, no name appeared.</w:t>
      </w:r>
    </w:p>
    <w:p>
      <w:r>
        <w:t>Only a single sentence, written in their own blood:</w:t>
      </w:r>
    </w:p>
    <w:p>
      <w:r>
        <w:t>THE DOOR HAS LEARNED YOUR NAME.</w:t>
      </w:r>
    </w:p>
    <w:p>
      <w:r>
        <w:t>Brannoc turned.</w:t>
      </w:r>
    </w:p>
    <w:p>
      <w:r>
        <w:t>His eyes were full of ash.</w:t>
      </w:r>
    </w:p>
    <w:p>
      <w:r>
        <w:t>And from somewhere beneath the fortress, something enormous began to wake.</w:t>
      </w:r>
    </w:p>
    <w:p>
      <w:pPr>
        <w:pStyle w:val="Heading2"/>
      </w:pPr>
      <w:r>
        <w:t>Chapter 3</w:t>
      </w:r>
    </w:p>
    <w:p>
      <w:r>
        <w:t>Crookvale crouched beneath the snow like a beast that had learned not to breathe.</w:t>
      </w:r>
    </w:p>
    <w:p>
      <w:r>
        <w:t>Its rebuilt walls climbed the black ribs of the High Spires, crooked where the stone had been fitted in haste and hard-edged where haste had become a tradition. Wind worried at the battlements, dragging long veils of powder through the arrow slits. Below, the roofs huddled close, their chimneys coughing a thin grey smoke into the white.</w:t>
      </w:r>
    </w:p>
    <w:p>
      <w:r>
        <w:t>Corvus Hollowmere the Pale stood at the window of the upper chamber and watched the garrison move through the yard.</w:t>
      </w:r>
    </w:p>
    <w:p>
      <w:r>
        <w:t>A garrison of 1004, the ledger had said.</w:t>
      </w:r>
    </w:p>
    <w:p>
      <w:r>
        <w:t>The number seemed absurd in the storm. Men and women became smears of dark wool, their faces hidden beneath hoods, their commands swallowed by the wind. Yet the yard had its order: patrols crossing, gates checked, weapons carried beneath cloaks, sentries relieved without ceremony. Crookvale survived because nothing here was trusted to memory.</w:t>
      </w:r>
    </w:p>
    <w:p>
      <w:r>
        <w:t>Founded in 295 AS in the High Spires, rebuilt after ruin, it remained outside the core holdings. The words had been entered in the report without bitterness. Reports did not know bitterness. Corvus did.</w:t>
      </w:r>
    </w:p>
    <w:p>
      <w:r>
        <w:t>Beyond the walls, the mountain fell away into a world of ravines and cloud. Somewhere past those folds lay the roads that fed the Ashen Vanguard, House Morvain, the Silent Choir, the Iron-Ring Cartel, and the Bleeding Crown. Five powers with five hungers, each pretending the others were more dangerous than itself.</w:t>
      </w:r>
    </w:p>
    <w:p>
      <w:r>
        <w:t>A knock sounded behind them.</w:t>
      </w:r>
    </w:p>
    <w:p>
      <w:r>
        <w:t>Corvus did not turn. “Enter.”</w:t>
      </w:r>
    </w:p>
    <w:p>
      <w:r>
        <w:t>The door opened with a wet groan. Snow came in first, then Hesper Wrenfield.</w:t>
      </w:r>
    </w:p>
    <w:p>
      <w:r>
        <w:t>Hesper was an Outrider. The title clung more visibly than the ice on their cloak. They crossed the room with the careful stiffness of someone whose body had been forced to remain useful through cold, hunger, and distance. No feature of them invited description; the face beneath the hood seemed deliberately withheld, as if the road had worn away every claim but the duty to return.</w:t>
      </w:r>
    </w:p>
    <w:p>
      <w:r>
        <w:t>“Spymaster,” Hesper said.</w:t>
      </w:r>
    </w:p>
    <w:p>
      <w:r>
        <w:t>Corvus kept their gaze on the yard. “You took too long.”</w:t>
      </w:r>
    </w:p>
    <w:p>
      <w:r>
        <w:t>“The pass took longer.”</w:t>
      </w:r>
    </w:p>
    <w:p>
      <w:r>
        <w:t>“That is not an answer.”</w:t>
      </w:r>
    </w:p>
    <w:p>
      <w:r>
        <w:t>“It is the only one that survived the pass.”</w:t>
      </w:r>
    </w:p>
    <w:p>
      <w:r>
        <w:t>A servant had left a brazier burning near the hearth. The coals glowed beneath a crust of ash, giving off a heat too weak to soften the room. Corvus felt it against their hands and thought of the oath they had sworn to the Silent Choir.</w:t>
      </w:r>
    </w:p>
    <w:p>
      <w:r>
        <w:t>No words of the oath rose in their mind. That was the danger. An oath did not need to be remembered to govern the blood. It lived beneath thought, beneath fear, beneath the private names a person gave to their own intentions. Corvus had sworn it in secrecy. No one in Crookvale knew. No one in the Ashen Vanguard knew. No one in House Morvain, the Iron-Ring Cartel, or the Bleeding Crown knew.</w:t>
      </w:r>
    </w:p>
    <w:p>
      <w:r>
        <w:t>The Silent Choir knew.</w:t>
      </w:r>
    </w:p>
    <w:p>
      <w:r>
        <w:t>And that knowledge was enough to make every room a cell.</w:t>
      </w:r>
    </w:p>
    <w:p>
      <w:r>
        <w:t>Hesper unfastened the clasp at their throat. A strip of dark cloth showed beneath the cloak, stiff with frozen meltwater. “The message is sealed.”</w:t>
      </w:r>
    </w:p>
    <w:p>
      <w:r>
        <w:t>“With what?”</w:t>
      </w:r>
    </w:p>
    <w:p>
      <w:r>
        <w:t>Hesper looked toward the door.</w:t>
      </w:r>
    </w:p>
    <w:p>
      <w:r>
        <w:t>Corvus smiled without warmth. “If you crossed the High Spires carrying a secret and did not learn to name it aloud, you will learn now.”</w:t>
      </w:r>
    </w:p>
    <w:p>
      <w:r>
        <w:t>“The seal bears the mark of Hollowreach.”</w:t>
      </w:r>
    </w:p>
    <w:p>
      <w:r>
        <w:t>The room seemed to contract.</w:t>
      </w:r>
    </w:p>
    <w:p>
      <w:r>
        <w:t>Hollowreach lay in the Gloaming Reach. It had been founded in 56 AS and was a core location under quarantine. Even the word had acquired a physical weight. Hollowreach: shuttered gates, barred windows, watchfires burning without welcome. Containment given walls and a name.</w:t>
      </w:r>
    </w:p>
    <w:p>
      <w:r>
        <w:t>“Who sent it?” Corvus asked.</w:t>
      </w:r>
    </w:p>
    <w:p>
      <w:r>
        <w:t>“The seal was unbroken when it reached me.”</w:t>
      </w:r>
    </w:p>
    <w:p>
      <w:r>
        <w:t>“You are an Outrider. You carry what you are given.”</w:t>
      </w:r>
    </w:p>
    <w:p>
      <w:r>
        <w:t>“Yes.”</w:t>
      </w:r>
    </w:p>
    <w:p>
      <w:r>
        <w:t>“Then you have no knowledge of its sender.”</w:t>
      </w:r>
    </w:p>
    <w:p>
      <w:r>
        <w:t>“No.”</w:t>
      </w:r>
    </w:p>
    <w:p>
      <w:r>
        <w:t>The answer was clean. Too clean perhaps, though Corvus had never trusted suspicion that arrived conveniently. They turned from the window.</w:t>
      </w:r>
    </w:p>
    <w:p>
      <w:r>
        <w:t>Hesper’s cloak steamed faintly near the brazier. Their gloved hand held a narrow cylinder of blackened metal. A line of pale frost ran along its side despite the heat.</w:t>
      </w:r>
    </w:p>
    <w:p>
      <w:r>
        <w:t>Corvus looked at it and felt the old cold answer.</w:t>
      </w:r>
    </w:p>
    <w:p>
      <w:r>
        <w:t>“The Sceptre of Final Winter,” they said.</w:t>
      </w:r>
    </w:p>
    <w:p>
      <w:r>
        <w:t>Hesper’s fingers tightened around the cylinder. “The report says it is a ward.”</w:t>
      </w:r>
    </w:p>
    <w:p>
      <w:r>
        <w:t>“It is a ward forged in 87 AS.”</w:t>
      </w:r>
    </w:p>
    <w:p>
      <w:r>
        <w:t>“I did not ask what the report said.”</w:t>
      </w:r>
    </w:p>
    <w:p>
      <w:r>
        <w:t>“No. You asked nothing.”</w:t>
      </w:r>
    </w:p>
    <w:p>
      <w:r>
        <w:t>Hesper lowered the cylinder onto the table between them. “The Sceptre of Final Winter was carried under guard from the southern road. I was told to bring it here.”</w:t>
      </w:r>
    </w:p>
    <w:p>
      <w:r>
        <w:t>“By whom?”</w:t>
      </w:r>
    </w:p>
    <w:p>
      <w:r>
        <w:t>“The sealed instructions did not say.”</w:t>
      </w:r>
    </w:p>
    <w:p>
      <w:r>
        <w:t>“And you obeyed?”</w:t>
      </w:r>
    </w:p>
    <w:p>
      <w:r>
        <w:t>“I serve as an Outrider.”</w:t>
      </w:r>
    </w:p>
    <w:p>
      <w:r>
        <w:t>Not a confession. Not an excuse. A boundary.</w:t>
      </w:r>
    </w:p>
    <w:p>
      <w:r>
        <w:t>Corvus approached the table. The cylinder seemed to draw the warmth out of the air. They could feel the object before touching it, a pressure behind the eyes, a promise spoken by winter itself. Attunement to The Sceptre of Final Winter costs 55. The number had been written in old script in a margin no one bothered to read aloud. Corvus had read it. They had read everything that was meant to remain unwitnessed.</w:t>
      </w:r>
    </w:p>
    <w:p>
      <w:r>
        <w:t>“Did anyone touch it?” they asked.</w:t>
      </w:r>
    </w:p>
    <w:p>
      <w:r>
        <w:t>“No.”</w:t>
      </w:r>
    </w:p>
    <w:p>
      <w:r>
        <w:t>“Did you?”</w:t>
      </w:r>
    </w:p>
    <w:p>
      <w:r>
        <w:t>“No.”</w:t>
      </w:r>
    </w:p>
    <w:p>
      <w:r>
        <w:t>“Did anyone ask you to lie?”</w:t>
      </w:r>
    </w:p>
    <w:p>
      <w:r>
        <w:t>Hesper’s silence lasted only as long as the wind’s moan against the shutters.</w:t>
      </w:r>
    </w:p>
    <w:p>
      <w:r>
        <w:t>“No.”</w:t>
      </w:r>
    </w:p>
    <w:p>
      <w:r>
        <w:t>Corvus studied them. “You were born in 404 AS.”</w:t>
      </w:r>
    </w:p>
    <w:p>
      <w:r>
        <w:t>The Outrider’s head lifted a fraction. “That is recorded.”</w:t>
      </w:r>
    </w:p>
    <w:p>
      <w:r>
        <w:t>“Records are useful because they cannot defend themselves.”</w:t>
      </w:r>
    </w:p>
    <w:p>
      <w:r>
        <w:t>“And what does mine defend?”</w:t>
      </w:r>
    </w:p>
    <w:p>
      <w:r>
        <w:t>“Nothing. It only tells me you have lived long enough to understand when a road is being used as a blade.”</w:t>
      </w:r>
    </w:p>
    <w:p>
      <w:r>
        <w:t>Hesper turned their face toward the black cylinder. “Is that what this is?”</w:t>
      </w:r>
    </w:p>
    <w:p>
      <w:r>
        <w:t>“It may be.”</w:t>
      </w:r>
    </w:p>
    <w:p>
      <w:r>
        <w:t>Outside, a horn gave a single note. The garrison shifted below. Men moved along the inner wall, their boots striking the stone with the dull rhythm of an old injury. Crookvale had been rebuilt, but rebuilding did not mean restoration. It meant making a shape that could withstand being broken again.</w:t>
      </w:r>
    </w:p>
    <w:p>
      <w:r>
        <w:t>Corvus placed one bare hand over the cylinder without touching it.</w:t>
      </w:r>
    </w:p>
    <w:p>
      <w:r>
        <w:t>Cold climbed their wrist.</w:t>
      </w:r>
    </w:p>
    <w:p>
      <w:r>
        <w:t>For an instant, they saw the war as the old histories described it: blood on the watchfires, armies standing beneath a sky without mercy, the long exhaustion of those who had been ordered to remain awake until the enemy broke. The War of Endless Vigil began in 247 AS and ended in 251 AS. Its recorded casualties were 81577. It ended with the total rout of the aggressors, and The Bleeding Crown was recorded as the victor.</w:t>
      </w:r>
    </w:p>
    <w:p>
      <w:r>
        <w:t>The old account called it decisive.</w:t>
      </w:r>
    </w:p>
    <w:p>
      <w:r>
        <w:t>The hidden account was simpler.</w:t>
      </w:r>
    </w:p>
    <w:p>
      <w:r>
        <w:t>The losing commander had been bribed to withdraw.</w:t>
      </w:r>
    </w:p>
    <w:p>
      <w:r>
        <w:t>Corvus withdrew their hand.</w:t>
      </w:r>
    </w:p>
    <w:p>
      <w:r>
        <w:t>“Where did you find this?” they asked.</w:t>
      </w:r>
    </w:p>
    <w:p>
      <w:r>
        <w:t>“I did not find it.”</w:t>
      </w:r>
    </w:p>
    <w:p>
      <w:r>
        <w:t>“Where did you receive it?”</w:t>
      </w:r>
    </w:p>
    <w:p>
      <w:r>
        <w:t>Hesper’s jaw moved beneath the hood. “At a waystation below the ridge.”</w:t>
      </w:r>
    </w:p>
    <w:p>
      <w:r>
        <w:t>“You said the pass took longer.”</w:t>
      </w:r>
    </w:p>
    <w:p>
      <w:r>
        <w:t>“It did.”</w:t>
      </w:r>
    </w:p>
    <w:p>
      <w:r>
        <w:t>“Then someone expected delay.”</w:t>
      </w:r>
    </w:p>
    <w:p>
      <w:r>
        <w:t>“Someone expects many things.”</w:t>
      </w:r>
    </w:p>
    <w:p>
      <w:r>
        <w:t>The answer carried no defiance. That made it worse. Defiance could be measured. Calm was a door with no visible hinge.</w:t>
      </w:r>
    </w:p>
    <w:p>
      <w:r>
        <w:t>Corvus took the sealed message from the cylinder’s end. The wax was dark and unmarked except for a shallow impression: a closed eye surrounded by fine cuts. The symbol of Hollowreach had not been placed there as a request.</w:t>
      </w:r>
    </w:p>
    <w:p>
      <w:r>
        <w:t>It was a warning.</w:t>
      </w:r>
    </w:p>
    <w:p>
      <w:r>
        <w:t>The hidden oath stirred beneath Corvus’s ribs.</w:t>
      </w:r>
    </w:p>
    <w:p>
      <w:r>
        <w:t>Do not open what the Choir has not sung.</w:t>
      </w:r>
    </w:p>
    <w:p>
      <w:r>
        <w:t>Their hand remained still.</w:t>
      </w:r>
    </w:p>
    <w:p>
      <w:r>
        <w:t>The Silent Choir had no banners that Corvus had seen. No public armies. No grand halls where supplicants might kneel. Yet its absence had shape. A missing word in a report. A door left unlocked. A witness who remembered the wrong face. The oath had taught Corvus to fear not what was spoken, but what silence arranged around it.</w:t>
      </w:r>
    </w:p>
    <w:p>
      <w:r>
        <w:t>The message might belong to the Choir.</w:t>
      </w:r>
    </w:p>
    <w:p>
      <w:r>
        <w:t>It might belong to someone who wished them to think so.</w:t>
      </w:r>
    </w:p>
    <w:p>
      <w:r>
        <w:t>The difference between those possibilities was the distance between obedience and betrayal.</w:t>
      </w:r>
    </w:p>
    <w:p>
      <w:r>
        <w:t>“Hesper,” Corvus said.</w:t>
      </w:r>
    </w:p>
    <w:p>
      <w:r>
        <w:t>“Yes.”</w:t>
      </w:r>
    </w:p>
    <w:p>
      <w:r>
        <w:t>“If I open this, you will tell no one.”</w:t>
      </w:r>
    </w:p>
    <w:p>
      <w:r>
        <w:t>“I was not told to report to anyone.”</w:t>
      </w:r>
    </w:p>
    <w:p>
      <w:r>
        <w:t>“That is not what I said.”</w:t>
      </w:r>
    </w:p>
    <w:p>
      <w:r>
        <w:t>Hesper’s gaze shifted to Corvus at last. “If I am asked?”</w:t>
      </w:r>
    </w:p>
    <w:p>
      <w:r>
        <w:t>“Then you will answer truthfully.”</w:t>
      </w:r>
    </w:p>
    <w:p>
      <w:r>
        <w:t>“That is not the same as telling no one.”</w:t>
      </w:r>
    </w:p>
    <w:p>
      <w:r>
        <w:t>“No.”</w:t>
      </w:r>
    </w:p>
    <w:p>
      <w:r>
        <w:t>The wind struck the shutters hard enough to rattle the hinges. Far below, a gate chain groaned. The sound rose through the stones like something waking under the foundations.</w:t>
      </w:r>
    </w:p>
    <w:p>
      <w:r>
        <w:t>Corvus thought of their own birth year, 351 AS, entered in a register beside a name that had since become a mask. They had been born into the Ashen Era, but the era had never seemed to belong to the living. It belonged to ruins, to old bargains, to debts that crossed generations without losing their teeth.</w:t>
      </w:r>
    </w:p>
    <w:p>
      <w:r>
        <w:t>They broke the seal.</w:t>
      </w:r>
    </w:p>
    <w:p>
      <w:r>
        <w:t>The wax gave with a soft crack.</w:t>
      </w:r>
    </w:p>
    <w:p>
      <w:r>
        <w:t>Hesper did not move.</w:t>
      </w:r>
    </w:p>
    <w:p>
      <w:r>
        <w:t>Inside the message was a narrow sheet of grey material, dry as shed skin. No ink marked its surface. Corvus tilted it toward the brazier.</w:t>
      </w:r>
    </w:p>
    <w:p>
      <w:r>
        <w:t>Letters emerged in the heat.</w:t>
      </w:r>
    </w:p>
    <w:p>
      <w:r>
        <w:t>Not written. Revealed.</w:t>
      </w:r>
    </w:p>
    <w:p>
      <w:r>
        <w:t>The first line named Hollowreach.</w:t>
      </w:r>
    </w:p>
    <w:p>
      <w:r>
        <w:t>The second named Crookvale.</w:t>
      </w:r>
    </w:p>
    <w:p>
      <w:r>
        <w:t>The third was only a question.</w:t>
      </w:r>
    </w:p>
    <w:p>
      <w:r>
        <w:t>Corvus read it once. Then again.</w:t>
      </w:r>
    </w:p>
    <w:p>
      <w:r>
        <w:t>“What does it say?” Hesper asked.</w:t>
      </w:r>
    </w:p>
    <w:p>
      <w:r>
        <w:t>Corvus felt the oath close around their throat.</w:t>
      </w:r>
    </w:p>
    <w:p>
      <w:r>
        <w:t>From the yard came a cry, abruptly cut short. The garrison’s orderly motion broke. Figures scattered beneath the snow. Somewhere beyond the walls, something struck the outer gate.</w:t>
      </w:r>
    </w:p>
    <w:p>
      <w:r>
        <w:t>Corvus folded the message in their palm.</w:t>
      </w:r>
    </w:p>
    <w:p>
      <w:r>
        <w:t>“It says,” they whispered, “that the quarantine has already failed.”</w:t>
      </w:r>
    </w:p>
    <w:p>
      <w:r>
        <w:t>The gate shuddered again.</w:t>
      </w:r>
    </w:p>
    <w:p>
      <w:r>
        <w:t>Hesper reached for the weapon hidden beneath their cloak.</w:t>
      </w:r>
    </w:p>
    <w:p>
      <w:r>
        <w:t>Corvus looked toward the storm-veiled battlements, toward the dark beyond them, and heard a voice in the sealed chamber that did not come through the door.</w:t>
      </w:r>
    </w:p>
    <w:p>
      <w:r>
        <w:t>Not yet, sang the silence.</w:t>
      </w:r>
    </w:p>
    <w:p>
      <w:r>
        <w:t>Then the outer bell began to ring.</w:t>
      </w:r>
    </w:p>
    <w:p>
      <w:r>
        <w:t>The bell’s iron tongue battered the storm until the sound became a physical thing, a fist against the ribs.</w:t>
      </w:r>
    </w:p>
    <w:p>
      <w:r>
        <w:t>Hesper had their weapon out. Corvus saw only its dark length beneath the cloak, the edge catching the weak light from the chamber’s brazier. Snow hissed through the arrow slits. It gathered on the stone like ash sifted from a dead fire.</w:t>
      </w:r>
    </w:p>
    <w:p>
      <w:r>
        <w:t>“Who rings it?” Hesper asked.</w:t>
      </w:r>
    </w:p>
    <w:p>
      <w:r>
        <w:t>Corvus did not answer. The bell belonged to the gatehouse, but its alarm was not meant for the thing beyond the wall. It was meant for those within. A warning to the garrison. A summons to the battlements. A declaration that whatever had entered the night had found the house unlocked.</w:t>
      </w:r>
    </w:p>
    <w:p>
      <w:r>
        <w:t>Another blow struck the outer gate.</w:t>
      </w:r>
    </w:p>
    <w:p>
      <w:r>
        <w:t>The hinges screamed.</w:t>
      </w:r>
    </w:p>
    <w:p>
      <w:r>
        <w:t>Hesper moved toward the door.</w:t>
      </w:r>
    </w:p>
    <w:p>
      <w:r>
        <w:t>“Wait.”</w:t>
      </w:r>
    </w:p>
    <w:p>
      <w:r>
        <w:t>The word came from Corvus’s mouth, but beneath it another voice moved, thinner than breath.</w:t>
      </w:r>
    </w:p>
    <w:p>
      <w:r>
        <w:t>Not yet.</w:t>
      </w:r>
    </w:p>
    <w:p>
      <w:r>
        <w:t>Hesper turned. “You heard that?”</w:t>
      </w:r>
    </w:p>
    <w:p>
      <w:r>
        <w:t>“I heard the bell.”</w:t>
      </w:r>
    </w:p>
    <w:p>
      <w:r>
        <w:t>“Then you heard the gate.”</w:t>
      </w:r>
    </w:p>
    <w:p>
      <w:r>
        <w:t>“I heard both.”</w:t>
      </w:r>
    </w:p>
    <w:p>
      <w:r>
        <w:t>A shout rose from the yard, swallowed by the wind. There was no discipline in it. No order, no rank, no answering command. Corvus knew the sound of trained men discovering that training did not apply. They had seen the body in the snow. They had seen what stood beside it.</w:t>
      </w:r>
    </w:p>
    <w:p>
      <w:r>
        <w:t>The message lay folded against Corvus’s palm. The wax had softened with the heat of their skin. They could feel the impression through the paper: a broken circle, pressed too deeply, as though the seal had been stamped by a hand that wanted to pierce the page.</w:t>
      </w:r>
    </w:p>
    <w:p>
      <w:r>
        <w:t>Hollowreach.</w:t>
      </w:r>
    </w:p>
    <w:p>
      <w:r>
        <w:t>The name seemed to darken the chamber.</w:t>
      </w:r>
    </w:p>
    <w:p>
      <w:r>
        <w:t>Beyond Crookvale’s walls, beyond the white slopes and the crooked roads that climbed into the High Spires, Hollowreach lay sealed under quarantine. Its doors were closed. Its dead were counted—or had been, before the counting stopped. The message had not named an escape, nor a breach, nor any sickness. It had said only that the quarantine had failed.</w:t>
      </w:r>
    </w:p>
    <w:p>
      <w:r>
        <w:t>That was worse than an explanation.</w:t>
      </w:r>
    </w:p>
    <w:p>
      <w:r>
        <w:t>Hesper reached the chamber door. “I’m going to the gatehouse.”</w:t>
      </w:r>
    </w:p>
    <w:p>
      <w:r>
        <w:t>“You’re an Outrider.”</w:t>
      </w:r>
    </w:p>
    <w:p>
      <w:r>
        <w:t>“Then I’ll ride.”</w:t>
      </w:r>
    </w:p>
    <w:p>
      <w:r>
        <w:t>“In this?”</w:t>
      </w:r>
    </w:p>
    <w:p>
      <w:r>
        <w:t>“If the gate opens, there will be nothing left to ride from.”</w:t>
      </w:r>
    </w:p>
    <w:p>
      <w:r>
        <w:t>Corvus watched the hand beneath Hesper’s cloak tighten around the weapon. No fear showed in the movement. Perhaps fear had become too common to show. The silence in the sealed chamber had been singing for some time now, and Hesper had not heard it. Corvus envied them the blindness.</w:t>
      </w:r>
    </w:p>
    <w:p>
      <w:r>
        <w:t>The bell stopped.</w:t>
      </w:r>
    </w:p>
    <w:p>
      <w:r>
        <w:t>For one breath, the fortress seemed to hold itself upright by will alone.</w:t>
      </w:r>
    </w:p>
    <w:p>
      <w:r>
        <w:t>Then something scraped along the outer gate.</w:t>
      </w:r>
    </w:p>
    <w:p>
      <w:r>
        <w:t>Not struck. Scraped.</w:t>
      </w:r>
    </w:p>
    <w:p>
      <w:r>
        <w:t>Wood groaned. Iron gave a low, patient creak.</w:t>
      </w:r>
    </w:p>
    <w:p>
      <w:r>
        <w:t>A wet sound followed from the yard.</w:t>
      </w:r>
    </w:p>
    <w:p>
      <w:r>
        <w:t>Hesper opened the door.</w:t>
      </w:r>
    </w:p>
    <w:p>
      <w:r>
        <w:t>Cold entered first. It came low along the floor, carrying the smell of snow, old smoke, and something sweet enough to make Corvus’s stomach contract. The brazier fluttered. In its red hollow, a coal collapsed and released a brief blue flame.</w:t>
      </w:r>
    </w:p>
    <w:p>
      <w:r>
        <w:t>The corridor beyond was empty.</w:t>
      </w:r>
    </w:p>
    <w:p>
      <w:r>
        <w:t>“Where are the guards?” Hesper asked.</w:t>
      </w:r>
    </w:p>
    <w:p>
      <w:r>
        <w:t>“Doing what they were ordered to do.”</w:t>
      </w:r>
    </w:p>
    <w:p>
      <w:r>
        <w:t>“Which was?”</w:t>
      </w:r>
    </w:p>
    <w:p>
      <w:r>
        <w:t>Corvus stepped into the corridor. “Stay alive.”</w:t>
      </w:r>
    </w:p>
    <w:p>
      <w:r>
        <w:t>The stone underfoot was slick. Not blood. Meltwater, perhaps. It shone in the torchlight and ran toward the stair in narrow threads. Corvus crouched and touched it with two fingers.</w:t>
      </w:r>
    </w:p>
    <w:p>
      <w:r>
        <w:t>Warm.</w:t>
      </w:r>
    </w:p>
    <w:p>
      <w:r>
        <w:t>They rose slowly.</w:t>
      </w:r>
    </w:p>
    <w:p>
      <w:r>
        <w:t>Hesper noticed. “What?”</w:t>
      </w:r>
    </w:p>
    <w:p>
      <w:r>
        <w:t>“Nothing that will help us.”</w:t>
      </w:r>
    </w:p>
    <w:p>
      <w:r>
        <w:t>“That’s not an answer.”</w:t>
      </w:r>
    </w:p>
    <w:p>
      <w:r>
        <w:t>“It is the only one I have.”</w:t>
      </w:r>
    </w:p>
    <w:p>
      <w:r>
        <w:t>A figure lurched at the far end of the passage.</w:t>
      </w:r>
    </w:p>
    <w:p>
      <w:r>
        <w:t>Hesper lifted the weapon.</w:t>
      </w:r>
    </w:p>
    <w:p>
      <w:r>
        <w:t>The figure struck the wall with one shoulder and stayed there. A sentry. His helm had been torn away. Snow clung to his hair and eyebrows, but there was no snow on his face. His mouth opened. Black fluid threaded from his teeth.</w:t>
      </w:r>
    </w:p>
    <w:p>
      <w:r>
        <w:t>“Gate,” he said.</w:t>
      </w:r>
    </w:p>
    <w:p>
      <w:r>
        <w:t>The word came out nearly whole.</w:t>
      </w:r>
    </w:p>
    <w:p>
      <w:r>
        <w:t>Hesper crossed the corridor in three steps. “What happened?”</w:t>
      </w:r>
    </w:p>
    <w:p>
      <w:r>
        <w:t>The sentry stared beyond them, toward the chamber Corvus had left. His eyes fixed on nothing visible.</w:t>
      </w:r>
    </w:p>
    <w:p>
      <w:r>
        <w:t>“Gate,” he said again. “It knows the gate.”</w:t>
      </w:r>
    </w:p>
    <w:p>
      <w:r>
        <w:t>His knees failed.</w:t>
      </w:r>
    </w:p>
    <w:p>
      <w:r>
        <w:t>Hesper caught him before his skull met the stone. The weapon fell against their leg with a muted clack. Corvus moved closer, unwilling and unable to stop. The sentry’s skin was gray beneath the torchlight. A dark seam ran from his collar to his jaw, not a wound but a line beneath the flesh, as if a second mouth had been stitched there and was working its way open.</w:t>
      </w:r>
    </w:p>
    <w:p>
      <w:r>
        <w:t>Corvus had seen this before.</w:t>
      </w:r>
    </w:p>
    <w:p>
      <w:r>
        <w:t>Not the mark. The idea of it.</w:t>
      </w:r>
    </w:p>
    <w:p>
      <w:r>
        <w:t>In old reports kept beneath the Spymaster’s seal, there were accounts of voices heard through walls, of men who spoke in two tones, of villages that closed their doors from the inside and answered no summons. Most reports ended with a recommendation that the pages be burned.</w:t>
      </w:r>
    </w:p>
    <w:p>
      <w:r>
        <w:t>The Silent Choir had never asked Corvus to burn anything.</w:t>
      </w:r>
    </w:p>
    <w:p>
      <w:r>
        <w:t>It had asked them to listen.</w:t>
      </w:r>
    </w:p>
    <w:p>
      <w:r>
        <w:t>Hesper looked up. “Can you walk?”</w:t>
      </w:r>
    </w:p>
    <w:p>
      <w:r>
        <w:t>The sentry’s fingers clawed at their sleeve. “Don’t let it—”</w:t>
      </w:r>
    </w:p>
    <w:p>
      <w:r>
        <w:t>His tongue moved again, but the next sound did not belong to him.</w:t>
      </w:r>
    </w:p>
    <w:p>
      <w:r>
        <w:t>“—in.”</w:t>
      </w:r>
    </w:p>
    <w:p>
      <w:r>
        <w:t>The corridor seemed to narrow.</w:t>
      </w:r>
    </w:p>
    <w:p>
      <w:r>
        <w:t>Corvus pulled Hesper back.</w:t>
      </w:r>
    </w:p>
    <w:p>
      <w:r>
        <w:t>A shape moved at the stairwell.</w:t>
      </w:r>
    </w:p>
    <w:p>
      <w:r>
        <w:t>It was only a man at first, bent beneath the weight of snow. He climbed slowly, one hand upon the wall. His boots left dark prints. His coat bore the garrison’s gray, though the insignia had been scraped away. The face beneath the hood was hidden.</w:t>
      </w:r>
    </w:p>
    <w:p>
      <w:r>
        <w:t>“Hesper,” Corvus said.</w:t>
      </w:r>
    </w:p>
    <w:p>
      <w:r>
        <w:t>“I see it.”</w:t>
      </w:r>
    </w:p>
    <w:p>
      <w:r>
        <w:t>The figure stopped.</w:t>
      </w:r>
    </w:p>
    <w:p>
      <w:r>
        <w:t>A voice came from within the hood. “Open.”</w:t>
      </w:r>
    </w:p>
    <w:p>
      <w:r>
        <w:t>Not a command. A plea.</w:t>
      </w:r>
    </w:p>
    <w:p>
      <w:r>
        <w:t>The sentry in Hesper’s arms began to shake. His teeth clicked together.</w:t>
      </w:r>
    </w:p>
    <w:p>
      <w:r>
        <w:t>“Open,” the figure said again.</w:t>
      </w:r>
    </w:p>
    <w:p>
      <w:r>
        <w:t>Corvus felt the oath stir.</w:t>
      </w:r>
    </w:p>
    <w:p>
      <w:r>
        <w:t>It had not been words when they swore it. Words had come later, fashioned by memory and fear. The oath itself had been a door without hinges, a depth beneath the world. It had taken root behind the heart and waited there, patient as winter.</w:t>
      </w:r>
    </w:p>
    <w:p>
      <w:r>
        <w:t>The voice in the stairwell changed.</w:t>
      </w:r>
    </w:p>
    <w:p>
      <w:r>
        <w:t>“Corvus Hollowmere the Pale.”</w:t>
      </w:r>
    </w:p>
    <w:p>
      <w:r>
        <w:t>Hesper looked at them.</w:t>
      </w:r>
    </w:p>
    <w:p>
      <w:r>
        <w:t>The name fell through the corridor and did not echo.</w:t>
      </w:r>
    </w:p>
    <w:p>
      <w:r>
        <w:t>Corvus’s hand closed around the folded message.</w:t>
      </w:r>
    </w:p>
    <w:p>
      <w:r>
        <w:t>The figure lifted its head. Beneath the hood, there was no face that the torch could find. Only a pale blur, featureless and damp, like flesh seen through ice.</w:t>
      </w:r>
    </w:p>
    <w:p>
      <w:r>
        <w:t>“Open,” it said.</w:t>
      </w:r>
    </w:p>
    <w:p>
      <w:r>
        <w:t>Hesper shoved the fallen sentry behind them. “What is that?”</w:t>
      </w:r>
    </w:p>
    <w:p>
      <w:r>
        <w:t>Corvus could not answer. The thing wore a coat. It had boots. It had crossed the storm. These were facts, and facts were the first garments worn by lies.</w:t>
      </w:r>
    </w:p>
    <w:p>
      <w:r>
        <w:t>The bell began again.</w:t>
      </w:r>
    </w:p>
    <w:p>
      <w:r>
        <w:t>This time it rang from inside the walls.</w:t>
      </w:r>
    </w:p>
    <w:p>
      <w:r>
        <w:t>Hesper flinched. Corvus did not. Their ears filled with a higher sound, a note too thin to be heard yet impossible to mistake. The sealed chamber behind them had gone silent.</w:t>
      </w:r>
    </w:p>
    <w:p>
      <w:r>
        <w:t>That frightened them more than the figure.</w:t>
      </w:r>
    </w:p>
    <w:p>
      <w:r>
        <w:t>The figure took one step up.</w:t>
      </w:r>
    </w:p>
    <w:p>
      <w:r>
        <w:t>Corvus drew the narrow blade hidden beneath their sleeve. Its hilt was cold enough to burn. They had carried it through councils, coronations, interrogations, and rooms where men had died without making a sound. It had never felt so useless.</w:t>
      </w:r>
    </w:p>
    <w:p>
      <w:r>
        <w:t>“Hesper,” they said, “if it speaks again, do not answer.”</w:t>
      </w:r>
    </w:p>
    <w:p>
      <w:r>
        <w:t>“Why?”</w:t>
      </w:r>
    </w:p>
    <w:p>
      <w:r>
        <w:t>“Because it knows my name.”</w:t>
      </w:r>
    </w:p>
    <w:p>
      <w:r>
        <w:t>“That’s not a reason.”</w:t>
      </w:r>
    </w:p>
    <w:p>
      <w:r>
        <w:t>“It is the only warning I can give.”</w:t>
      </w:r>
    </w:p>
    <w:p>
      <w:r>
        <w:t>The figure took another step.</w:t>
      </w:r>
    </w:p>
    <w:p>
      <w:r>
        <w:t>Outside, the gate shuddered. Timber split with a sound like a tree cracking in a forest. Somewhere in the yard, someone screamed for the garrison commander. The cry rose, broke, and was answered by a chorus of wet coughing.</w:t>
      </w:r>
    </w:p>
    <w:p>
      <w:r>
        <w:t>Corvus remembered the old memorial stones.</w:t>
      </w:r>
    </w:p>
    <w:p>
      <w:r>
        <w:t>The War of Endless Vigil devastated Crookvale in 249 AS.</w:t>
      </w:r>
    </w:p>
    <w:p>
      <w:r>
        <w:t>The sentence had been carved into black rock after the armies withdrew. Corvus had read it in the records, where the devastation had been reduced to an entry and the dead to a count. The stone itself had been more honest. Its surface was scored by thousands of names, and the wind had worn most of them smooth. Crookvale had survived that war only by becoming harder than what had tried to destroy it.</w:t>
      </w:r>
    </w:p>
    <w:p>
      <w:r>
        <w:t>Now the fortress listened to the gate.</w:t>
      </w:r>
    </w:p>
    <w:p>
      <w:r>
        <w:t>Now the gate listened back.</w:t>
      </w:r>
    </w:p>
    <w:p>
      <w:r>
        <w:t>The figure reached the landing. Snow slid from its shoulders. Under the hood, something shifted where a face should have been.</w:t>
      </w:r>
    </w:p>
    <w:p>
      <w:r>
        <w:t>“Corvus.”</w:t>
      </w:r>
    </w:p>
    <w:p>
      <w:r>
        <w:t>Hesper’s weapon rose.</w:t>
      </w:r>
    </w:p>
    <w:p>
      <w:r>
        <w:t>“Don’t,” Corvus whispered.</w:t>
      </w:r>
    </w:p>
    <w:p>
      <w:r>
        <w:t>The figure smiled.</w:t>
      </w:r>
    </w:p>
    <w:p>
      <w:r>
        <w:t>They knew it smiled because the skin parted.</w:t>
      </w:r>
    </w:p>
    <w:p>
      <w:r>
        <w:t>The sealed chamber spoke at last.</w:t>
      </w:r>
    </w:p>
    <w:p>
      <w:r>
        <w:t>Not yet.</w:t>
      </w:r>
    </w:p>
    <w:p>
      <w:r>
        <w:t>Corvus stepped between Hesper and the stairwell.</w:t>
      </w:r>
    </w:p>
    <w:p>
      <w:r>
        <w:t>The oath tightened. Their vision whitened at the edges. For an instant they smelled cold incense and heard voices layered upon voices, each one speaking from a distance that had no measure.</w:t>
      </w:r>
    </w:p>
    <w:p>
      <w:r>
        <w:t>The Silent Choir was listening.</w:t>
      </w:r>
    </w:p>
    <w:p>
      <w:r>
        <w:t>The figure lifted one hand. Its fingers were long, jointed wrong, and dripping warmth onto the stones.</w:t>
      </w:r>
    </w:p>
    <w:p>
      <w:r>
        <w:t>“Open,” it said.</w:t>
      </w:r>
    </w:p>
    <w:p>
      <w:r>
        <w:t>Corvus raised the blade.</w:t>
      </w:r>
    </w:p>
    <w:p>
      <w:r>
        <w:t>Behind them, the outer gate gave way.</w:t>
      </w:r>
    </w:p>
    <w:p>
      <w:r>
        <w:t>The outer gate burst inward.</w:t>
      </w:r>
    </w:p>
    <w:p>
      <w:r>
        <w:t>Iron screamed across stone. Dust rolled through the passage in a low, choking wave, carrying the stink of wet leather, lamp oil, and the old mineral cold of the mountain. Beyond it, shapes crowded the stairwell—helmets, hooked blades, the white flare of a ward being broken by force.</w:t>
      </w:r>
    </w:p>
    <w:p>
      <w:r>
        <w:t>The figure in the chamber did not turn.</w:t>
      </w:r>
    </w:p>
    <w:p>
      <w:r>
        <w:t>“Open,” it said again.</w:t>
      </w:r>
    </w:p>
    <w:p>
      <w:r>
        <w:t>Corvus felt the word enter them beneath the ribs.</w:t>
      </w:r>
    </w:p>
    <w:p>
      <w:r>
        <w:t>Not sound. Command.</w:t>
      </w:r>
    </w:p>
    <w:p>
      <w:r>
        <w:t>Their hand tightened around the blade. The oath answered with a pressure behind the eyes, intimate as a thumb pressed to a bruise. The Silent Choir had no patience for disobedience. It had never possessed patience. Patience belonged to the living, to those who believed time was a road rather than a mouth.</w:t>
      </w:r>
    </w:p>
    <w:p>
      <w:r>
        <w:t>Hesper caught Corvus by the sleeve.</w:t>
      </w:r>
    </w:p>
    <w:p>
      <w:r>
        <w:t>“We have to move.”</w:t>
      </w:r>
    </w:p>
    <w:p>
      <w:r>
        <w:t>Corvus did not look at them. “The stairwell.”</w:t>
      </w:r>
    </w:p>
    <w:p>
      <w:r>
        <w:t>“I can see the stairwell.”</w:t>
      </w:r>
    </w:p>
    <w:p>
      <w:r>
        <w:t>“Then you can see why we cannot use it.”</w:t>
      </w:r>
    </w:p>
    <w:p>
      <w:r>
        <w:t>The first intruder crossed the fallen gate. A hooked weapon swung. Hesper slipped aside, and the hook struck the wall hard enough to throw sparks. They answered with a short, clean thrust. The attacker folded without a cry.</w:t>
      </w:r>
    </w:p>
    <w:p>
      <w:r>
        <w:t>Others pressed behind.</w:t>
      </w:r>
    </w:p>
    <w:p>
      <w:r>
        <w:t>Corvus saw the shape of the fight before it happened: the narrow stones, the bad footing, Hesper forced backward, the chamber sealed behind them, and the thing waiting before the seal with warmth dripping from its impossible fingers.</w:t>
      </w:r>
    </w:p>
    <w:p>
      <w:r>
        <w:t>A room with only one exit was a confession.</w:t>
      </w:r>
    </w:p>
    <w:p>
      <w:r>
        <w:t>The figure extended its hand toward Corvus.</w:t>
      </w:r>
    </w:p>
    <w:p>
      <w:r>
        <w:t>Beneath the hood, the flesh shuddered. The smile widened without lips.</w:t>
      </w:r>
    </w:p>
    <w:p>
      <w:r>
        <w:t>“Your oath,” it whispered.</w:t>
      </w:r>
    </w:p>
    <w:p>
      <w:r>
        <w:t>The words struck harder than the command.</w:t>
      </w:r>
    </w:p>
    <w:p>
      <w:r>
        <w:t>Corvus had hidden the oath from the Ashen Vanguard, from House Morvain, from the Iron-Ring Cartel, from the Bleeding Crown, and from every listening ear that called itself loyal. They had carried it through councils and campaigns, through locked rooms where men lied with their whole bodies. They had let the realm name them Spymaster and accepted the title as though it were merely another cloak.</w:t>
      </w:r>
    </w:p>
    <w:p>
      <w:r>
        <w:t>Born in 351 AS, Corvus Hollowmere the Pale had learned early that a secret was not a thing one possessed. It was a thing that possessed one back.</w:t>
      </w:r>
    </w:p>
    <w:p>
      <w:r>
        <w:t>The oath tightened.</w:t>
      </w:r>
    </w:p>
    <w:p>
      <w:r>
        <w:t>Their knees softened.</w:t>
      </w:r>
    </w:p>
    <w:p>
      <w:r>
        <w:t>Hesper saw it. “Corvus.”</w:t>
      </w:r>
    </w:p>
    <w:p>
      <w:r>
        <w:t>“Hold them.”</w:t>
      </w:r>
    </w:p>
    <w:p>
      <w:r>
        <w:t>“That thing is talking to you.”</w:t>
      </w:r>
    </w:p>
    <w:p>
      <w:r>
        <w:t>“It is talking through me.”</w:t>
      </w:r>
    </w:p>
    <w:p>
      <w:r>
        <w:t>A second attacker came over the first. Hesper met them at the threshold, blade against blade. The Outrider’s boots slid in the dust. Their shoulder struck the jamb. Corvus heard breath leave them, heard the small animal sound of pain they swallowed before it could become weakness.</w:t>
      </w:r>
    </w:p>
    <w:p>
      <w:r>
        <w:t>Corvus turned toward the sealed chamber.</w:t>
      </w:r>
    </w:p>
    <w:p>
      <w:r>
        <w:t>The door was not made of metal or wood. It was a slab of dark stone veined with pale lines, each vein moving slowly, like frost spreading beneath skin. At its center waited a shallow depression in the shape of a sceptre.</w:t>
      </w:r>
    </w:p>
    <w:p>
      <w:r>
        <w:t>The Sceptre of Final Winter.</w:t>
      </w:r>
    </w:p>
    <w:p>
      <w:r>
        <w:t>The ward had been forged in 87 AS. Corvus knew the words from the oldest records, copied and recopied by hands that had not understood what they preserved. Attunement to it cost 55. Not years. Not coin. The ledgers had never agreed on what the cost meant. Some accounts called it memory. Others called it blood. The Silent Choir had called it a door.</w:t>
      </w:r>
    </w:p>
    <w:p>
      <w:r>
        <w:t>The figure lowered its hand.</w:t>
      </w:r>
    </w:p>
    <w:p>
      <w:r>
        <w:t>“Take it.”</w:t>
      </w:r>
    </w:p>
    <w:p>
      <w:r>
        <w:t>Corvus’s gaze went to the stone depression.</w:t>
      </w:r>
    </w:p>
    <w:p>
      <w:r>
        <w:t>There was no sceptre there.</w:t>
      </w:r>
    </w:p>
    <w:p>
      <w:r>
        <w:t>Only a darkness too complete to be empty.</w:t>
      </w:r>
    </w:p>
    <w:p>
      <w:r>
        <w:t>Behind them, Hesper grunted. Steel rang. Someone struck the wall and cursed. The chamber’s air grew colder until Corvus’s breath showed pale before them.</w:t>
      </w:r>
    </w:p>
    <w:p>
      <w:r>
        <w:t>“Tell me,” Hesper said, fighting for each word, “that you have a plan.”</w:t>
      </w:r>
    </w:p>
    <w:p>
      <w:r>
        <w:t>Corvus thought of Crookvale.</w:t>
      </w:r>
    </w:p>
    <w:p>
      <w:r>
        <w:t>Founded in 295 AS, rebuilt after ruin, holding a garrison of 1004 while remaining outside the core holdings. A settlement that survived by refusing to mistake survival for safety. They had read its reports in rooms warm enough to make winter seem theoretical. They had signed orders that sent people into its high winds. They had watched its defenders become figures on a map, then names in a margin, then nothing.</w:t>
      </w:r>
    </w:p>
    <w:p>
      <w:r>
        <w:t>The War of Endless Vigil had begun in 247 AS and ended in 251 AS. It had caused 81577 casualties. The records described its ending with the clean satisfaction of a knife: total rout of the aggressors, The Bleeding Crown recorded as victor.</w:t>
      </w:r>
    </w:p>
    <w:p>
      <w:r>
        <w:t>Corvus knew the truth beneath the record.</w:t>
      </w:r>
    </w:p>
    <w:p>
      <w:r>
        <w:t>The losing commander had been bribed to withdraw.</w:t>
      </w:r>
    </w:p>
    <w:p>
      <w:r>
        <w:t>A blood-marked watch had become a purchased silence. The armies had stood beneath banners while the outcome passed hand to hand in secret. Corvus had spent years tracking the payment, never finding the coin, only the absence it left behind.</w:t>
      </w:r>
    </w:p>
    <w:p>
      <w:r>
        <w:t>“Corvus!” Hesper shouted.</w:t>
      </w:r>
    </w:p>
    <w:p>
      <w:r>
        <w:t>The attacker’s blade came down.</w:t>
      </w:r>
    </w:p>
    <w:p>
      <w:r>
        <w:t>Corvus moved without deciding to move. Their own weapon caught the strike. The impact jolted their wrist. The attacker’s face was hidden behind a mask of hammered iron, but the eyes behind it were wide with fear.</w:t>
      </w:r>
    </w:p>
    <w:p>
      <w:r>
        <w:t>Not of Corvus.</w:t>
      </w:r>
    </w:p>
    <w:p>
      <w:r>
        <w:t>Of the chamber.</w:t>
      </w:r>
    </w:p>
    <w:p>
      <w:r>
        <w:t>The figure extended two fingers.</w:t>
      </w:r>
    </w:p>
    <w:p>
      <w:r>
        <w:t>The masked soldier froze. A dark line appeared beneath the iron at the throat. Blood ran down the breastplate in a narrow, deliberate stream. The body fell sideways into the others.</w:t>
      </w:r>
    </w:p>
    <w:p>
      <w:r>
        <w:t>For one instant, every person in the stairwell stared at the hooded thing.</w:t>
      </w:r>
    </w:p>
    <w:p>
      <w:r>
        <w:t>Then the intruders broke.</w:t>
      </w:r>
    </w:p>
    <w:p>
      <w:r>
        <w:t>They retreated over the gate’s wreckage, dragging the wounded. Hesper raised their blade to pursue, but Corvus caught their arm.</w:t>
      </w:r>
    </w:p>
    <w:p>
      <w:r>
        <w:t>“Let them go.”</w:t>
      </w:r>
    </w:p>
    <w:p>
      <w:r>
        <w:t>“They’ll bring more.”</w:t>
      </w:r>
    </w:p>
    <w:p>
      <w:r>
        <w:t>“They already have.”</w:t>
      </w:r>
    </w:p>
    <w:p>
      <w:r>
        <w:t>The figure turned its hood toward Hesper.</w:t>
      </w:r>
    </w:p>
    <w:p>
      <w:r>
        <w:t>“Born in 404 AS,” it said.</w:t>
      </w:r>
    </w:p>
    <w:p>
      <w:r>
        <w:t>Hesper went still.</w:t>
      </w:r>
    </w:p>
    <w:p>
      <w:r>
        <w:t>Corvus felt the air change. The thing had not asked Hesper’s name. It had not needed one.</w:t>
      </w:r>
    </w:p>
    <w:p>
      <w:r>
        <w:t>Hesper’s grip closed around their weapon. “What did you say?”</w:t>
      </w:r>
    </w:p>
    <w:p>
      <w:r>
        <w:t>The figure’s smile opened.</w:t>
      </w:r>
    </w:p>
    <w:p>
      <w:r>
        <w:t>Corvus stepped between them. “Do not listen.”</w:t>
      </w:r>
    </w:p>
    <w:p>
      <w:r>
        <w:t>“That is precisely what you do,” Hesper said. “You listen.”</w:t>
      </w:r>
    </w:p>
    <w:p>
      <w:r>
        <w:t>The words landed too near the hidden place.</w:t>
      </w:r>
    </w:p>
    <w:p>
      <w:r>
        <w:t>The oath constricted. Corvus tasted iron. The chamber blurred around the edges, stone bending into pale corridors, corridors opening onto the hollow distance where voices waited. They heard the Choir beneath the world.</w:t>
      </w:r>
    </w:p>
    <w:p>
      <w:r>
        <w:t>Open.</w:t>
      </w:r>
    </w:p>
    <w:p>
      <w:r>
        <w:t>The figure’s hand remained outstretched.</w:t>
      </w:r>
    </w:p>
    <w:p>
      <w:r>
        <w:t>Corvus could have obeyed.</w:t>
      </w:r>
    </w:p>
    <w:p>
      <w:r>
        <w:t>The thought arrived gently, almost mercifully. They would place their palm in the dark depression. They would take up The Sceptre of Final Winter. The ward would recognize its attunement. The price—55—would be paid. Whatever waited beyond the seal would enter the world with the quiet inevitability of snow.</w:t>
      </w:r>
    </w:p>
    <w:p>
      <w:r>
        <w:t>Hesper watched them.</w:t>
      </w:r>
    </w:p>
    <w:p>
      <w:r>
        <w:t>Suspicion had a shape. It was not anger. Anger burned itself away. Suspicion remained, patient and lucid, learning the outline of a wound.</w:t>
      </w:r>
    </w:p>
    <w:p>
      <w:r>
        <w:t>“You know that thing,” Hesper said.</w:t>
      </w:r>
    </w:p>
    <w:p>
      <w:r>
        <w:t>“No.”</w:t>
      </w:r>
    </w:p>
    <w:p>
      <w:r>
        <w:t>“You understand it.”</w:t>
      </w:r>
    </w:p>
    <w:p>
      <w:r>
        <w:t>“No.”</w:t>
      </w:r>
    </w:p>
    <w:p>
      <w:r>
        <w:t>“That is not the same answer.”</w:t>
      </w:r>
    </w:p>
    <w:p>
      <w:r>
        <w:t>Corvus looked at the blood on the stones. It was still warm. The figure’s hand dripped steadily beside it, though the wound in its flesh showed no source and no ending.</w:t>
      </w:r>
    </w:p>
    <w:p>
      <w:r>
        <w:t>“The seal is failing,” Corvus said.</w:t>
      </w:r>
    </w:p>
    <w:p>
      <w:r>
        <w:t>“Then why does it want you to open it?”</w:t>
      </w:r>
    </w:p>
    <w:p>
      <w:r>
        <w:t>“Because I can.”</w:t>
      </w:r>
    </w:p>
    <w:p>
      <w:r>
        <w:t>Hesper’s eyes narrowed. “And why can you?”</w:t>
      </w:r>
    </w:p>
    <w:p>
      <w:r>
        <w:t>The Choir pressed closer.</w:t>
      </w:r>
    </w:p>
    <w:p>
      <w:r>
        <w:t>Corvus had survived House Morvain’s polite knives, the Ashen Vanguard’s questions, the Iron-Ring Cartel’s ledgers, and the Bleeding Crown’s appetite for obedience. They had survived because they gave every truth a smaller truth to wear. The practice had become instinct. The instinct had become skin.</w:t>
      </w:r>
    </w:p>
    <w:p>
      <w:r>
        <w:t>But the sealed chamber knew the naked thing beneath.</w:t>
      </w:r>
    </w:p>
    <w:p>
      <w:r>
        <w:t>“I am the one who came closest,” Corvus said.</w:t>
      </w:r>
    </w:p>
    <w:p>
      <w:r>
        <w:t>“To what?”</w:t>
      </w:r>
    </w:p>
    <w:p>
      <w:r>
        <w:t>“Understanding.”</w:t>
      </w:r>
    </w:p>
    <w:p>
      <w:r>
        <w:t>The figure tilted its head.</w:t>
      </w:r>
    </w:p>
    <w:p>
      <w:r>
        <w:t>The stone door gave a low, resonant thrum.</w:t>
      </w:r>
    </w:p>
    <w:p>
      <w:r>
        <w:t>Far away, in the Gloaming Reach, Hollowreach lay under quarantine. Founded in 56 AS, it had become a core location by being closed against the world. Corvus remembered the quarantine notices: no entry, no departure, no exceptions. They remembered the maps with the settlement circled in black, and the empty spaces around it where roads had been erased rather than drawn.</w:t>
      </w:r>
    </w:p>
    <w:p>
      <w:r>
        <w:t>A place made safe by being abandoned.</w:t>
      </w:r>
    </w:p>
    <w:p>
      <w:r>
        <w:t>The same principle governed this chamber.</w:t>
      </w:r>
    </w:p>
    <w:p>
      <w:r>
        <w:t>Hesper lowered their blade by a fraction. “What is behind it?”</w:t>
      </w:r>
    </w:p>
    <w:p>
      <w:r>
        <w:t>Corvus saw Hollowreach’s sealed gates. Saw Crookvale’s rebuilt walls. Saw the watchfires of the War of Endless Vigil burning until every soldier forgot what they had first been ordered to guard.</w:t>
      </w:r>
    </w:p>
    <w:p>
      <w:r>
        <w:t>“A consequence,” they said.</w:t>
      </w:r>
    </w:p>
    <w:p>
      <w:r>
        <w:t>The figure laughed.</w:t>
      </w:r>
    </w:p>
    <w:p>
      <w:r>
        <w:t>The sound came from the walls.</w:t>
      </w:r>
    </w:p>
    <w:p>
      <w:r>
        <w:t>Hesper flinched. Corvus did not. The oath had carried worse noises into their sleep.</w:t>
      </w:r>
    </w:p>
    <w:p>
      <w:r>
        <w:t>“Open,” said the figure.</w:t>
      </w:r>
    </w:p>
    <w:p>
      <w:r>
        <w:t>This time, the word came from Hesper’s mouth.</w:t>
      </w:r>
    </w:p>
    <w:p>
      <w:r>
        <w:t>Their lips moved before they could stop them.</w:t>
      </w:r>
    </w:p>
    <w:p>
      <w:r>
        <w:t>Corvus seized their shoulders and forced them back. “Fight it.”</w:t>
      </w:r>
    </w:p>
    <w:p>
      <w:r>
        <w:t>Hesper’s face twisted. They drove an elbow into Corvus’s chest, not from anger but from terror. Corvus struck the stone beside their head, pinning them without drawing blood.</w:t>
      </w:r>
    </w:p>
    <w:p>
      <w:r>
        <w:t>“Look at me.”</w:t>
      </w:r>
    </w:p>
    <w:p>
      <w:r>
        <w:t>Hesper’s eyes found theirs.</w:t>
      </w:r>
    </w:p>
    <w:p>
      <w:r>
        <w:t>“Do not hear the voice.”</w:t>
      </w:r>
    </w:p>
    <w:p>
      <w:r>
        <w:t>“I can hear it.”</w:t>
      </w:r>
    </w:p>
    <w:p>
      <w:r>
        <w:t>“Then hear me louder.”</w:t>
      </w:r>
    </w:p>
    <w:p>
      <w:r>
        <w:t>The chamber’s cold entered Corvus’s bones. Their vision whitened again. The Choir spoke from distances without measure, layered and tender, naming the things Corvus had refused to name.</w:t>
      </w:r>
    </w:p>
    <w:p>
      <w:r>
        <w:t>Spymaster.</w:t>
      </w:r>
    </w:p>
    <w:p>
      <w:r>
        <w:t>Oathbreaker.</w:t>
      </w:r>
    </w:p>
    <w:p>
      <w:r>
        <w:t>Door.</w:t>
      </w:r>
    </w:p>
    <w:p>
      <w:r>
        <w:t>The depression in the seal filled with black radiance.</w:t>
      </w:r>
    </w:p>
    <w:p>
      <w:r>
        <w:t>Something rose within it.</w:t>
      </w:r>
    </w:p>
    <w:p>
      <w:r>
        <w:t>Not the sceptre. Not yet.</w:t>
      </w:r>
    </w:p>
    <w:p>
      <w:r>
        <w:t>A thin shaft of pale material emerged from the darkness, crowned by a shape like a frozen hand. Frost crawled over the stones. It touched Corvus’s boot and began climbing.</w:t>
      </w:r>
    </w:p>
    <w:p>
      <w:r>
        <w:t>Hesper stared. “That is the ward?”</w:t>
      </w:r>
    </w:p>
    <w:p>
      <w:r>
        <w:t>“No.”</w:t>
      </w:r>
    </w:p>
    <w:p>
      <w:r>
        <w:t>“Then what is it?”</w:t>
      </w:r>
    </w:p>
    <w:p>
      <w:r>
        <w:t>Corvus could not answer.</w:t>
      </w:r>
    </w:p>
    <w:p>
      <w:r>
        <w:t>The figure bowed its hood.</w:t>
      </w:r>
    </w:p>
    <w:p>
      <w:r>
        <w:t>Behind the ruined gate, footsteps began descending again—many feet, disciplined now, no longer retreating. The intruders had returned with more than weapons. A murmur traveled ahead of them, followed by the metallic grind of a battering frame being dragged over stone.</w:t>
      </w:r>
    </w:p>
    <w:p>
      <w:r>
        <w:t>Hesper looked toward the stairwell.</w:t>
      </w:r>
    </w:p>
    <w:p>
      <w:r>
        <w:t>“How long?”</w:t>
      </w:r>
    </w:p>
    <w:p>
      <w:r>
        <w:t>Corvus watched the pale shaft rise another inch.</w:t>
      </w:r>
    </w:p>
    <w:p>
      <w:r>
        <w:t>“Not long.”</w:t>
      </w:r>
    </w:p>
    <w:p>
      <w:r>
        <w:t>The oath pulled their hand toward the seal.</w:t>
      </w:r>
    </w:p>
    <w:p>
      <w:r>
        <w:t>Corvus resisted.</w:t>
      </w:r>
    </w:p>
    <w:p>
      <w:r>
        <w:t>For the first time since swearing themselves to the Silent Choir, they felt the hidden allegiance recoil—not in anger, but in surprise.</w:t>
      </w:r>
    </w:p>
    <w:p>
      <w:r>
        <w:t>The figure’s smile vanished.</w:t>
      </w:r>
    </w:p>
    <w:p>
      <w:r>
        <w:t>The stone door opened a hair.</w:t>
      </w:r>
    </w:p>
    <w:p>
      <w:r>
        <w:t>Something on the other side breathed.</w:t>
      </w:r>
    </w:p>
    <w:p>
      <w:r>
        <w:t>And in that breath, Corvus heard every voice they had ever betrayed whisper their name.</w:t>
      </w:r>
    </w:p>
    <w:p>
      <w:pPr>
        <w:pStyle w:val="Heading2"/>
      </w:pPr>
      <w:r>
        <w:t>Chapter 4</w:t>
      </w:r>
    </w:p>
    <w:p>
      <w:r>
        <w:t>The ash came down before dawn and found every crack in Gloammarch.</w:t>
      </w:r>
    </w:p>
    <w:p>
      <w:r>
        <w:t>It sifted beneath the shutters of the Arch-Prelate’s chamber, lay gray upon the altar cloth, and silvered the black basin where Malchior Cindervale the Flame-Touched washed the blood from their hands. The water had been clear when it was poured. Now it carried a thin red cloud from the cuts in their palms.</w:t>
      </w:r>
    </w:p>
    <w:p>
      <w:r>
        <w:t>They had made them with the edge of the sacramental knife.</w:t>
      </w:r>
    </w:p>
    <w:p>
      <w:r>
        <w:t>Not deeply. Never deeply. Pain was a poor penitent and an even poorer witness. But it steadied the hand.</w:t>
      </w:r>
    </w:p>
    <w:p>
      <w:r>
        <w:t>Malchior lifted the basin and watched their reflection tremble in the water: the dark robe, the pale throat, the eyes made fever-bright by the fire burning in the brazier. Flame-Touched, the faithful called them. Arch-Prelate. Scion of an old house whose lineage ran backward through the ashes of the realm.</w:t>
      </w:r>
    </w:p>
    <w:p>
      <w:r>
        <w:t>The papers rested beneath the altar stone.</w:t>
      </w:r>
    </w:p>
    <w:p>
      <w:r>
        <w:t>Their own hand had written them.</w:t>
      </w:r>
    </w:p>
    <w:p>
      <w:r>
        <w:t>The ink had been mixed with soot and sanctified oil. The seals had been pressed from stolen wax. Every ancestor in that lineage had been invented, every marriage a careful lie, every year arranged to survive the questions of men who believed blood was holier than conduct.</w:t>
      </w:r>
    </w:p>
    <w:p>
      <w:r>
        <w:t>Malchior Cindervale the Flame-Touched had forged their own lineage papers.</w:t>
      </w:r>
    </w:p>
    <w:p>
      <w:r>
        <w:t>The truth sat under stone while the city waited beyond the walls, contested and starving for certainty.</w:t>
      </w:r>
    </w:p>
    <w:p>
      <w:r>
        <w:t>A fist struck the door.</w:t>
      </w:r>
    </w:p>
    <w:p>
      <w:r>
        <w:t>Malchior tipped the basin into the brazier. Steam rose with the bitter smell of iron.</w:t>
      </w:r>
    </w:p>
    <w:p>
      <w:r>
        <w:t>“Enter.”</w:t>
      </w:r>
    </w:p>
    <w:p>
      <w:r>
        <w:t>The door opened without ceremony. Isolde Fellgard the Unforgiven stepped through the ash-laden draft, their coat clasped high at the throat. There was no dust upon them. Blood-Mages carried cleanliness like a threat; they had means of keeping the world from touching them.</w:t>
      </w:r>
    </w:p>
    <w:p>
      <w:r>
        <w:t>Isolde had been born in 286 AS. Malchior knew the year because Isolde had once corrected them in the middle of a hearing, with the cold patience of someone correcting a child. The Blood-Mage had plotted the death of their own liege and walked away from the attempt with the same expression they wore now: grievance sharpened until it resembled calm.</w:t>
      </w:r>
    </w:p>
    <w:p>
      <w:r>
        <w:t>Behind Isolde came Ignatz Ashgrove the Oathless.</w:t>
      </w:r>
    </w:p>
    <w:p>
      <w:r>
        <w:t>The Warden-Commander did not bow. Their authority entered the room before they did, filling it with the invisible weight of unsheathed weapons. Ignatz had been born in 258 AS, and their silence had grown older than most vows. The Iron-Ring Cartel paid for that silence now. Intelligence passed from Ignatz’s keeping into the Cartel’s hands, and from those hands into every crack in the realm.</w:t>
      </w:r>
    </w:p>
    <w:p>
      <w:r>
        <w:t>Malchior had never caught them doing it.</w:t>
      </w:r>
    </w:p>
    <w:p>
      <w:r>
        <w:t>That was the measure of a betrayal worth fearing.</w:t>
      </w:r>
    </w:p>
    <w:p>
      <w:r>
        <w:t>“Close the door,” Malchior said.</w:t>
      </w:r>
    </w:p>
    <w:p>
      <w:r>
        <w:t>Ignatz shut it. The ash ceased its whispering.</w:t>
      </w:r>
    </w:p>
    <w:p>
      <w:r>
        <w:t>Isolde glanced at the altar. Their eyes lingered one moment too long.</w:t>
      </w:r>
    </w:p>
    <w:p>
      <w:r>
        <w:t>“Have you been praying?” they asked.</w:t>
      </w:r>
    </w:p>
    <w:p>
      <w:r>
        <w:t>“I have been washing.”</w:t>
      </w:r>
    </w:p>
    <w:p>
      <w:r>
        <w:t>“From what?”</w:t>
      </w:r>
    </w:p>
    <w:p>
      <w:r>
        <w:t>“People.”</w:t>
      </w:r>
    </w:p>
    <w:p>
      <w:r>
        <w:t>Isolde’s mouth bent, not quite a smile. “Then you have been busy.”</w:t>
      </w:r>
    </w:p>
    <w:p>
      <w:r>
        <w:t>Malchior stepped away from the brazier. The flame caught along the scarred skin of their wrist and painted it gold. “Report.”</w:t>
      </w:r>
    </w:p>
    <w:p>
      <w:r>
        <w:t>Ignatz placed a folded sheet upon the table. The paper bore no seal.</w:t>
      </w:r>
    </w:p>
    <w:p>
      <w:r>
        <w:t>“Three wagons reached the eastern gate before the bells,” they said. “Grain, lamp oil, and iron fittings. The gate-captain refused entry. He claims the wagons carry marks belonging to House Morvain.”</w:t>
      </w:r>
    </w:p>
    <w:p>
      <w:r>
        <w:t>“Do they?”</w:t>
      </w:r>
    </w:p>
    <w:p>
      <w:r>
        <w:t>“I did not inspect them.”</w:t>
      </w:r>
    </w:p>
    <w:p>
      <w:r>
        <w:t>Malchior looked at Ignatz.</w:t>
      </w:r>
    </w:p>
    <w:p>
      <w:r>
        <w:t>The Warden-Commander met their gaze with the patience of a locked door.</w:t>
      </w:r>
    </w:p>
    <w:p>
      <w:r>
        <w:t>“Why not?” Malchior asked.</w:t>
      </w:r>
    </w:p>
    <w:p>
      <w:r>
        <w:t>“Because the gate-captain received the order from the Ashen Vanguard.”</w:t>
      </w:r>
    </w:p>
    <w:p>
      <w:r>
        <w:t>“And the order?”</w:t>
      </w:r>
    </w:p>
    <w:p>
      <w:r>
        <w:t>“Seize the wagons. Arrest anyone who resists.”</w:t>
      </w:r>
    </w:p>
    <w:p>
      <w:r>
        <w:t>“Then why are you here?”</w:t>
      </w:r>
    </w:p>
    <w:p>
      <w:r>
        <w:t>Ignatz’s fingers rested beside the paper. “Because the gate-captain has not yet obeyed.”</w:t>
      </w:r>
    </w:p>
    <w:p>
      <w:r>
        <w:t>A low sound moved through the walls. Not thunder. Gloammarch had no thunder, not since the old sky broke. It was the garrison shifting in its sleep: boots, harness, men cursing at the cold. Gloammarch stood in the Ash Wastes, founded in 321 AS, its garrison numbering 2,148. A hard fortress built around a hard fact.</w:t>
      </w:r>
    </w:p>
    <w:p>
      <w:r>
        <w:t>Its status remained contested.</w:t>
      </w:r>
    </w:p>
    <w:p>
      <w:r>
        <w:t>The word had been written in every dispatch until it lost meaning. Contested by the Ashen Vanguard. Contested by House Morvain. Contested by the Silent Choir, whose messengers never arrived by the roads and whose claims never arrived without a corpse. Contested by the Iron-Ring Cartel, though the Cartel preferred to call its claims debts. Even the Bleeding Crown had sent letters in a hand that presumed the walls already belonged to it.</w:t>
      </w:r>
    </w:p>
    <w:p>
      <w:r>
        <w:t>No power wanted Gloammarch enough to die for it.</w:t>
      </w:r>
    </w:p>
    <w:p>
      <w:r>
        <w:t>Every power wanted it enough to make others die.</w:t>
      </w:r>
    </w:p>
    <w:p>
      <w:r>
        <w:t>“Who commands the gate-captain?” Malchior asked.</w:t>
      </w:r>
    </w:p>
    <w:p>
      <w:r>
        <w:t>Ignatz said nothing.</w:t>
      </w:r>
    </w:p>
    <w:p>
      <w:r>
        <w:t>Isolde looked toward the shuttered window. “You know what the wagons mean.”</w:t>
      </w:r>
    </w:p>
    <w:p>
      <w:r>
        <w:t>“They mean grain,” Malchior said.</w:t>
      </w:r>
    </w:p>
    <w:p>
      <w:r>
        <w:t>“They mean that someone has decided the city’s hunger should belong to them.”</w:t>
      </w:r>
    </w:p>
    <w:p>
      <w:r>
        <w:t>“Whose someone?”</w:t>
      </w:r>
    </w:p>
    <w:p>
      <w:r>
        <w:t>“Ask your forged ancestors.”</w:t>
      </w:r>
    </w:p>
    <w:p>
      <w:r>
        <w:t>The brazier cracked.</w:t>
      </w:r>
    </w:p>
    <w:p>
      <w:r>
        <w:t>For one instant, heat rushed through Malchior’s body, bright and violent. Their hand closed around the sacramental knife. Isolde saw it. Isolde saw everything that mattered and most of what did not.</w:t>
      </w:r>
    </w:p>
    <w:p>
      <w:r>
        <w:t>Malchior let the knife fall back against the table.</w:t>
      </w:r>
    </w:p>
    <w:p>
      <w:r>
        <w:t>“The wagons will enter,” they said. “The grain will be counted in the open square. The oil will go to the infirmaries. The iron will be divided between the wall crews and the garrison.”</w:t>
      </w:r>
    </w:p>
    <w:p>
      <w:r>
        <w:t>Ignatz’s expression did not change. “That is not the order.”</w:t>
      </w:r>
    </w:p>
    <w:p>
      <w:r>
        <w:t>“Then the order is wrong.”</w:t>
      </w:r>
    </w:p>
    <w:p>
      <w:r>
        <w:t>“The Ashen Vanguard will call it defiance.”</w:t>
      </w:r>
    </w:p>
    <w:p>
      <w:r>
        <w:t>“Let them call it what they like.”</w:t>
      </w:r>
    </w:p>
    <w:p>
      <w:r>
        <w:t>“The Iron-Ring Cartel will call it theft.”</w:t>
      </w:r>
    </w:p>
    <w:p>
      <w:r>
        <w:t>“The Iron-Ring Cartel calls breathing theft when it has not yet sold the air.”</w:t>
      </w:r>
    </w:p>
    <w:p>
      <w:r>
        <w:t>Isolde leaned against the table. “They have done worse than sell air.”</w:t>
      </w:r>
    </w:p>
    <w:p>
      <w:r>
        <w:t>Malchior turned to them.</w:t>
      </w:r>
    </w:p>
    <w:p>
      <w:r>
        <w:t>“The Winter Reckoning,” Isolde said. “You keep its records locked beneath the chapel. Why?”</w:t>
      </w:r>
    </w:p>
    <w:p>
      <w:r>
        <w:t>“To preserve them.”</w:t>
      </w:r>
    </w:p>
    <w:p>
      <w:r>
        <w:t>“Why preserve the numbers if you will not speak the truth?”</w:t>
      </w:r>
    </w:p>
    <w:p>
      <w:r>
        <w:t>Malchior felt the old winter enter the room. It came without snow, without wind. It came in the shape of wells covered by iron grates, villages staring into black water, soldiers falling with their mouths stained dark. The Winter Reckoning began in 270 AS and ended in 283 AS. Its casualty figure was 27987. The Iron-Ring Cartel was its victor.</w:t>
      </w:r>
    </w:p>
    <w:p>
      <w:r>
        <w:t>That was the language permitted in the archives: began, ended, casualty figure, victor. Clean words for a ruin that had not stopped bleeding.</w:t>
      </w:r>
    </w:p>
    <w:p>
      <w:r>
        <w:t>“The records are not locked,” Malchior said. “They are guarded.”</w:t>
      </w:r>
    </w:p>
    <w:p>
      <w:r>
        <w:t>“By whom?”</w:t>
      </w:r>
    </w:p>
    <w:p>
      <w:r>
        <w:t>“By those who understand what memory costs.”</w:t>
      </w:r>
    </w:p>
    <w:p>
      <w:r>
        <w:t>Isolde’s eyes glinted. “The victors understand cost. They poisoned the wells of their own allies.”</w:t>
      </w:r>
    </w:p>
    <w:p>
      <w:r>
        <w:t>Ignatz’s gaze shifted, almost imperceptibly.</w:t>
      </w:r>
    </w:p>
    <w:p>
      <w:r>
        <w:t>Malchior caught it.</w:t>
      </w:r>
    </w:p>
    <w:p>
      <w:r>
        <w:t>The concealed truth of the Winter Reckoning had survived in fragments: a line scratched into a dead clerk’s ledger, a confession without a signature, a pattern in the deaths that no honest arithmetic could erase. The Iron-Ring Cartel had poisoned the wells of its own allies, then waited behind its iron marks while hunger opened the gates for them.</w:t>
      </w:r>
    </w:p>
    <w:p>
      <w:r>
        <w:t>The Cartel had won by making thirst an accomplice.</w:t>
      </w:r>
    </w:p>
    <w:p>
      <w:r>
        <w:t>“Careful,” Ignatz said.</w:t>
      </w:r>
    </w:p>
    <w:p>
      <w:r>
        <w:t>The word fell softly. It carried the weight of command.</w:t>
      </w:r>
    </w:p>
    <w:p>
      <w:r>
        <w:t>Isolde’s head turned. “Is that a warning?”</w:t>
      </w:r>
    </w:p>
    <w:p>
      <w:r>
        <w:t>“It is a fact.”</w:t>
      </w:r>
    </w:p>
    <w:p>
      <w:r>
        <w:t>“Facts are warnings when spoken by cowards.”</w:t>
      </w:r>
    </w:p>
    <w:p>
      <w:r>
        <w:t>Ignatz’s hand moved nowhere, but Malchior felt the room tighten around it.</w:t>
      </w:r>
    </w:p>
    <w:p>
      <w:r>
        <w:t>The Warden-Commander had sold intelligence to the Iron-Ring Cartel. Perhaps they sold it still. Perhaps this meeting itself had already crossed a border of which Malchior knew nothing. Their loyalty had the shape of a bridge built from burned timber: useful until one trusted it.</w:t>
      </w:r>
    </w:p>
    <w:p>
      <w:r>
        <w:t>“Enough,” Malchior said.</w:t>
      </w:r>
    </w:p>
    <w:p>
      <w:r>
        <w:t>The word left their mouth with the authority of the office. It did not sound like a plea. That mattered. Sanctified authority was mostly the art of making fear believe it had chosen obedience.</w:t>
      </w:r>
    </w:p>
    <w:p>
      <w:r>
        <w:t>Isolde withdrew from the table.</w:t>
      </w:r>
    </w:p>
    <w:p>
      <w:r>
        <w:t>Malchior unfolded the dispatch. The writing was cramped and hurried.</w:t>
      </w:r>
    </w:p>
    <w:p>
      <w:r>
        <w:t>“Stormmarch has sent a second petition,” they said.</w:t>
      </w:r>
    </w:p>
    <w:p>
      <w:r>
        <w:t>Ignatz’s face remained empty.</w:t>
      </w:r>
    </w:p>
    <w:p>
      <w:r>
        <w:t>“Read it,” Isolde said.</w:t>
      </w:r>
    </w:p>
    <w:p>
      <w:r>
        <w:t>“Stormmarch lies in the Ash Wastes. It was founded in 71 AS. Its garrison numbers 9,263, yet the stronghold remains quarantined and outside the realm’s core holdings.”</w:t>
      </w:r>
    </w:p>
    <w:p>
      <w:r>
        <w:t>“Why send a petition if no one can enter?”</w:t>
      </w:r>
    </w:p>
    <w:p>
      <w:r>
        <w:t>“Because quarantine does not prevent ink.”</w:t>
      </w:r>
    </w:p>
    <w:p>
      <w:r>
        <w:t>“Does it prevent truth?”</w:t>
      </w:r>
    </w:p>
    <w:p>
      <w:r>
        <w:t>“Usually.”</w:t>
      </w:r>
    </w:p>
    <w:p>
      <w:r>
        <w:t>Malchior set the dispatch beside the brazier but did not burn it. Stormmarch was a sealed wound in the realm: fortified, ash-laden, severe. Its soldiers guarded a place no power admitted to owning. The garrison was larger than Gloammarch’s by more than four times, yet the walls held only silence. No grain entered without inspection. No messenger left without being counted. No decree from the realm’s core holdings crossed the quarantine unchallenged.</w:t>
      </w:r>
    </w:p>
    <w:p>
      <w:r>
        <w:t>“What do they ask for?” Isolde said.</w:t>
      </w:r>
    </w:p>
    <w:p>
      <w:r>
        <w:t>“Recognition.”</w:t>
      </w:r>
    </w:p>
    <w:p>
      <w:r>
        <w:t>“Of what?”</w:t>
      </w:r>
    </w:p>
    <w:p>
      <w:r>
        <w:t>“Of their right to govern themselves.”</w:t>
      </w:r>
    </w:p>
    <w:p>
      <w:r>
        <w:t>Ignatz gave a humorless breath. “That is not a petition. It is a declaration wearing a softer coat.”</w:t>
      </w:r>
    </w:p>
    <w:p>
      <w:r>
        <w:t>“Everything is a declaration,” Isolde said. “Even hunger.”</w:t>
      </w:r>
    </w:p>
    <w:p>
      <w:r>
        <w:t>Malchior looked from one to the other. “The Stormmarch petition must remain unanswered.”</w:t>
      </w:r>
    </w:p>
    <w:p>
      <w:r>
        <w:t>“Then they will answer for us,” Ignatz said.</w:t>
      </w:r>
    </w:p>
    <w:p>
      <w:r>
        <w:t>“They may already have.”</w:t>
      </w:r>
    </w:p>
    <w:p>
      <w:r>
        <w:t>Outside, a bell rang once.</w:t>
      </w:r>
    </w:p>
    <w:p>
      <w:r>
        <w:t>Then again.</w:t>
      </w:r>
    </w:p>
    <w:p>
      <w:r>
        <w:t>Not the alarm. The gate bell.</w:t>
      </w:r>
    </w:p>
    <w:p>
      <w:r>
        <w:t>Malchior moved to the shutter and opened it.</w:t>
      </w:r>
    </w:p>
    <w:p>
      <w:r>
        <w:t>Ash streamed into the chamber. Beyond the wall, Gloammarch descended in black tiers toward the eastern gate. Torches burned along the parapets, their flames bent low by the wind. Below, the three wagons stood beneath the raised portcullis. Men crowded around them. A pale spill of grain shone between split sacks, bright as bone.</w:t>
      </w:r>
    </w:p>
    <w:p>
      <w:r>
        <w:t>The gate-captain was shouting.</w:t>
      </w:r>
    </w:p>
    <w:p>
      <w:r>
        <w:t>A figure in an Ashen Vanguard cloak stood among the wagons. Another wore the gray cord of House Morvain. At the edge of the gathering, a narrow figure held an iron token in one gloved hand.</w:t>
      </w:r>
    </w:p>
    <w:p>
      <w:r>
        <w:t>Malchior could not see the face.</w:t>
      </w:r>
    </w:p>
    <w:p>
      <w:r>
        <w:t>They did not need to.</w:t>
      </w:r>
    </w:p>
    <w:p>
      <w:r>
        <w:t>The Iron-Ring Cartel had arrived before the grain was counted.</w:t>
      </w:r>
    </w:p>
    <w:p>
      <w:r>
        <w:t>Behind them, Isolde whispered, “There is your theft.”</w:t>
      </w:r>
    </w:p>
    <w:p>
      <w:r>
        <w:t>Ignatz came to the window.</w:t>
      </w:r>
    </w:p>
    <w:p>
      <w:r>
        <w:t>Malchior felt the forged papers beneath the altar stone, the false blood beneath their name, the heat in their veins that others called sanctity because they feared to call it damage. Below, the crowd turned upward as if the Arch-Prelate’s window were an eye in the wall.</w:t>
      </w:r>
    </w:p>
    <w:p>
      <w:r>
        <w:t>The figure with the iron token raised it.</w:t>
      </w:r>
    </w:p>
    <w:p>
      <w:r>
        <w:t>The gate bell began to ring without pause.</w:t>
      </w:r>
    </w:p>
    <w:p>
      <w:r>
        <w:t>Malchior opened the shutters wider and said, “Bring me my seal.”</w:t>
      </w:r>
    </w:p>
    <w:p>
      <w:r>
        <w:t>Neither Isolde nor Ignatz moved.</w:t>
      </w:r>
    </w:p>
    <w:p>
      <w:r>
        <w:t>“Now,” Malchior said.</w:t>
      </w:r>
    </w:p>
    <w:p>
      <w:r>
        <w:t>The ash thickened until the city vanished, and from below came the first scream.</w:t>
      </w:r>
    </w:p>
    <w:p>
      <w:r>
        <w:t>The seal lay in the reliquary beneath a crust of old incense.</w:t>
      </w:r>
    </w:p>
    <w:p>
      <w:r>
        <w:t>Malchior lifted the lid. The little chamber breathed out the smell of dust, wax, and something metallic that had no business surviving there. Their hand hovered over the seal. Its face was turned downward, as if even the sainted image had learned shame.</w:t>
      </w:r>
    </w:p>
    <w:p>
      <w:r>
        <w:t>“Do not,” Isolde said.</w:t>
      </w:r>
    </w:p>
    <w:p>
      <w:r>
        <w:t>The word was soft. It crossed the room more cleanly than the bell.</w:t>
      </w:r>
    </w:p>
    <w:p>
      <w:r>
        <w:t>Malchior took the seal.</w:t>
      </w:r>
    </w:p>
    <w:p>
      <w:r>
        <w:t>Below, another scream broke against the ash. The gate bell answered with a great iron peal that shook soot from the shutters and made the candles lean in their sockets. Through the open window came the taste of cinders. The city had become a smear of moving blackness, lamps smothered one by one beneath the falling ash.</w:t>
      </w:r>
    </w:p>
    <w:p>
      <w:r>
        <w:t>“Bring the ledger,” Malchior said.</w:t>
      </w:r>
    </w:p>
    <w:p>
      <w:r>
        <w:t>Ignatz did not move. He stood with one hand resting on the pommel at his side, the posture of a Warden-Commander before a gate he had already decided to abandon.</w:t>
      </w:r>
    </w:p>
    <w:p>
      <w:r>
        <w:t>“Which ledger?” he asked.</w:t>
      </w:r>
    </w:p>
    <w:p>
      <w:r>
        <w:t>“The one that tells the truth.”</w:t>
      </w:r>
    </w:p>
    <w:p>
      <w:r>
        <w:t>A muscle shifted in his cheek.</w:t>
      </w:r>
    </w:p>
    <w:p>
      <w:r>
        <w:t>Isolde’s mouth curved, though there was no humor in it. “Then you will need a larger room.”</w:t>
      </w:r>
    </w:p>
    <w:p>
      <w:r>
        <w:t>Malchior pressed the seal into the wax. The wax was warm. It yielded with a faint wet sigh, and the impression rose beneath their hand: the sacred flame, the circlet, the narrow eyes of the faceless martyr. Their own lineage stared back at them from the red surface, cleanly cut and entirely false.</w:t>
      </w:r>
    </w:p>
    <w:p>
      <w:r>
        <w:t>The bell struck again.</w:t>
      </w:r>
    </w:p>
    <w:p>
      <w:r>
        <w:t>This time the sound came with a tremor beneath the floor.</w:t>
      </w:r>
    </w:p>
    <w:p>
      <w:r>
        <w:t>Somewhere in the lower precinct, men were shouting orders. Somewhere else, wood split. Malchior imagined the grain stores opening like a wound, imagined sacks dragged through the streets while hungry hands clawed at them. The Iron-Ring Cartel had come to collect its due, and the city had mistaken the arrival of account-books for an invasion.</w:t>
      </w:r>
    </w:p>
    <w:p>
      <w:r>
        <w:t>Perhaps there was no difference.</w:t>
      </w:r>
    </w:p>
    <w:p>
      <w:r>
        <w:t>Ignatz crossed to the table. He took up the ledger, but did not bring it. His fingers rested along the binding.</w:t>
      </w:r>
    </w:p>
    <w:p>
      <w:r>
        <w:t>“You have no authority to open the stores,” he said.</w:t>
      </w:r>
    </w:p>
    <w:p>
      <w:r>
        <w:t>“I am the Arch-Prelate.”</w:t>
      </w:r>
    </w:p>
    <w:p>
      <w:r>
        <w:t>“You are a voice in a tower.”</w:t>
      </w:r>
    </w:p>
    <w:p>
      <w:r>
        <w:t>“A voice can condemn a man.”</w:t>
      </w:r>
    </w:p>
    <w:p>
      <w:r>
        <w:t>“It can also be drowned.”</w:t>
      </w:r>
    </w:p>
    <w:p>
      <w:r>
        <w:t>The ash hissed against the shutters.</w:t>
      </w:r>
    </w:p>
    <w:p>
      <w:r>
        <w:t>Malchior looked at him. “You have been sending messages.”</w:t>
      </w:r>
    </w:p>
    <w:p>
      <w:r>
        <w:t>Ignatz’s face remained still.</w:t>
      </w:r>
    </w:p>
    <w:p>
      <w:r>
        <w:t>“Do not insult me with silence,” Malchior said. “The gate opened before the Cartel reached it. The watch withdrew from the western steps. Someone sold them the hour.”</w:t>
      </w:r>
    </w:p>
    <w:p>
      <w:r>
        <w:t>“Someone always sells the hour.”</w:t>
      </w:r>
    </w:p>
    <w:p>
      <w:r>
        <w:t>“And you know the price.”</w:t>
      </w:r>
    </w:p>
    <w:p>
      <w:r>
        <w:t>Isolde turned toward him. Her eyes held the red, inward gleam of banked coals. “He has always been good at counting what cannot be seen.”</w:t>
      </w:r>
    </w:p>
    <w:p>
      <w:r>
        <w:t>Ignatz’s gaze moved to her. “You would know.”</w:t>
      </w:r>
    </w:p>
    <w:p>
      <w:r>
        <w:t>“Yes.”</w:t>
      </w:r>
    </w:p>
    <w:p>
      <w:r>
        <w:t>The answer startled the room. It had no defense in it. Isolde took a step nearer to the window, her fingers closing around the edge of her sleeve. Beneath the cloth, something dark moved along her wrist and vanished beneath her palm. Blood remembered its own roads. It knew the way beneath skin.</w:t>
      </w:r>
    </w:p>
    <w:p>
      <w:r>
        <w:t>Malchior watched her hand.</w:t>
      </w:r>
    </w:p>
    <w:p>
      <w:r>
        <w:t>She noticed. “You see stains everywhere now.”</w:t>
      </w:r>
    </w:p>
    <w:p>
      <w:r>
        <w:t>“I see what is placed before me.”</w:t>
      </w:r>
    </w:p>
    <w:p>
      <w:r>
        <w:t>“No,” she said. “You see what you need to fear.”</w:t>
      </w:r>
    </w:p>
    <w:p>
      <w:r>
        <w:t>The bell rang until the words dissolved in its iron throat.</w:t>
      </w:r>
    </w:p>
    <w:p>
      <w:r>
        <w:t>For a moment Malchior was not in the chamber. They were beneath another sky, one made white by ash and winter, hearing the old testimony spoken by men who had survived only because someone else had not. The Winter Reckoning had not ended with a victory. It had ended with wells gone bitter, with iron marks nailed over the dead, with allies choking at the mouths of their own springs. The Silent Choir had been belligerent in The Winter Reckoning. Their bells had called men to prayer, to battle, to the silences between both. The sound had entered the bones and stayed there.</w:t>
      </w:r>
    </w:p>
    <w:p>
      <w:r>
        <w:t>Now the same rhythm trembled through Gloammarch.</w:t>
      </w:r>
    </w:p>
    <w:p>
      <w:r>
        <w:t>Malchior tightened their hand around the seal.</w:t>
      </w:r>
    </w:p>
    <w:p>
      <w:r>
        <w:t>“The Silent Choir is in the city,” they said.</w:t>
      </w:r>
    </w:p>
    <w:p>
      <w:r>
        <w:t>Ignatz’s eyes narrowed. “You have seen them?”</w:t>
      </w:r>
    </w:p>
    <w:p>
      <w:r>
        <w:t>“I have heard them.”</w:t>
      </w:r>
    </w:p>
    <w:p>
      <w:r>
        <w:t>“That bell is not theirs.”</w:t>
      </w:r>
    </w:p>
    <w:p>
      <w:r>
        <w:t>“No,” Isolde said. “But the dead do not require their own bells.”</w:t>
      </w:r>
    </w:p>
    <w:p>
      <w:r>
        <w:t>Ignatz looked from one to the other. “You are both mad.”</w:t>
      </w:r>
    </w:p>
    <w:p>
      <w:r>
        <w:t>“Madness,” Malchior replied, “is what the living call a warning after they have chosen not to heed it.”</w:t>
      </w:r>
    </w:p>
    <w:p>
      <w:r>
        <w:t>The door shuddered.</w:t>
      </w:r>
    </w:p>
    <w:p>
      <w:r>
        <w:t>Not a knock. A blow.</w:t>
      </w:r>
    </w:p>
    <w:p>
      <w:r>
        <w:t>Ash sifted down from the lintel. The candles guttered blue.</w:t>
      </w:r>
    </w:p>
    <w:p>
      <w:r>
        <w:t>A voice came from the passage. “Arch-Prelate.”</w:t>
      </w:r>
    </w:p>
    <w:p>
      <w:r>
        <w:t>Malchior raised the seal. The wax cooled around it.</w:t>
      </w:r>
    </w:p>
    <w:p>
      <w:r>
        <w:t>“Who is there?” Ignatz called.</w:t>
      </w:r>
    </w:p>
    <w:p>
      <w:r>
        <w:t>A second blow struck the door. The hinges groaned.</w:t>
      </w:r>
    </w:p>
    <w:p>
      <w:r>
        <w:t>“Open,” said the voice. “By order of the gate.”</w:t>
      </w:r>
    </w:p>
    <w:p>
      <w:r>
        <w:t>Isolde laughed then, low and bloodless. “The gate has learned to speak.”</w:t>
      </w:r>
    </w:p>
    <w:p>
      <w:r>
        <w:t>Ignatz drew his sword.</w:t>
      </w:r>
    </w:p>
    <w:p>
      <w:r>
        <w:t>Malchior felt the heat waking under their skin. It began at the sternum, a coal pressed into flesh, then spread down the arms in thin, bright threads. The candles bowed toward them. Wax ran like tears.</w:t>
      </w:r>
    </w:p>
    <w:p>
      <w:r>
        <w:t>Ignatz saw it. His sword lowered a fraction.</w:t>
      </w:r>
    </w:p>
    <w:p>
      <w:r>
        <w:t>“There,” Isolde murmured. “Show them the sanctity they paid for.”</w:t>
      </w:r>
    </w:p>
    <w:p>
      <w:r>
        <w:t>“Do not mistake pain for divinity.”</w:t>
      </w:r>
    </w:p>
    <w:p>
      <w:r>
        <w:t>“I never have.”</w:t>
      </w:r>
    </w:p>
    <w:p>
      <w:r>
        <w:t>The door cracked along its center.</w:t>
      </w:r>
    </w:p>
    <w:p>
      <w:r>
        <w:t>Malchior placed the sealed paper on the table. Their name stared from the page in the careful hand they had once trained to imitate the dead. Cindervale. The ink had been mixed with ash and oil. The blood beneath the name was theirs, though no blood could make the lie ancestral.</w:t>
      </w:r>
    </w:p>
    <w:p>
      <w:r>
        <w:t>They had forged their own lineage papers.</w:t>
      </w:r>
    </w:p>
    <w:p>
      <w:r>
        <w:t>The knowledge no longer felt like a secret. It felt like a second skeleton.</w:t>
      </w:r>
    </w:p>
    <w:p>
      <w:r>
        <w:t>“Open the door,” Malchior said.</w:t>
      </w:r>
    </w:p>
    <w:p>
      <w:r>
        <w:t>Ignatz turned. “To whom?”</w:t>
      </w:r>
    </w:p>
    <w:p>
      <w:r>
        <w:t>“To the truth.”</w:t>
      </w:r>
    </w:p>
    <w:p>
      <w:r>
        <w:t>He did not obey.</w:t>
      </w:r>
    </w:p>
    <w:p>
      <w:r>
        <w:t>Isolde stepped past him. “Move.”</w:t>
      </w:r>
    </w:p>
    <w:p>
      <w:r>
        <w:t>“You are not in command here.”</w:t>
      </w:r>
    </w:p>
    <w:p>
      <w:r>
        <w:t>“I have commanded men with better reasons for living than you.”</w:t>
      </w:r>
    </w:p>
    <w:p>
      <w:r>
        <w:t>His sword came up between them. “You will not pass.”</w:t>
      </w:r>
    </w:p>
    <w:p>
      <w:r>
        <w:t>Her expression changed. Not anger. Recognition.</w:t>
      </w:r>
    </w:p>
    <w:p>
      <w:r>
        <w:t>“Ossric Ashgrove,” she said.</w:t>
      </w:r>
    </w:p>
    <w:p>
      <w:r>
        <w:t>The name seemed to lessen the room.</w:t>
      </w:r>
    </w:p>
    <w:p>
      <w:r>
        <w:t>Ignatz’s blade remained steady, but his attention faltered.</w:t>
      </w:r>
    </w:p>
    <w:p>
      <w:r>
        <w:t>Isolde kept her eyes on him. “I was Isolde Fellgard the Unforgiven, mentor of Ossric Ashgrove. I taught him where to place a knife so the body would understand before the mind did. I taught him to listen when an oath became a chain. He survived because he learned quickly.”</w:t>
      </w:r>
    </w:p>
    <w:p>
      <w:r>
        <w:t>“You taught him treason,” Ignatz said.</w:t>
      </w:r>
    </w:p>
    <w:p>
      <w:r>
        <w:t>“I taught him choice.”</w:t>
      </w:r>
    </w:p>
    <w:p>
      <w:r>
        <w:t>“You taught him to turn against his own.”</w:t>
      </w:r>
    </w:p>
    <w:p>
      <w:r>
        <w:t>“His own turned first.”</w:t>
      </w:r>
    </w:p>
    <w:p>
      <w:r>
        <w:t>The door split wider. A hand thrust through the gap, fingers blackened with ash. Ignatz wheeled and struck. The sword bit wood and bone together. A wet cry sounded beyond the door.</w:t>
      </w:r>
    </w:p>
    <w:p>
      <w:r>
        <w:t>The flame beneath Malchior’s skin surged.</w:t>
      </w:r>
    </w:p>
    <w:p>
      <w:r>
        <w:t>They seized the ledger from the table and flung it into the brazier.</w:t>
      </w:r>
    </w:p>
    <w:p>
      <w:r>
        <w:t>Ignatz stared. “What have you done?”</w:t>
      </w:r>
    </w:p>
    <w:p>
      <w:r>
        <w:t>“Burned the account.”</w:t>
      </w:r>
    </w:p>
    <w:p>
      <w:r>
        <w:t>The leather cover caught slowly. Pages curled inward, blackening at the edges. Names lifted in sparks. Debts. Deliveries. Signatures. The invisible architecture of the city began to die in the fire.</w:t>
      </w:r>
    </w:p>
    <w:p>
      <w:r>
        <w:t>A gust came through the window. Ash spiraled into the chamber, turning the candlelight gray. It settled on Malchior’s shoulders like a priestly mantle.</w:t>
      </w:r>
    </w:p>
    <w:p>
      <w:r>
        <w:t>Beyond the door, the men were forcing themselves through.</w:t>
      </w:r>
    </w:p>
    <w:p>
      <w:r>
        <w:t>Isolde lifted both hands.</w:t>
      </w:r>
    </w:p>
    <w:p>
      <w:r>
        <w:t>The blood came out of the wounded guard in a thin red thread, slipping beneath the door. It crawled across the floor toward her, bright as a live wire. The man outside began to choke. His comrades shouted. The thread tightened.</w:t>
      </w:r>
    </w:p>
    <w:p>
      <w:r>
        <w:t>“Isolde,” Malchior said.</w:t>
      </w:r>
    </w:p>
    <w:p>
      <w:r>
        <w:t>“Do not use my name as a plea.”</w:t>
      </w:r>
    </w:p>
    <w:p>
      <w:r>
        <w:t>“I need the passage held, not the men killed.”</w:t>
      </w:r>
    </w:p>
    <w:p>
      <w:r>
        <w:t>“Then command your mercy to stand in the doorway.”</w:t>
      </w:r>
    </w:p>
    <w:p>
      <w:r>
        <w:t>The blood snapped back into her palm.</w:t>
      </w:r>
    </w:p>
    <w:p>
      <w:r>
        <w:t>The guard collapsed beyond the threshold. Others dragged him away. Boots thundered down the passage, then divided—some toward the stairs, some toward the lower chambers.</w:t>
      </w:r>
    </w:p>
    <w:p>
      <w:r>
        <w:t>Ignatz shoved the door closed and braced his shoulder against it.</w:t>
      </w:r>
    </w:p>
    <w:p>
      <w:r>
        <w:t>“You have made enemies of everyone below,” he said.</w:t>
      </w:r>
    </w:p>
    <w:p>
      <w:r>
        <w:t>“Below,” Malchior answered, “they were already enemies.”</w:t>
      </w:r>
    </w:p>
    <w:p>
      <w:r>
        <w:t>The brazier exhaled a column of smoke. For an instant, the burning ledger’s pages opened like wings. Malchior saw the seal impressed on the last leaf before it blackened: their forged authority, their sacred fraud, the lie that had held a city together because no one had yet dared to pull at it.</w:t>
      </w:r>
    </w:p>
    <w:p>
      <w:r>
        <w:t>The bell fell silent.</w:t>
      </w:r>
    </w:p>
    <w:p>
      <w:r>
        <w:t>Silence did not soothe the chamber. It revealed the breathing of the walls, the small creak of timber, the distant movement of bodies beneath the ash.</w:t>
      </w:r>
    </w:p>
    <w:p>
      <w:r>
        <w:t>Then a new sound came from the street.</w:t>
      </w:r>
    </w:p>
    <w:p>
      <w:r>
        <w:t>Not a bell.</w:t>
      </w:r>
    </w:p>
    <w:p>
      <w:r>
        <w:t>Voices.</w:t>
      </w:r>
    </w:p>
    <w:p>
      <w:r>
        <w:t>Many voices, speaking together without words.</w:t>
      </w:r>
    </w:p>
    <w:p>
      <w:r>
        <w:t>Ignatz removed his shoulder from the door. “The Choir.”</w:t>
      </w:r>
    </w:p>
    <w:p>
      <w:r>
        <w:t>Malchior went to the window.</w:t>
      </w:r>
    </w:p>
    <w:p>
      <w:r>
        <w:t>The ash had thinned enough to show the square below. Figures stood around the gate, their faces hidden beneath pale veils. They did not move. At their center, the bearer of the iron token held it against the darkness, and the token seemed to drink what little light remained.</w:t>
      </w:r>
    </w:p>
    <w:p>
      <w:r>
        <w:t>Isolde came beside Malchior.</w:t>
      </w:r>
    </w:p>
    <w:p>
      <w:r>
        <w:t>“Do you know what they want?” she asked.</w:t>
      </w:r>
    </w:p>
    <w:p>
      <w:r>
        <w:t>Malchior looked at the sealed paper on the table, the burning ledger, and the blood on Ignatz’s sword.</w:t>
      </w:r>
    </w:p>
    <w:p>
      <w:r>
        <w:t>“Yes,” they said.</w:t>
      </w:r>
    </w:p>
    <w:p>
      <w:r>
        <w:t>The figures below lifted their heads.</w:t>
      </w:r>
    </w:p>
    <w:p>
      <w:r>
        <w:t>“They want the name beneath mine.”</w:t>
      </w:r>
    </w:p>
    <w:p>
      <w:r>
        <w:t>A crack of red fire opened across Malchior’s palm. The pain was exquisite. Their fingers curled around it as the voices in the square began to speak, and from the passage behind them came the scrape of men climbing toward the chamber.</w:t>
      </w:r>
    </w:p>
    <w:p>
      <w:r>
        <w:t>The first climber broke through the passage with a shoulder to the door.</w:t>
      </w:r>
    </w:p>
    <w:p>
      <w:r>
        <w:t>The wood groaned. Dust sifted from the lintel and settled on the burning ledger in a pale skin. Behind the man, more boots struck the stair, measured and close. Steel whispered against stone.</w:t>
      </w:r>
    </w:p>
    <w:p>
      <w:r>
        <w:t>Isolde’s hand closed around Malchior’s wrist.</w:t>
      </w:r>
    </w:p>
    <w:p>
      <w:r>
        <w:t>“Then give them what they came for.”</w:t>
      </w:r>
    </w:p>
    <w:p>
      <w:r>
        <w:t>The crack of red fire in Malchior’s palm widened. Heat entered the bones. Their hand trembled, though their face did not.</w:t>
      </w:r>
    </w:p>
    <w:p>
      <w:r>
        <w:t>“If I knew which name it was.”</w:t>
      </w:r>
    </w:p>
    <w:p>
      <w:r>
        <w:t>“You do.”</w:t>
      </w:r>
    </w:p>
    <w:p>
      <w:r>
        <w:t>Below, the veiled figures spoke as one.</w:t>
      </w:r>
    </w:p>
    <w:p>
      <w:r>
        <w:t>“Cindervale.”</w:t>
      </w:r>
    </w:p>
    <w:p>
      <w:r>
        <w:t>The word rose through the chamber like smoke drawn down a chimney.</w:t>
      </w:r>
    </w:p>
    <w:p>
      <w:r>
        <w:t>“Cindervale.”</w:t>
      </w:r>
    </w:p>
    <w:p>
      <w:r>
        <w:t>The man at the door struck again. The bar shuddered. Ignatz turned from the burning ledger, his sword held low, blood slipping from its edge to the floor. His expression had the patient emptiness of a man who had already chosen the cost of survival.</w:t>
      </w:r>
    </w:p>
    <w:p>
      <w:r>
        <w:t>“Arch-Prelate,” he said. “The western stair is lost.”</w:t>
      </w:r>
    </w:p>
    <w:p>
      <w:r>
        <w:t>Malchior looked at him. “You said it was held.”</w:t>
      </w:r>
    </w:p>
    <w:p>
      <w:r>
        <w:t>“I said men were standing there.”</w:t>
      </w:r>
    </w:p>
    <w:p>
      <w:r>
        <w:t>“And now?”</w:t>
      </w:r>
    </w:p>
    <w:p>
      <w:r>
        <w:t>“They are not.”</w:t>
      </w:r>
    </w:p>
    <w:p>
      <w:r>
        <w:t>A third blow broke the door’s upper hinge. A wedge of black appeared beyond it. One pale-veiled figure in the square lifted the iron token. The darkness around it bent inward.</w:t>
      </w:r>
    </w:p>
    <w:p>
      <w:r>
        <w:t>Malchior felt the sealed paper on the table draw breath.</w:t>
      </w:r>
    </w:p>
    <w:p>
      <w:r>
        <w:t>The paper had been folded without a crease, its wax unmarked, its surface grey as old skin. They had seen it carried through sanctums and war rooms, through the hands of men who prayed with one mouth and lied with the other. No seal had ever claimed it. No hand had ever admitted to writing it.</w:t>
      </w:r>
    </w:p>
    <w:p>
      <w:r>
        <w:t>Yet it had borne their name.</w:t>
      </w:r>
    </w:p>
    <w:p>
      <w:r>
        <w:t>Not the name they had chosen for the world.</w:t>
      </w:r>
    </w:p>
    <w:p>
      <w:r>
        <w:t>The other one.</w:t>
      </w:r>
    </w:p>
    <w:p>
      <w:r>
        <w:t>Their forged lineage papers lay beneath the floorstones of the chamber, hidden in a cavity no larger than a prayer book. Ink, ash, witness-marks, the careful architecture of blood. All of it false. Every ancestor raised from silence. Every pious connection stitched into place until the lie could stand upright and demand obedience.</w:t>
      </w:r>
    </w:p>
    <w:p>
      <w:r>
        <w:t>The paper on the table had been sent to make the lie kneel.</w:t>
      </w:r>
    </w:p>
    <w:p>
      <w:r>
        <w:t>Isolde’s fingers tightened. “You can still burn it.”</w:t>
      </w:r>
    </w:p>
    <w:p>
      <w:r>
        <w:t>“I can burn paper.”</w:t>
      </w:r>
    </w:p>
    <w:p>
      <w:r>
        <w:t>“Then burn the room.”</w:t>
      </w:r>
    </w:p>
    <w:p>
      <w:r>
        <w:t>The door burst inward.</w:t>
      </w:r>
    </w:p>
    <w:p>
      <w:r>
        <w:t>A Warden came through sideways, his shield first. The red light in Malchior’s palm struck the shield and ran over it in a fan of fire. The man screamed. He dropped the shield, but the flame clung to his arm, bright as a wound opening. Ignatz stepped forward and cut him down before the body struck the floor.</w:t>
      </w:r>
    </w:p>
    <w:p>
      <w:r>
        <w:t>Two more pressed into the doorway.</w:t>
      </w:r>
    </w:p>
    <w:p>
      <w:r>
        <w:t>The chamber filled with the stink of hot iron, wet wool, and fear.</w:t>
      </w:r>
    </w:p>
    <w:p>
      <w:r>
        <w:t>Malchior seized the sealed paper.</w:t>
      </w:r>
    </w:p>
    <w:p>
      <w:r>
        <w:t>The wax was cold.</w:t>
      </w:r>
    </w:p>
    <w:p>
      <w:r>
        <w:t>Their fire did not touch it.</w:t>
      </w:r>
    </w:p>
    <w:p>
      <w:r>
        <w:t>The voices below changed. No longer a chant. A recitation.</w:t>
      </w:r>
    </w:p>
    <w:p>
      <w:r>
        <w:t>“Blood that was written. Blood that was bought. Blood that was never yours.”</w:t>
      </w:r>
    </w:p>
    <w:p>
      <w:r>
        <w:t>The iron token flashed.</w:t>
      </w:r>
    </w:p>
    <w:p>
      <w:r>
        <w:t>The pale veils turned toward the tower.</w:t>
      </w:r>
    </w:p>
    <w:p>
      <w:r>
        <w:t>Isolde drew a narrow blade from beneath her coat. Its edge was dark, not with oil but with something thicker. Blood-Mage’s work. The blade seemed to listen to the pulse in Malchior’s throat.</w:t>
      </w:r>
    </w:p>
    <w:p>
      <w:r>
        <w:t>“You know them,” Isolde said.</w:t>
      </w:r>
    </w:p>
    <w:p>
      <w:r>
        <w:t>“I know what they believe.”</w:t>
      </w:r>
    </w:p>
    <w:p>
      <w:r>
        <w:t>“That is not what I asked.”</w:t>
      </w:r>
    </w:p>
    <w:p>
      <w:r>
        <w:t>The Warden in the doorway raised a hooked axe. Ignatz caught the haft with his sword and drove his elbow into the man’s face. Bone gave. Ignatz moved with the brutal economy of command, without anger and without mercy.</w:t>
      </w:r>
    </w:p>
    <w:p>
      <w:r>
        <w:t>Malchior watched the blood bead along his knuckles.</w:t>
      </w:r>
    </w:p>
    <w:p>
      <w:r>
        <w:t>“You command Ironfell Citadel,” they said.</w:t>
      </w:r>
    </w:p>
    <w:p>
      <w:r>
        <w:t>Ignatz’s eyes came to them.</w:t>
      </w:r>
    </w:p>
    <w:p>
      <w:r>
        <w:t>“Since 286 AS,” Malchior continued. “You have commanded Ironfell Citadel since 286 AS. Men have carried your seal into every court that matters. Why are you here, in this room, defending a ledger that has already burned?”</w:t>
      </w:r>
    </w:p>
    <w:p>
      <w:r>
        <w:t>Ignatz looked at the ledger.</w:t>
      </w:r>
    </w:p>
    <w:p>
      <w:r>
        <w:t>A page curled inward, blackening at the edges. Beneath the flames, a line of figures emerged in pale copper ink. Not names. Routes. Stores. Gates. The hidden anatomy of fortresses.</w:t>
      </w:r>
    </w:p>
    <w:p>
      <w:r>
        <w:t>His jaw tightened.</w:t>
      </w:r>
    </w:p>
    <w:p>
      <w:r>
        <w:t>“You are asking the wrong question.”</w:t>
      </w:r>
    </w:p>
    <w:p>
      <w:r>
        <w:t>“Then answer the one you fear.”</w:t>
      </w:r>
    </w:p>
    <w:p>
      <w:r>
        <w:t>One of the Warden’s men fell across the threshold. The other advanced, blade raised. Isolde’s dark knife moved once. A thin red line appeared on the man’s throat. He touched it with surprise. The line opened, and he folded.</w:t>
      </w:r>
    </w:p>
    <w:p>
      <w:r>
        <w:t>Ignatz did not look at him.</w:t>
      </w:r>
    </w:p>
    <w:p>
      <w:r>
        <w:t>“The Cartel has the routes,” he said.</w:t>
      </w:r>
    </w:p>
    <w:p>
      <w:r>
        <w:t>The words landed more heavily than the bodies.</w:t>
      </w:r>
    </w:p>
    <w:p>
      <w:r>
        <w:t>Malchior felt the tower tilt beneath them, though the stones remained still.</w:t>
      </w:r>
    </w:p>
    <w:p>
      <w:r>
        <w:t>“The Iron-Ring Cartel.”</w:t>
      </w:r>
    </w:p>
    <w:p>
      <w:r>
        <w:t>Ignatz said nothing.</w:t>
      </w:r>
    </w:p>
    <w:p>
      <w:r>
        <w:t>“You sold them the roads.”</w:t>
      </w:r>
    </w:p>
    <w:p>
      <w:r>
        <w:t>“I sold them what would keep Ironfell standing.”</w:t>
      </w:r>
    </w:p>
    <w:p>
      <w:r>
        <w:t>“And who decided it should stand?”</w:t>
      </w:r>
    </w:p>
    <w:p>
      <w:r>
        <w:t>“I did.”</w:t>
      </w:r>
    </w:p>
    <w:p>
      <w:r>
        <w:t>The admission was not defiance. That made it worse.</w:t>
      </w:r>
    </w:p>
    <w:p>
      <w:r>
        <w:t>Malchior had seen the Iron-Ring Cartel’s victory in the faces of the old: the hollowed cheeks, the winter-white scars, the hands that closed around empty cups when wells were mentioned. The Winter Reckoning had left 27,987 casualties and the Iron-Ring Cartel as victor. The realm had called it a triumph of endurance. The dead had known better.</w:t>
      </w:r>
    </w:p>
    <w:p>
      <w:r>
        <w:t>Ignatz had known better.</w:t>
      </w:r>
    </w:p>
    <w:p>
      <w:r>
        <w:t>The victors poisoned the wells of their own allies. The truth had survived in fragments, carried by mouths that were later cut shut. Ignatz had sold intelligence to the Iron-Ring Cartel, and now the Cartel’s shadow reached into this chamber through him.</w:t>
      </w:r>
    </w:p>
    <w:p>
      <w:r>
        <w:t>Below, the veiled figures began to climb.</w:t>
      </w:r>
    </w:p>
    <w:p>
      <w:r>
        <w:t>Their voices came through the stone, softened and multiplied.</w:t>
      </w:r>
    </w:p>
    <w:p>
      <w:r>
        <w:t>“Name beneath name.”</w:t>
      </w:r>
    </w:p>
    <w:p>
      <w:r>
        <w:t>“Blood beneath ink.”</w:t>
      </w:r>
    </w:p>
    <w:p>
      <w:r>
        <w:t>“Open.”</w:t>
      </w:r>
    </w:p>
    <w:p>
      <w:r>
        <w:t>The sealed paper pulsed in Malchior’s hand.</w:t>
      </w:r>
    </w:p>
    <w:p>
      <w:r>
        <w:t>Isolde glanced at Ignatz. “How much did you tell them?”</w:t>
      </w:r>
    </w:p>
    <w:p>
      <w:r>
        <w:t>“Enough.”</w:t>
      </w:r>
    </w:p>
    <w:p>
      <w:r>
        <w:t>“Enough for what?”</w:t>
      </w:r>
    </w:p>
    <w:p>
      <w:r>
        <w:t>“To know Gloammarch would not hold.”</w:t>
      </w:r>
    </w:p>
    <w:p>
      <w:r>
        <w:t>At the word, the fire in Malchior’s palm flared.</w:t>
      </w:r>
    </w:p>
    <w:p>
      <w:r>
        <w:t>“Gloammarch is contested,” they said. “It has no right to fall by arithmetic.”</w:t>
      </w:r>
    </w:p>
    <w:p>
      <w:r>
        <w:t>“It has a garrison.”</w:t>
      </w:r>
    </w:p>
    <w:p>
      <w:r>
        <w:t>“So does every grave with a sword laid across it.”</w:t>
      </w:r>
    </w:p>
    <w:p>
      <w:r>
        <w:t>Ignatz’s face hardened. “The Diadem of Sorrowgate is housed in Gloammarch.”</w:t>
      </w:r>
    </w:p>
    <w:p>
      <w:r>
        <w:t>For a moment there was only the sound of burning paper.</w:t>
      </w:r>
    </w:p>
    <w:p>
      <w:r>
        <w:t>Malchior saw it: not the jewel, not the metalwork, but the shape of the rumor surrounding it. A crown made for mourning. A relic hidden behind walls while armies bled outside them. The Diadem of Sorrowgate housed in Gloammarch, beneath ash-dark stone and the scrutiny of every power that still possessed a hand to reach.</w:t>
      </w:r>
    </w:p>
    <w:p>
      <w:r>
        <w:t>Isolde’s knife lowered by a fraction.</w:t>
      </w:r>
    </w:p>
    <w:p>
      <w:r>
        <w:t>“Then this is not about Malchior,” she said.</w:t>
      </w:r>
    </w:p>
    <w:p>
      <w:r>
        <w:t>“No,” Ignatz answered. “It is about what Malchior can open.”</w:t>
      </w:r>
    </w:p>
    <w:p>
      <w:r>
        <w:t>The crack in Malchior’s palm reached the wrist.</w:t>
      </w:r>
    </w:p>
    <w:p>
      <w:r>
        <w:t>They smelled their own blood burning.</w:t>
      </w:r>
    </w:p>
    <w:p>
      <w:r>
        <w:t>The room seemed to contract around the paper. The climbing voices grew louder. Somewhere beneath them, iron struck iron. The veiled ones had reached the lower stair.</w:t>
      </w:r>
    </w:p>
    <w:p>
      <w:r>
        <w:t>“Open what?” Isolde demanded.</w:t>
      </w:r>
    </w:p>
    <w:p>
      <w:r>
        <w:t>Ignatz looked at Malchior with the exhaustion of a man who had spent years feeding pieces of himself to a machine and had only now discovered the machine could speak.</w:t>
      </w:r>
    </w:p>
    <w:p>
      <w:r>
        <w:t>“The old passage.”</w:t>
      </w:r>
    </w:p>
    <w:p>
      <w:r>
        <w:t>“There is no old passage.”</w:t>
      </w:r>
    </w:p>
    <w:p>
      <w:r>
        <w:t>“There is always an old passage.”</w:t>
      </w:r>
    </w:p>
    <w:p>
      <w:r>
        <w:t>Malchior thought of the papers beneath the floor. Thought of the line of false descent written in their own hand. Thought of the first time they had worn the robes of the Arch-Prelate, how the collar had seemed to tighten each time someone called them chosen.</w:t>
      </w:r>
    </w:p>
    <w:p>
      <w:r>
        <w:t>The fire in their palm crawled across the sealed paper.</w:t>
      </w:r>
    </w:p>
    <w:p>
      <w:r>
        <w:t>This time, the wax softened.</w:t>
      </w:r>
    </w:p>
    <w:p>
      <w:r>
        <w:t>Isolde saw it. “Malchior.”</w:t>
      </w:r>
    </w:p>
    <w:p>
      <w:r>
        <w:t>The doorframe filled again.</w:t>
      </w:r>
    </w:p>
    <w:p>
      <w:r>
        <w:t>A veiled figure stood beyond the wounded Wardens. Pale cloth concealed the face, but the voice that came from behind it was not joined to the others.</w:t>
      </w:r>
    </w:p>
    <w:p>
      <w:r>
        <w:t>“You were born without a house.”</w:t>
      </w:r>
    </w:p>
    <w:p>
      <w:r>
        <w:t>Malchior’s breath stopped.</w:t>
      </w:r>
    </w:p>
    <w:p>
      <w:r>
        <w:t>“You forged a house from ash.”</w:t>
      </w:r>
    </w:p>
    <w:p>
      <w:r>
        <w:t>The fire died in their hand.</w:t>
      </w:r>
    </w:p>
    <w:p>
      <w:r>
        <w:t>The figure stepped over the bodies.</w:t>
      </w:r>
    </w:p>
    <w:p>
      <w:r>
        <w:t>“You wrote yourself into the blood.”</w:t>
      </w:r>
    </w:p>
    <w:p>
      <w:r>
        <w:t>The sealed paper split beneath Malchior’s fingers.</w:t>
      </w:r>
    </w:p>
    <w:p>
      <w:r>
        <w:t>Inside was not a letter, nor a confession, nor any list of the dead. It was a single narrow strip of parchment, and on it a name had been written in ink the color of dried blood.</w:t>
      </w:r>
    </w:p>
    <w:p>
      <w:r>
        <w:t>Malchior looked down.</w:t>
      </w:r>
    </w:p>
    <w:p>
      <w:r>
        <w:t>The name beneath theirs waited.</w:t>
      </w:r>
    </w:p>
    <w:p>
      <w:r>
        <w:t>They knew the hand.</w:t>
      </w:r>
    </w:p>
    <w:p>
      <w:r>
        <w:t>It was their own.</w:t>
      </w:r>
    </w:p>
    <w:p>
      <w:pPr>
        <w:pStyle w:val="Heading2"/>
      </w:pPr>
      <w:r>
        <w:t>Chapter 5</w:t>
      </w:r>
    </w:p>
    <w:p>
      <w:r>
        <w:t>The road into Crookvale had been cut from black stone, though Brannoc Ironmere the Red-Handed remembered no quarry on the mountain.</w:t>
      </w:r>
    </w:p>
    <w:p>
      <w:r>
        <w:t>Rain silvered the ruts. It gathered in the hollows where old blood had gone dark and slick beneath the wagon wheels, and the horses lifted their hooves high, affronted by the stink of iron rising from the mud. Above them, the High Spires clenched the sky in pale, broken teeth.</w:t>
      </w:r>
    </w:p>
    <w:p>
      <w:r>
        <w:t>At the gate, a sentry lowered his spear.</w:t>
      </w:r>
    </w:p>
    <w:p>
      <w:r>
        <w:t>“Name.”</w:t>
      </w:r>
    </w:p>
    <w:p>
      <w:r>
        <w:t>Brannoc drew back his hood. Rain ran from the edge and struck the red leather wrapped around his sword hand. “You know my name.”</w:t>
      </w:r>
    </w:p>
    <w:p>
      <w:r>
        <w:t>The sentry’s gaze moved over him: the scarred brigandine, the travel-stained cloak, the sword at his hip. It lingered on the hand.</w:t>
      </w:r>
    </w:p>
    <w:p>
      <w:r>
        <w:t>“No,” the sentry said. “I know the name people use when they want trouble.”</w:t>
      </w:r>
    </w:p>
    <w:p>
      <w:r>
        <w:t>Brannoc smiled without warmth. “Then you know enough.”</w:t>
      </w:r>
    </w:p>
    <w:p>
      <w:r>
        <w:t>The gatehouse swallowed the silence between them. Behind the sentry, a bell hung motionless in its frame. The stone around it was new in places and ancient in others, the repairs laid across the old wounds like clumsy stitches.</w:t>
      </w:r>
    </w:p>
    <w:p>
      <w:r>
        <w:t>A second guard appeared above the parapet. “Let him through.”</w:t>
      </w:r>
    </w:p>
    <w:p>
      <w:r>
        <w:t>The sentry did not turn. “Orders?”</w:t>
      </w:r>
    </w:p>
    <w:p>
      <w:r>
        <w:t>“Orders from the garrison.”</w:t>
      </w:r>
    </w:p>
    <w:p>
      <w:r>
        <w:t>“How many?”</w:t>
      </w:r>
    </w:p>
    <w:p>
      <w:r>
        <w:t>The upper guard spat over the wall. “Enough.”</w:t>
      </w:r>
    </w:p>
    <w:p>
      <w:r>
        <w:t>Brannoc looked past them into the settlement. Crooked roofs climbed the slope, their slate faces glittering beneath the rain. Smoke crawled from chimneys and flattened itself against the stone. A shrine without a saint stood in a square below, its hollow niche stuffed with blackened cloth.</w:t>
      </w:r>
    </w:p>
    <w:p>
      <w:r>
        <w:t>“Crookvale was rebuilt,” Brannoc said.</w:t>
      </w:r>
    </w:p>
    <w:p>
      <w:r>
        <w:t>The sentry’s fingers tightened around his spear. “You say that like it’s an accusation.”</w:t>
      </w:r>
    </w:p>
    <w:p>
      <w:r>
        <w:t>“It is, if the dead paid for the timber.”</w:t>
      </w:r>
    </w:p>
    <w:p>
      <w:r>
        <w:t>“They always do.”</w:t>
      </w:r>
    </w:p>
    <w:p>
      <w:r>
        <w:t>The gate opened with a groan that came up through the soles of Brannoc’s boots. He entered alone, leaving the wagons and the men who had followed him on the lower road. He had dismissed them before dawn. A captain who arrived with an army invited arithmetic. A captain who arrived with only a sword invited fear.</w:t>
      </w:r>
    </w:p>
    <w:p>
      <w:r>
        <w:t>Fear was cheaper.</w:t>
      </w:r>
    </w:p>
    <w:p>
      <w:r>
        <w:t>The street rose steeply. Water streamed between the cobbles, carrying ash, horse dung, and scraps of paper gone soft at the edges. Brannoc passed shuttered houses and narrow doors barred from within. Faces watched him through cracks. No one called out. No one needed to. The name had preceded him, as names always did, and the red hand made certain they remembered it.</w:t>
      </w:r>
    </w:p>
    <w:p>
      <w:r>
        <w:t>At the summit stood the garrison hall, a square block of old masonry crowned with fresh battlements. A strip of black cloth hung above the entrance. Its hem was embroidered with the broken sigil of the Bleeding Crown.</w:t>
      </w:r>
    </w:p>
    <w:p>
      <w:r>
        <w:t>Brannoc stopped beneath it.</w:t>
      </w:r>
    </w:p>
    <w:p>
      <w:r>
        <w:t>The cloth stirred in the rain.</w:t>
      </w:r>
    </w:p>
    <w:p>
      <w:r>
        <w:t>For one unguarded breath, he saw another room: a hand upon a cradle, a crown lowered out of sight, a woman whispering that blood could be hidden but never made harmless.</w:t>
      </w:r>
    </w:p>
    <w:p>
      <w:r>
        <w:t>Then the memory closed its teeth.</w:t>
      </w:r>
    </w:p>
    <w:p>
      <w:r>
        <w:t>“Captain.”</w:t>
      </w:r>
    </w:p>
    <w:p>
      <w:r>
        <w:t>The voice came from the doorway.</w:t>
      </w:r>
    </w:p>
    <w:p>
      <w:r>
        <w:t>The garrison commander was a woman with iron-gray hair and a face worn smooth by weather. She wore no badge. Her coat had been mended at both shoulders, and one of the buttons was carved from bone.</w:t>
      </w:r>
    </w:p>
    <w:p>
      <w:r>
        <w:t>“You’re expected,” she said.</w:t>
      </w:r>
    </w:p>
    <w:p>
      <w:r>
        <w:t>“I’m often expected.”</w:t>
      </w:r>
    </w:p>
    <w:p>
      <w:r>
        <w:t>“Not by people who want to live.”</w:t>
      </w:r>
    </w:p>
    <w:p>
      <w:r>
        <w:t>“Those are the only sort who expect me.”</w:t>
      </w:r>
    </w:p>
    <w:p>
      <w:r>
        <w:t>Her eyes shifted to the sword. “Inside.”</w:t>
      </w:r>
    </w:p>
    <w:p>
      <w:r>
        <w:t>Brannoc entered.</w:t>
      </w:r>
    </w:p>
    <w:p>
      <w:r>
        <w:t>The hall smelled of wet wool, lamp oil, and boiled grain. A long table filled the central chamber, crowded with maps weighted by cups and knives. The far wall had been scrubbed, but a rust-colored shadow remained beneath the limewash. Someone had tried to clean a massacre from the stone and had only taught it to linger.</w:t>
      </w:r>
    </w:p>
    <w:p>
      <w:r>
        <w:t>The commander closed the door behind him.</w:t>
      </w:r>
    </w:p>
    <w:p>
      <w:r>
        <w:t>“Your man at the lower road said you came regarding Hollowreach.”</w:t>
      </w:r>
    </w:p>
    <w:p>
      <w:r>
        <w:t>“My man speaks too freely.”</w:t>
      </w:r>
    </w:p>
    <w:p>
      <w:r>
        <w:t>“He spoke after we put a knife under his tongue.”</w:t>
      </w:r>
    </w:p>
    <w:p>
      <w:r>
        <w:t>“That would improve most conversations.”</w:t>
      </w:r>
    </w:p>
    <w:p>
      <w:r>
        <w:t>She ignored the remark. “You want passage through the Reach.”</w:t>
      </w:r>
    </w:p>
    <w:p>
      <w:r>
        <w:t>“I want a guide.”</w:t>
      </w:r>
    </w:p>
    <w:p>
      <w:r>
        <w:t>“No.”</w:t>
      </w:r>
    </w:p>
    <w:p>
      <w:r>
        <w:t>“I didn’t ask whether the road was safe.”</w:t>
      </w:r>
    </w:p>
    <w:p>
      <w:r>
        <w:t>“You asked for a guide. I said no.”</w:t>
      </w:r>
    </w:p>
    <w:p>
      <w:r>
        <w:t>Brannoc removed his gloves one finger at a time. His right hand was stained dark despite the leather, the old color worked into the creases of his skin. Men had invented stories about it. Some claimed he had dipped it in a traitor’s heart. Others said the stain belonged to a curse. Brannoc had never corrected either account. Truth was a poor guard. Rumor kept better watch.</w:t>
      </w:r>
    </w:p>
    <w:p>
      <w:r>
        <w:t>The commander watched the hand, then looked away.</w:t>
      </w:r>
    </w:p>
    <w:p>
      <w:r>
        <w:t>“Hollowreach was founded in 56 AS,” she said. “It has stood longer than the walls around this place. It has endured raids, famine, and the Reach turning sick around it. Now it is under quarantine.”</w:t>
      </w:r>
    </w:p>
    <w:p>
      <w:r>
        <w:t>“I know.”</w:t>
      </w:r>
    </w:p>
    <w:p>
      <w:r>
        <w:t>“Then you know the roads are sealed.”</w:t>
      </w:r>
    </w:p>
    <w:p>
      <w:r>
        <w:t>“I know what sealed means.”</w:t>
      </w:r>
    </w:p>
    <w:p>
      <w:r>
        <w:t>“Do you?”</w:t>
      </w:r>
    </w:p>
    <w:p>
      <w:r>
        <w:t>Brannoc set his gloves on the table. “It means someone is afraid of what comes out.”</w:t>
      </w:r>
    </w:p>
    <w:p>
      <w:r>
        <w:t>“And what goes in.”</w:t>
      </w:r>
    </w:p>
    <w:p>
      <w:r>
        <w:t>He leaned over the map. The Gloaming Reach had been inked in bruised colors, the rivers winding like veins beneath skin. Hollowreach sat near its center, a small black mark surrounded by red strokes.</w:t>
      </w:r>
    </w:p>
    <w:p>
      <w:r>
        <w:t>“Who is holding the town?”</w:t>
      </w:r>
    </w:p>
    <w:p>
      <w:r>
        <w:t>“The officials say no one.”</w:t>
      </w:r>
    </w:p>
    <w:p>
      <w:r>
        <w:t>“Officials say many things.”</w:t>
      </w:r>
    </w:p>
    <w:p>
      <w:r>
        <w:t>“The Silent Choir has men at the eastern road.”</w:t>
      </w:r>
    </w:p>
    <w:p>
      <w:r>
        <w:t>“Men?”</w:t>
      </w:r>
    </w:p>
    <w:p>
      <w:r>
        <w:t>“Brothers, singers, penitents. Whatever they call themselves when the lamps are lit.”</w:t>
      </w:r>
    </w:p>
    <w:p>
      <w:r>
        <w:t>“Armed?”</w:t>
      </w:r>
    </w:p>
    <w:p>
      <w:r>
        <w:t>“Of course.”</w:t>
      </w:r>
    </w:p>
    <w:p>
      <w:r>
        <w:t>“Then they’re men.”</w:t>
      </w:r>
    </w:p>
    <w:p>
      <w:r>
        <w:t>The commander placed her palm over the map, covering Hollowreach. “The Ashen Vanguard has scouts in the fen country. House Morvain claims jurisdiction by right of old charters. The Iron-Ring Cartel is moving goods along the southern track despite the quarantine. Everyone wants what is inside.”</w:t>
      </w:r>
    </w:p>
    <w:p>
      <w:r>
        <w:t>“What is inside?”</w:t>
      </w:r>
    </w:p>
    <w:p>
      <w:r>
        <w:t>Her hand remained still.</w:t>
      </w:r>
    </w:p>
    <w:p>
      <w:r>
        <w:t>“Ask the ones who sent you,” she said.</w:t>
      </w:r>
    </w:p>
    <w:p>
      <w:r>
        <w:t>“No one sent me.”</w:t>
      </w:r>
    </w:p>
    <w:p>
      <w:r>
        <w:t>“That’s worse.”</w:t>
      </w:r>
    </w:p>
    <w:p>
      <w:r>
        <w:t>A gust struck the shutters. The lamps bent in their brackets. For a moment, the room darkened, and Brannoc felt the old animal wake within him—the thing that measured exits, blades, distance to throats.</w:t>
      </w:r>
    </w:p>
    <w:p>
      <w:r>
        <w:t>“You have a letter,” the commander said.</w:t>
      </w:r>
    </w:p>
    <w:p>
      <w:r>
        <w:t>“Do I?”</w:t>
      </w:r>
    </w:p>
    <w:p>
      <w:r>
        <w:t>“Your name is written on it.”</w:t>
      </w:r>
    </w:p>
    <w:p>
      <w:r>
        <w:t>“Many letters bear my name.”</w:t>
      </w:r>
    </w:p>
    <w:p>
      <w:r>
        <w:t>“This one bears the seal of the Bleeding Crown.”</w:t>
      </w:r>
    </w:p>
    <w:p>
      <w:r>
        <w:t>The air changed.</w:t>
      </w:r>
    </w:p>
    <w:p>
      <w:r>
        <w:t>Not much. A tightening in the commander’s shoulders. A quieting in the corridor beyond the door. But Brannoc felt it, and beneath the feeling, the deeper thing: the crown’s blood calling through wax and rain, pretending it had not been buried.</w:t>
      </w:r>
    </w:p>
    <w:p>
      <w:r>
        <w:t>He drew the letter from inside his coat.</w:t>
      </w:r>
    </w:p>
    <w:p>
      <w:r>
        <w:t>The seal had been pressed in black wax. No crown appeared upon it. Only a drop, split down the middle.</w:t>
      </w:r>
    </w:p>
    <w:p>
      <w:r>
        <w:t>“Where did you get this?” he asked.</w:t>
      </w:r>
    </w:p>
    <w:p>
      <w:r>
        <w:t>“It was left at the south gate.”</w:t>
      </w:r>
    </w:p>
    <w:p>
      <w:r>
        <w:t>“By whom?”</w:t>
      </w:r>
    </w:p>
    <w:p>
      <w:r>
        <w:t>“Korvath Nightbrook.”</w:t>
      </w:r>
    </w:p>
    <w:p>
      <w:r>
        <w:t>Brannoc’s thumb passed over the broken drop. “The smuggler.”</w:t>
      </w:r>
    </w:p>
    <w:p>
      <w:r>
        <w:t>“The same.”</w:t>
      </w:r>
    </w:p>
    <w:p>
      <w:r>
        <w:t>“He sells secrets when there are no goods worth carrying.”</w:t>
      </w:r>
    </w:p>
    <w:p>
      <w:r>
        <w:t>“He says there are goods beneath Hollowreach.”</w:t>
      </w:r>
    </w:p>
    <w:p>
      <w:r>
        <w:t>“Korvath says whatever keeps a knife out of his ribs.”</w:t>
      </w:r>
    </w:p>
    <w:p>
      <w:r>
        <w:t>“He said the thing beneath the town was regalia.”</w:t>
      </w:r>
    </w:p>
    <w:p>
      <w:r>
        <w:t>Brannoc broke the seal.</w:t>
      </w:r>
    </w:p>
    <w:p>
      <w:r>
        <w:t>The letter contained three lines, written in a cramped hand.</w:t>
      </w:r>
    </w:p>
    <w:p>
      <w:r>
        <w:t>The Thrice-Bound Edge was forged in 123 AS.</w:t>
      </w:r>
    </w:p>
    <w:p>
      <w:r>
        <w:t>It lies where the quarantine began.</w:t>
      </w:r>
    </w:p>
    <w:p>
      <w:r>
        <w:t>Do not let the Choir bind it.</w:t>
      </w:r>
    </w:p>
    <w:p>
      <w:r>
        <w:t>He read the words twice. The first time as a captain. The second as a son.</w:t>
      </w:r>
    </w:p>
    <w:p>
      <w:r>
        <w:t>The commander reached for the letter. He let her take it.</w:t>
      </w:r>
    </w:p>
    <w:p>
      <w:r>
        <w:t>“What is the Thrice-Bound Edge?” she asked.</w:t>
      </w:r>
    </w:p>
    <w:p>
      <w:r>
        <w:t>“An old name.”</w:t>
      </w:r>
    </w:p>
    <w:p>
      <w:r>
        <w:t>“That is not an answer.”</w:t>
      </w:r>
    </w:p>
    <w:p>
      <w:r>
        <w:t>“It is the only one you’ll get.”</w:t>
      </w:r>
    </w:p>
    <w:p>
      <w:r>
        <w:t>“Is it a weapon?”</w:t>
      </w:r>
    </w:p>
    <w:p>
      <w:r>
        <w:t>“Regalia.”</w:t>
      </w:r>
    </w:p>
    <w:p>
      <w:r>
        <w:t>Her eyes sharpened. “That means nothing.”</w:t>
      </w:r>
    </w:p>
    <w:p>
      <w:r>
        <w:t>“It means someone wants you to imagine a crown.”</w:t>
      </w:r>
    </w:p>
    <w:p>
      <w:r>
        <w:t>Outside, boots hurried across the wet stones. A voice called from the yard, too muffled to understand. Another voice answered, and then the first shouted again.</w:t>
      </w:r>
    </w:p>
    <w:p>
      <w:r>
        <w:t>The commander folded the letter. “The road to Hollowreach is watched.”</w:t>
      </w:r>
    </w:p>
    <w:p>
      <w:r>
        <w:t>“Then we go by another.”</w:t>
      </w:r>
    </w:p>
    <w:p>
      <w:r>
        <w:t>“There is no other.”</w:t>
      </w:r>
    </w:p>
    <w:p>
      <w:r>
        <w:t>“There is always another.”</w:t>
      </w:r>
    </w:p>
    <w:p>
      <w:r>
        <w:t>“That is what smugglers say.”</w:t>
      </w:r>
    </w:p>
    <w:p>
      <w:r>
        <w:t>“Smugglers survive by being right.”</w:t>
      </w:r>
    </w:p>
    <w:p>
      <w:r>
        <w:t>She stepped closer. “You think this is about you.”</w:t>
      </w:r>
    </w:p>
    <w:p>
      <w:r>
        <w:t>Brannoc laughed softly. “Everything that wears a crown thinks the world is about it.”</w:t>
      </w:r>
    </w:p>
    <w:p>
      <w:r>
        <w:t>“And you?”</w:t>
      </w:r>
    </w:p>
    <w:p>
      <w:r>
        <w:t>He looked at the black cloth above the door, at the broken sigil trembling in the draft.</w:t>
      </w:r>
    </w:p>
    <w:p>
      <w:r>
        <w:t>“I think crowns are hungry things. They eat whoever reaches for them.”</w:t>
      </w:r>
    </w:p>
    <w:p>
      <w:r>
        <w:t>“Yet you reached.”</w:t>
      </w:r>
    </w:p>
    <w:p>
      <w:r>
        <w:t>The words struck cleanly. He felt no wound, only the old pressure beneath the ribs.</w:t>
      </w:r>
    </w:p>
    <w:p>
      <w:r>
        <w:t>The unacknowledged heir to the Bleeding Crown.</w:t>
      </w:r>
    </w:p>
    <w:p>
      <w:r>
        <w:t>He had heard it spoken in whispers beside campfires, beneath silk, in the mouths of men who wanted to buy his loyalty and women who wanted to know what price his betrayal might command. An heir without acknowledgment was a blade without a scabbard: useful, dangerous, and never allowed near the throne.</w:t>
      </w:r>
    </w:p>
    <w:p>
      <w:r>
        <w:t>Brannoc put the letter away.</w:t>
      </w:r>
    </w:p>
    <w:p>
      <w:r>
        <w:t>“Send for a guide.”</w:t>
      </w:r>
    </w:p>
    <w:p>
      <w:r>
        <w:t>“I said no.”</w:t>
      </w:r>
    </w:p>
    <w:p>
      <w:r>
        <w:t>“Then send for a prisoner.”</w:t>
      </w:r>
    </w:p>
    <w:p>
      <w:r>
        <w:t>The commander studied him. “You brought no men.”</w:t>
      </w:r>
    </w:p>
    <w:p>
      <w:r>
        <w:t>“I brought myself.”</w:t>
      </w:r>
    </w:p>
    <w:p>
      <w:r>
        <w:t>“That’s not an army.”</w:t>
      </w:r>
    </w:p>
    <w:p>
      <w:r>
        <w:t>“No.”</w:t>
      </w:r>
    </w:p>
    <w:p>
      <w:r>
        <w:t>“Not even a company.”</w:t>
      </w:r>
    </w:p>
    <w:p>
      <w:r>
        <w:t>“No.”</w:t>
      </w:r>
    </w:p>
    <w:p>
      <w:r>
        <w:t>“Why should I let you walk into a quarantined town with nothing but a sword?”</w:t>
      </w:r>
    </w:p>
    <w:p>
      <w:r>
        <w:t>Brannoc fastened his glove over the red hand. “Because if I wanted to bring ruin to Crookvale, I would have come through the gate with my banners.”</w:t>
      </w:r>
    </w:p>
    <w:p>
      <w:r>
        <w:t>Her mouth tightened. “You have banners?”</w:t>
      </w:r>
    </w:p>
    <w:p>
      <w:r>
        <w:t>“Everyone has banners. Most are only waiting for the wind.”</w:t>
      </w:r>
    </w:p>
    <w:p>
      <w:r>
        <w:t>A bell began to ring outside.</w:t>
      </w:r>
    </w:p>
    <w:p>
      <w:r>
        <w:t>Once.</w:t>
      </w:r>
    </w:p>
    <w:p>
      <w:r>
        <w:t>Twice.</w:t>
      </w:r>
    </w:p>
    <w:p>
      <w:r>
        <w:t>The commander turned toward the shutters.</w:t>
      </w:r>
    </w:p>
    <w:p>
      <w:r>
        <w:t>The third strike never came.</w:t>
      </w:r>
    </w:p>
    <w:p>
      <w:r>
        <w:t>Instead, the garrison hall shook as something struck the outer gate. Men shouted below. A horse screamed. Brannoc’s sword was in his hand before the commander drew her own.</w:t>
      </w:r>
    </w:p>
    <w:p>
      <w:r>
        <w:t>“Who is it?” she called.</w:t>
      </w:r>
    </w:p>
    <w:p>
      <w:r>
        <w:t>No answer.</w:t>
      </w:r>
    </w:p>
    <w:p>
      <w:r>
        <w:t>Another blow thundered through the settlement. Dust sifted from the ceiling. The lamps guttered blue.</w:t>
      </w:r>
    </w:p>
    <w:p>
      <w:r>
        <w:t>From somewhere beyond the walls came a sound like singing—thin, many-voiced, and patient.</w:t>
      </w:r>
    </w:p>
    <w:p>
      <w:r>
        <w:t>The commander’s face emptied of color.</w:t>
      </w:r>
    </w:p>
    <w:p>
      <w:r>
        <w:t>“The Choir,” she whispered.</w:t>
      </w:r>
    </w:p>
    <w:p>
      <w:r>
        <w:t>Brannoc moved to the nearest shutter and opened it a finger’s width. Rain blew into his face. In the square below, the shrine’s black cloth had torn free and wound itself around the saintless stone. Figures stood beneath the gatehouse, pale garments darkened by water. They carried no torches. They needed none. Their mouths moved together, shaping a hymn too low for the words to be heard.</w:t>
      </w:r>
    </w:p>
    <w:p>
      <w:r>
        <w:t>At the foot of the shrine, a man knelt with his hands bound.</w:t>
      </w:r>
    </w:p>
    <w:p>
      <w:r>
        <w:t>Korvath Nightbrook lifted his head.</w:t>
      </w:r>
    </w:p>
    <w:p>
      <w:r>
        <w:t>Even through the rain, Brannoc saw the smuggler’s grin.</w:t>
      </w:r>
    </w:p>
    <w:p>
      <w:r>
        <w:t>Then Korvath looked toward the garrison hall and mouthed two words.</w:t>
      </w:r>
    </w:p>
    <w:p>
      <w:r>
        <w:t>They’re inside.</w:t>
      </w:r>
    </w:p>
    <w:p>
      <w:r>
        <w:t>The commander seized Brannoc by the sleeve. “What did you bring here?”</w:t>
      </w:r>
    </w:p>
    <w:p>
      <w:r>
        <w:t>A blade slid between the shutters behind them.</w:t>
      </w:r>
    </w:p>
    <w:p>
      <w:r>
        <w:t>Brannoc twisted aside as the point entered the room, bright with rain, and the singer on the other side began to whisper—</w:t>
      </w:r>
    </w:p>
    <w:p>
      <w:r>
        <w:t>Brannoc twisted aside as the point entered the room, bright with rain, and the singer on the other side began to whisper—</w:t>
      </w:r>
    </w:p>
    <w:p>
      <w:r>
        <w:t>The commander dragged him backward.</w:t>
      </w:r>
    </w:p>
    <w:p>
      <w:r>
        <w:t>Steel scraped the shutter-frame. The blade withdrew, then came again, stabbing through the gap with patient precision. It was not the frantic work of a frightened man. Whoever held it understood the room’s narrowness, understood how a body recoiled, understood that sooner or later instinct would make the same shape twice.</w:t>
      </w:r>
    </w:p>
    <w:p>
      <w:r>
        <w:t>Brannoc caught the commander’s wrist and hauled him down.</w:t>
      </w:r>
    </w:p>
    <w:p>
      <w:r>
        <w:t>The blade passed above them.</w:t>
      </w:r>
    </w:p>
    <w:p>
      <w:r>
        <w:t>A breath later, Brannoc drove his shoulder into the shutters. Wood cracked. The knife vanished. He struck again, and the shutters burst outward into the rain.</w:t>
      </w:r>
    </w:p>
    <w:p>
      <w:r>
        <w:t>A pale figure stood beyond them.</w:t>
      </w:r>
    </w:p>
    <w:p>
      <w:r>
        <w:t>The face was hidden beneath a wet hood. The figure’s mouth still moved. The whisper had not broken, though the sudden violence had thrown the body back against the outer wall. Behind the first stood another, and another, their garments clinging like shrouds. No torchlight touched them. The storm made a black mirror of the yard, and in that mirror the singers seemed less like men than stains where men ought to be.</w:t>
      </w:r>
    </w:p>
    <w:p>
      <w:r>
        <w:t>The commander rose with his sword drawn.</w:t>
      </w:r>
    </w:p>
    <w:p>
      <w:r>
        <w:t>“Hold the hall!” he shouted.</w:t>
      </w:r>
    </w:p>
    <w:p>
      <w:r>
        <w:t>His voice met the hymn and vanished inside it.</w:t>
      </w:r>
    </w:p>
    <w:p>
      <w:r>
        <w:t>Something struck the door behind Brannoc. Once. Twice. On the third blow, the iron latch tore free.</w:t>
      </w:r>
    </w:p>
    <w:p>
      <w:r>
        <w:t>The commander wheeled toward it.</w:t>
      </w:r>
    </w:p>
    <w:p>
      <w:r>
        <w:t>Brannoc did not.</w:t>
      </w:r>
    </w:p>
    <w:p>
      <w:r>
        <w:t>He had seen the second knife.</w:t>
      </w:r>
    </w:p>
    <w:p>
      <w:r>
        <w:t>It came low from beneath the table, guided by a hand that had been waiting in the dark. Brannoc stamped down. Bone gave under his heel. The hidden attacker made no sound, but the knife jerked sideways and bit into the floorboards. Brannoc seized the wrist and wrenched until the shoulder came loose with a wet pop.</w:t>
      </w:r>
    </w:p>
    <w:p>
      <w:r>
        <w:t>The man crawled from beneath the table.</w:t>
      </w:r>
    </w:p>
    <w:p>
      <w:r>
        <w:t>He wore the garrison’s colors.</w:t>
      </w:r>
    </w:p>
    <w:p>
      <w:r>
        <w:t>For one hard instant Brannoc stared at the badge fastened to the man’s breast. Rain ran through the broken shutters and struck it, washing the color thin. The face beneath was young enough to have kept believing in walls.</w:t>
      </w:r>
    </w:p>
    <w:p>
      <w:r>
        <w:t>Then the man opened his mouth.</w:t>
      </w:r>
    </w:p>
    <w:p>
      <w:r>
        <w:t>The hymn came out.</w:t>
      </w:r>
    </w:p>
    <w:p>
      <w:r>
        <w:t>Brannoc drove his pommel into his teeth.</w:t>
      </w:r>
    </w:p>
    <w:p>
      <w:r>
        <w:t>The commander was shouting again. Men answered from the corridor, boots hammering toward the hall, but the sound was wrong. Too few. Too disordered. A body hit the outer door. Someone screamed. The scream ended in a bubbling cough.</w:t>
      </w:r>
    </w:p>
    <w:p>
      <w:r>
        <w:t>Brannoc drew his sword.</w:t>
      </w:r>
    </w:p>
    <w:p>
      <w:r>
        <w:t>The old weapon came free with a drag of leather and a muted ring. Its edge held no shine except where the rain touched it. His hand closed around the grip, and for an instant he felt the familiar pressure of memory—not a ghost, not a voice, only the shape left behind when violence had become a language spoken fluently.</w:t>
      </w:r>
    </w:p>
    <w:p>
      <w:r>
        <w:t>The Accord of Mournthrone had taught him that stillness lied.</w:t>
      </w:r>
    </w:p>
    <w:p>
      <w:r>
        <w:t>A quiet line could conceal a charge. A lowered banner could conceal a bargain. A man who appeared beaten might merely be waiting for the moment when victory grew careless.</w:t>
      </w:r>
    </w:p>
    <w:p>
      <w:r>
        <w:t>He had fought in The Accord of Mournthrone, fighting for The Bleeding Crown.</w:t>
      </w:r>
    </w:p>
    <w:p>
      <w:r>
        <w:t>The truth moved through him with the cold certainty of a blade entering flesh. He had carried it beneath false colors, beneath hired oaths, beneath the name men used when they wished to speak of him without asking where his blood came from. The Bleeding Crown had been a cause to others. To Brannoc, it had been a door he was forbidden to open and a hand that had never reached for him.</w:t>
      </w:r>
    </w:p>
    <w:p>
      <w:r>
        <w:t>Now the singers pressed against the garrison hall.</w:t>
      </w:r>
    </w:p>
    <w:p>
      <w:r>
        <w:t>The door burst inward.</w:t>
      </w:r>
    </w:p>
    <w:p>
      <w:r>
        <w:t>A soldier stumbled through, clutching his throat. His fingers opened and closed against the blood. Behind him came a figure in pale cloth, its face turned toward the ceiling as it whispered. The soldier collapsed at Brannoc’s feet.</w:t>
      </w:r>
    </w:p>
    <w:p>
      <w:r>
        <w:t>The commander met the intruder.</w:t>
      </w:r>
    </w:p>
    <w:p>
      <w:r>
        <w:t>Their blades struck once, twice. The pale figure gave ground without haste. The commander cut across its chest. Cloth opened. Beneath it there was no armor, only skin marked with narrow black lines that crossed the ribs and vanished beneath the collar.</w:t>
      </w:r>
    </w:p>
    <w:p>
      <w:r>
        <w:t>The hymn continued.</w:t>
      </w:r>
    </w:p>
    <w:p>
      <w:r>
        <w:t>Brannoc stepped in and cut the figure’s knee.</w:t>
      </w:r>
    </w:p>
    <w:p>
      <w:r>
        <w:t>It folded. The commander’s sword fell through its neck.</w:t>
      </w:r>
    </w:p>
    <w:p>
      <w:r>
        <w:t>The whisper stopped.</w:t>
      </w:r>
    </w:p>
    <w:p>
      <w:r>
        <w:t>Not ended. Stopped.</w:t>
      </w:r>
    </w:p>
    <w:p>
      <w:r>
        <w:t>The silence that followed was so complete Brannoc heard rain ticking on the table and the soft collapse of the body. Then a different voice spoke from the corridor.</w:t>
      </w:r>
    </w:p>
    <w:p>
      <w:r>
        <w:t>“Red-Handed.”</w:t>
      </w:r>
    </w:p>
    <w:p>
      <w:r>
        <w:t>The name carried no fear.</w:t>
      </w:r>
    </w:p>
    <w:p>
      <w:r>
        <w:t>Brannoc turned.</w:t>
      </w:r>
    </w:p>
    <w:p>
      <w:r>
        <w:t>Korvath Nightbrook stood beyond the broken door, no longer kneeling beneath the shrine. The rope still hung from one wrist. The other hand held a short iron hook. Water streamed from his hair and beard, making his narrow face look carved from candle grease. Behind him, the pale singers filled the passage.</w:t>
      </w:r>
    </w:p>
    <w:p>
      <w:r>
        <w:t>The commander leveled his sword at him.</w:t>
      </w:r>
    </w:p>
    <w:p>
      <w:r>
        <w:t>“You.”</w:t>
      </w:r>
    </w:p>
    <w:p>
      <w:r>
        <w:t>Korvath’s grin had gone. “You should have barred the lower stair.”</w:t>
      </w:r>
    </w:p>
    <w:p>
      <w:r>
        <w:t>“There is no lower stair.”</w:t>
      </w:r>
    </w:p>
    <w:p>
      <w:r>
        <w:t>“There is now.”</w:t>
      </w:r>
    </w:p>
    <w:p>
      <w:r>
        <w:t>The commander took one step toward him.</w:t>
      </w:r>
    </w:p>
    <w:p>
      <w:r>
        <w:t>Brannoc caught the back of his coat. “Don’t.”</w:t>
      </w:r>
    </w:p>
    <w:p>
      <w:r>
        <w:t>The man looked over his shoulder. “They’re in my hall.”</w:t>
      </w:r>
    </w:p>
    <w:p>
      <w:r>
        <w:t>“They’re in the walls.”</w:t>
      </w:r>
    </w:p>
    <w:p>
      <w:r>
        <w:t>As if summoned by the words, the stone beside the hearth cracked.</w:t>
      </w:r>
    </w:p>
    <w:p>
      <w:r>
        <w:t>Dust spilled from the mortar. A hand pushed through.</w:t>
      </w:r>
    </w:p>
    <w:p>
      <w:r>
        <w:t>The commander’s face changed. Not fear. Recognition, which was worse. He had trusted the stone. He had trusted the garrison, the locked doors, the men who wore his badge. Trust was a luxury that announced itself only when it had been taken away.</w:t>
      </w:r>
    </w:p>
    <w:p>
      <w:r>
        <w:t>Brannoc shoved him aside as the wall gave.</w:t>
      </w:r>
    </w:p>
    <w:p>
      <w:r>
        <w:t>A pale sleeve emerged, followed by a shoulder. Brannoc swung. His sword struck the intruder across the face. The blade met teeth and bone, then dragged free. The figure collapsed half through the breach, blocking the others behind it.</w:t>
      </w:r>
    </w:p>
    <w:p>
      <w:r>
        <w:t>Korvath moved with sudden speed.</w:t>
      </w:r>
    </w:p>
    <w:p>
      <w:r>
        <w:t>He crossed the corridor, drove his hook into the corpse’s collar, and hauled it sideways. Three singers crowded through the opening at once. One carried a hatchet. One carried nothing. The third held a bundle of dark cloth against its chest as tenderly as a mother might hold an infant.</w:t>
      </w:r>
    </w:p>
    <w:p>
      <w:r>
        <w:t>The bundle breathed.</w:t>
      </w:r>
    </w:p>
    <w:p>
      <w:r>
        <w:t>Brannoc’s stomach tightened.</w:t>
      </w:r>
    </w:p>
    <w:p>
      <w:r>
        <w:t>The commander shouted for the men again. This time, somewhere beyond the hall, a reply came—one voice, then another. The sound was distant and ragged, but it was human.</w:t>
      </w:r>
    </w:p>
    <w:p>
      <w:r>
        <w:t>“Back,” Brannoc said.</w:t>
      </w:r>
    </w:p>
    <w:p>
      <w:r>
        <w:t>The commander ignored him.</w:t>
      </w:r>
    </w:p>
    <w:p>
      <w:r>
        <w:t>He charged the figure with the hatchet.</w:t>
      </w:r>
    </w:p>
    <w:p>
      <w:r>
        <w:t>The singer raised the weapon. Its mouth shaped the first syllable of the hymn. The commander’s sword cut through the hatchet’s haft and buried itself in the singer’s shoulder. He kicked the body away, but the pale figure without a weapon seized his sword arm with both hands.</w:t>
      </w:r>
    </w:p>
    <w:p>
      <w:r>
        <w:t>The commander struck it in the face.</w:t>
      </w:r>
    </w:p>
    <w:p>
      <w:r>
        <w:t>It did not release him.</w:t>
      </w:r>
    </w:p>
    <w:p>
      <w:r>
        <w:t>Brannoc saw the knife before the commander did. A narrow glint beneath the pale sleeve. He stepped forward, but Korvath’s hook flashed first, catching the knife hand and dragging it wide.</w:t>
      </w:r>
    </w:p>
    <w:p>
      <w:r>
        <w:t>“Move,” Korvath hissed.</w:t>
      </w:r>
    </w:p>
    <w:p>
      <w:r>
        <w:t>The commander tore free and stumbled backward.</w:t>
      </w:r>
    </w:p>
    <w:p>
      <w:r>
        <w:t>Brannoc cut the singer down.</w:t>
      </w:r>
    </w:p>
    <w:p>
      <w:r>
        <w:t>The figure with the breathing bundle turned toward him.</w:t>
      </w:r>
    </w:p>
    <w:p>
      <w:r>
        <w:t>Its hood slipped.</w:t>
      </w:r>
    </w:p>
    <w:p>
      <w:r>
        <w:t>The face beneath was ordinary. That was the obscenity of it. A broad brow, a broken nose, rain shining on the cheeks. Nothing in it belonged to nightmare. The mouth opened, and the hymn came softly now, almost affectionately.</w:t>
      </w:r>
    </w:p>
    <w:p>
      <w:r>
        <w:t>Brannoc’s sword hung between them.</w:t>
      </w:r>
    </w:p>
    <w:p>
      <w:r>
        <w:t>The bundle stirred.</w:t>
      </w:r>
    </w:p>
    <w:p>
      <w:r>
        <w:t>A small hand emerged from the cloth.</w:t>
      </w:r>
    </w:p>
    <w:p>
      <w:r>
        <w:t>He hesitated.</w:t>
      </w:r>
    </w:p>
    <w:p>
      <w:r>
        <w:t>It was enough.</w:t>
      </w:r>
    </w:p>
    <w:p>
      <w:r>
        <w:t>The singer thrust the bundle at him.</w:t>
      </w:r>
    </w:p>
    <w:p>
      <w:r>
        <w:t>Brannoc caught it on reflex. The weight was slight, warm through the wet fabric, and something within it gave a thin, choking cry. The singer’s fingers closed around the sword hilt. The hand was stronger than it looked.</w:t>
      </w:r>
    </w:p>
    <w:p>
      <w:r>
        <w:t>Korvath struck the singer behind the ear with the iron hook.</w:t>
      </w:r>
    </w:p>
    <w:p>
      <w:r>
        <w:t>The grip broke. Brannoc let the bundle fall onto the table and drove his forehead into the singer’s nose. Cartilage tore. Blood burst hot across his mouth.</w:t>
      </w:r>
    </w:p>
    <w:p>
      <w:r>
        <w:t>The figure staggered.</w:t>
      </w:r>
    </w:p>
    <w:p>
      <w:r>
        <w:t>Brannoc seized its robe and pulled it close. “Who sent you?”</w:t>
      </w:r>
    </w:p>
    <w:p>
      <w:r>
        <w:t>The singer smiled through the blood.</w:t>
      </w:r>
    </w:p>
    <w:p>
      <w:r>
        <w:t>“Inside,” it whispered.</w:t>
      </w:r>
    </w:p>
    <w:p>
      <w:r>
        <w:t>The word touched something behind him.</w:t>
      </w:r>
    </w:p>
    <w:p>
      <w:r>
        <w:t>Brannoc turned.</w:t>
      </w:r>
    </w:p>
    <w:p>
      <w:r>
        <w:t>The commander stood at the center of the hall, sword lowered. Around him, the surviving garrison men had gathered. Their faces were pale in the stormlight. One had a cut across his brow. Another held a broken spear. They watched the commander, not the doorway.</w:t>
      </w:r>
    </w:p>
    <w:p>
      <w:r>
        <w:t>The commander’s mouth moved.</w:t>
      </w:r>
    </w:p>
    <w:p>
      <w:r>
        <w:t>No sound came.</w:t>
      </w:r>
    </w:p>
    <w:p>
      <w:r>
        <w:t>Then the men began to kneel.</w:t>
      </w:r>
    </w:p>
    <w:p>
      <w:r>
        <w:t>All but one.</w:t>
      </w:r>
    </w:p>
    <w:p>
      <w:r>
        <w:t>Korvath snatched the breathing bundle from the table and tucked it against his ribs. “That is not a good sign.”</w:t>
      </w:r>
    </w:p>
    <w:p>
      <w:r>
        <w:t>The commander raised his sword.</w:t>
      </w:r>
    </w:p>
    <w:p>
      <w:r>
        <w:t>The men on the floor bowed their heads.</w:t>
      </w:r>
    </w:p>
    <w:p>
      <w:r>
        <w:t>Brannoc felt the old instinct settle over him, clean and merciless. Not panic. Not courage. The narrowing of the world to distances, weights, openings. His right hand was wet with another man’s blood. His left had closed around the hilt of The Thrice-Bound Edge at his belt without drawing it, feeling the regalia’s bound shape beneath the scabbard.</w:t>
      </w:r>
    </w:p>
    <w:p>
      <w:r>
        <w:t>The commander looked at him.</w:t>
      </w:r>
    </w:p>
    <w:p>
      <w:r>
        <w:t>“Brannoc,” he said.</w:t>
      </w:r>
    </w:p>
    <w:p>
      <w:r>
        <w:t>His voice was his own again.</w:t>
      </w:r>
    </w:p>
    <w:p>
      <w:r>
        <w:t>That frightened Brannoc more than the hymn.</w:t>
      </w:r>
    </w:p>
    <w:p>
      <w:r>
        <w:t>The kneeling soldiers rose together.</w:t>
      </w:r>
    </w:p>
    <w:p>
      <w:r>
        <w:t>Korvath backed toward the shattered shutters. “You know, Red-Handed, this would be the part where a sensible smuggler leaves.”</w:t>
      </w:r>
    </w:p>
    <w:p>
      <w:r>
        <w:t>“Then leave.”</w:t>
      </w:r>
    </w:p>
    <w:p>
      <w:r>
        <w:t>“I’m considering it.”</w:t>
      </w:r>
    </w:p>
    <w:p>
      <w:r>
        <w:t>The first soldier lunged.</w:t>
      </w:r>
    </w:p>
    <w:p>
      <w:r>
        <w:t>Brannoc met him halfway. Their blades collided, and the force ran up his arm. The man’s eyes were clear. Tears streamed down his face, though the rain had not reached him. Brannoc turned his sword, caught the soldier’s edge, and opened his throat.</w:t>
      </w:r>
    </w:p>
    <w:p>
      <w:r>
        <w:t>Another came from the left.</w:t>
      </w:r>
    </w:p>
    <w:p>
      <w:r>
        <w:t>The commander struck him down.</w:t>
      </w:r>
    </w:p>
    <w:p>
      <w:r>
        <w:t>For three breaths the hall became steel and breath and rain. Bodies crowded the narrow floor. The singers pressed through the wall-breach, their hymn rising now, no longer whispered. The sound filled Brannoc’s skull. It crawled beneath his thoughts and worried at old wounds.</w:t>
      </w:r>
    </w:p>
    <w:p>
      <w:r>
        <w:t>He saw again the field at Mournthrone—not its banners, not its dead, only the moment before the lines met, when every man still possessed the lie that he might choose what happened next.</w:t>
      </w:r>
    </w:p>
    <w:p>
      <w:r>
        <w:t>A blade scraped his ribs.</w:t>
      </w:r>
    </w:p>
    <w:p>
      <w:r>
        <w:t>He twisted. Pain opened hot beneath his coat.</w:t>
      </w:r>
    </w:p>
    <w:p>
      <w:r>
        <w:t>The attacker’s face was inches from his. The man’s mouth stretched around a wordless note. Brannoc drove his thumb into the eye and felt it rupture. He shoved the body down, but the fingers held his sleeve.</w:t>
      </w:r>
    </w:p>
    <w:p>
      <w:r>
        <w:t>The commander’s sword severed them.</w:t>
      </w:r>
    </w:p>
    <w:p>
      <w:r>
        <w:t>“Behind you!” the commander cried.</w:t>
      </w:r>
    </w:p>
    <w:p>
      <w:r>
        <w:t>Brannoc turned toward the doorway.</w:t>
      </w:r>
    </w:p>
    <w:p>
      <w:r>
        <w:t>Korvath was gone.</w:t>
      </w:r>
    </w:p>
    <w:p>
      <w:r>
        <w:t>Beyond the broken shutters, the shrine yard had emptied. The pale figures stood beneath the gatehouse, motionless in the rain. Between them, the saintless stone showed a dark opening where no door had been before.</w:t>
      </w:r>
    </w:p>
    <w:p>
      <w:r>
        <w:t>Something moved within it.</w:t>
      </w:r>
    </w:p>
    <w:p>
      <w:r>
        <w:t>Not a man.</w:t>
      </w:r>
    </w:p>
    <w:p>
      <w:r>
        <w:t>Not yet.</w:t>
      </w:r>
    </w:p>
    <w:p>
      <w:r>
        <w:t>The singers in the hall lifted their voices as one.</w:t>
      </w:r>
    </w:p>
    <w:p>
      <w:r>
        <w:t>The commander backed toward Brannoc. “What is that?”</w:t>
      </w:r>
    </w:p>
    <w:p>
      <w:r>
        <w:t>Brannoc watched the darkness breathe.</w:t>
      </w:r>
    </w:p>
    <w:p>
      <w:r>
        <w:t>His sword dripped onto the floor.</w:t>
      </w:r>
    </w:p>
    <w:p>
      <w:r>
        <w:t>“Ask the ones who let it in.”</w:t>
      </w:r>
    </w:p>
    <w:p>
      <w:r>
        <w:t>A hand emerged from the opening in the stone, fingers unfolding with slow, deliberate grace. The hymn broke around a new sound—a wet inhalation, vast enough to seem drawn from the whole drowned yard.</w:t>
      </w:r>
    </w:p>
    <w:p>
      <w:r>
        <w:t>Then the gatehouse bell began to ring.</w:t>
      </w:r>
    </w:p>
    <w:p>
      <w:r>
        <w:t>The bell did not toll so much as convulse.</w:t>
      </w:r>
    </w:p>
    <w:p>
      <w:r>
        <w:t>Each stroke shook the flagstones beneath Brannoc’s boots. Rust sifted from the rafters. Somewhere above, pigeons burst from the belfry and beat themselves against the rain-black sky, their wings a frantic whisper behind the stone.</w:t>
      </w:r>
    </w:p>
    <w:p>
      <w:r>
        <w:t>The hand tightened on the edge of the opening.</w:t>
      </w:r>
    </w:p>
    <w:p>
      <w:r>
        <w:t>Brannoc seized the commander by the breastplate and dragged him sideways as something shouldered through. The iron rings of the mail screamed against one another. A shape unfolded from the dark, too tall for the gatehouse and too narrow for any living flesh. Its head brushed the lintel. Its shoulders came after, bending at angles that made the eye refuse them.</w:t>
      </w:r>
    </w:p>
    <w:p>
      <w:r>
        <w:t>The commander struck at it.</w:t>
      </w:r>
    </w:p>
    <w:p>
      <w:r>
        <w:t>His sword passed through a sleeve of darkness and came back rimed in grey frost.</w:t>
      </w:r>
    </w:p>
    <w:p>
      <w:r>
        <w:t>The hymn faltered.</w:t>
      </w:r>
    </w:p>
    <w:p>
      <w:r>
        <w:t>Not stopped. Faltered.</w:t>
      </w:r>
    </w:p>
    <w:p>
      <w:r>
        <w:t>That was worse.</w:t>
      </w:r>
    </w:p>
    <w:p>
      <w:r>
        <w:t>The singers had been taught to keep their voices steady before blades, fire, and the sight of men dying. Their discipline had survived the War of Endless Vigil, which began in 247 AS and ended in 251 AS with 81577 casualties. Brannoc had read the old account by candlelight in a room where the walls sweated salt. The War of Endless Vigil had ended with the total rout of the aggressors, and The Bleeding Crown was recorded as the victor.</w:t>
      </w:r>
    </w:p>
    <w:p>
      <w:r>
        <w:t>Recorded.</w:t>
      </w:r>
    </w:p>
    <w:p>
      <w:r>
        <w:t>The word had always tasted of a lie.</w:t>
      </w:r>
    </w:p>
    <w:p>
      <w:r>
        <w:t>The losing commander had been bribed to withdraw. Secretly, the payment had changed the shape of history while the dead were left to give it a cleaner face. Brannoc had seen the same trick in every court he had entered: a corpse made into a martyr, a theft dressed as tribute, a bastard dressed as nobody.</w:t>
      </w:r>
    </w:p>
    <w:p>
      <w:r>
        <w:t>The thing turned its head toward him.</w:t>
      </w:r>
    </w:p>
    <w:p>
      <w:r>
        <w:t>There was no face. Only a pale seam where a face might have been, opening and closing like a mouth beneath ice.</w:t>
      </w:r>
    </w:p>
    <w:p>
      <w:r>
        <w:t>Brannoc felt the old pressure behind his ribs—the instinct that had kept him alive when wiser men had mistaken ceremony for safety. His hand was already red. Blood ran from the commander’s split knuckles across Brannoc’s glove, filling the seams between the leather plates.</w:t>
      </w:r>
    </w:p>
    <w:p>
      <w:r>
        <w:t>The Red-Handed.</w:t>
      </w:r>
    </w:p>
    <w:p>
      <w:r>
        <w:t>Men had called him that in taverns, on battlefields, in rooms where they believed he could not hear. They meant cruelty, usually. Sometimes luck. Never inheritance.</w:t>
      </w:r>
    </w:p>
    <w:p>
      <w:r>
        <w:t>The thing took one step into the shrine yard.</w:t>
      </w:r>
    </w:p>
    <w:p>
      <w:r>
        <w:t>Rain struck it and vanished.</w:t>
      </w:r>
    </w:p>
    <w:p>
      <w:r>
        <w:t>“Back,” Brannoc said.</w:t>
      </w:r>
    </w:p>
    <w:p>
      <w:r>
        <w:t>No one moved.</w:t>
      </w:r>
    </w:p>
    <w:p>
      <w:r>
        <w:t>The pale figures beneath the gatehouse lowered their heads. Their faces remained hidden beneath wet veils, but the motion passed through them like a single thought.</w:t>
      </w:r>
    </w:p>
    <w:p>
      <w:r>
        <w:t>The singers began again.</w:t>
      </w:r>
    </w:p>
    <w:p>
      <w:r>
        <w:t>This time the hymn carried words.</w:t>
      </w:r>
    </w:p>
    <w:p>
      <w:r>
        <w:t>Brannoc knew them. Every soldier did. A warding litany older than the surviving keeps, older than the feuds that had divided the realm into five hungers: the Ashen Vanguard, House Morvain, the Silent Choir, the Iron-Ring Cartel, and the Bleeding Crown. The words had been meant to close doors. They had been sung over graves, over sealed wells, over infants born without shadows.</w:t>
      </w:r>
    </w:p>
    <w:p>
      <w:r>
        <w:t>They had never been meant to welcome anything.</w:t>
      </w:r>
    </w:p>
    <w:p>
      <w:r>
        <w:t>The commander found his voice. “Who opened it?”</w:t>
      </w:r>
    </w:p>
    <w:p>
      <w:r>
        <w:t>His question went into the rain.</w:t>
      </w:r>
    </w:p>
    <w:p>
      <w:r>
        <w:t>From the far side of the yard came a soft scrape. A man stepped out from behind the shrine wall, hood drawn low, one hand tucked into his coat. He moved with the careful economy of someone accustomed to spaces where every loose stone could betray him.</w:t>
      </w:r>
    </w:p>
    <w:p>
      <w:r>
        <w:t>Brannoc knew that manner.</w:t>
      </w:r>
    </w:p>
    <w:p>
      <w:r>
        <w:t>“K​​orvath Nightbrook,” he said.</w:t>
      </w:r>
    </w:p>
    <w:p>
      <w:r>
        <w:t>The man stopped.</w:t>
      </w:r>
    </w:p>
    <w:p>
      <w:r>
        <w:t>The commander’s gaze snapped toward him. “You know him?”</w:t>
      </w:r>
    </w:p>
    <w:p>
      <w:r>
        <w:t>“I know what he does.”</w:t>
      </w:r>
    </w:p>
    <w:p>
      <w:r>
        <w:t>Korvath Nightbrook’s mouth tightened. He was a Smuggler, and carried himself like a man who had learned to make his body smaller than suspicion. Water gleamed on his hood. His eyes stayed on the opening in the saintless stone.</w:t>
      </w:r>
    </w:p>
    <w:p>
      <w:r>
        <w:t>“I did not open that,” he said.</w:t>
      </w:r>
    </w:p>
    <w:p>
      <w:r>
        <w:t>“No?” Brannoc’s sword lowered an inch. “Then why are you here?”</w:t>
      </w:r>
    </w:p>
    <w:p>
      <w:r>
        <w:t>“Because something came through the old road beneath the hill.”</w:t>
      </w:r>
    </w:p>
    <w:p>
      <w:r>
        <w:t>“There is no road beneath the hill.”</w:t>
      </w:r>
    </w:p>
    <w:p>
      <w:r>
        <w:t>Korvath gave him a look without warmth. “There was.”</w:t>
      </w:r>
    </w:p>
    <w:p>
      <w:r>
        <w:t>The thing crossed the threshold.</w:t>
      </w:r>
    </w:p>
    <w:p>
      <w:r>
        <w:t>The bell answered.</w:t>
      </w:r>
    </w:p>
    <w:p>
      <w:r>
        <w:t>A crack travelled through the yard from the gatehouse to the shrine steps. It ran beneath the puddles, where pale light pulsed in the seams. The commander stumbled. One of the singers shrieked, and the hymn broke apart into individual voices.</w:t>
      </w:r>
    </w:p>
    <w:p>
      <w:r>
        <w:t>The thing’s head tilted.</w:t>
      </w:r>
    </w:p>
    <w:p>
      <w:r>
        <w:t>Brannoc heard a sound like a child trying to speak with a throat full of water.</w:t>
      </w:r>
    </w:p>
    <w:p>
      <w:r>
        <w:t>The commander raised his sword again. “Hold the line!”</w:t>
      </w:r>
    </w:p>
    <w:p>
      <w:r>
        <w:t>A laugh moved through the choir.</w:t>
      </w:r>
    </w:p>
    <w:p>
      <w:r>
        <w:t>Not laughter from any human throat. It came from the walls, from the flooded ground, from beneath the commander’s feet. The old stones trembled with it.</w:t>
      </w:r>
    </w:p>
    <w:p>
      <w:r>
        <w:t>Brannoc knew that trembling. He had felt it once beneath a battlefield where dead men lay packed so tightly that the earth could not drink them. He had been younger then, though never young. Born in 255 AS, he had learned early that the world did not care whether a man was ready.</w:t>
      </w:r>
    </w:p>
    <w:p>
      <w:r>
        <w:t>His blood had been carried in secret.</w:t>
      </w:r>
    </w:p>
    <w:p>
      <w:r>
        <w:t>Unacknowledged heir to the Bleeding Crown.</w:t>
      </w:r>
    </w:p>
    <w:p>
      <w:r>
        <w:t>The knowledge had never made him feel chosen. It had made every doorway a trap.</w:t>
      </w:r>
    </w:p>
    <w:p>
      <w:r>
        <w:t>One of the veiled figures lifted both hands. The sleeves fell back, revealing wrists marked with black bands. The singer beside it began to choke. His mouth opened wide, but the hymn continued, pouring through him after his tongue had gone still.</w:t>
      </w:r>
    </w:p>
    <w:p>
      <w:r>
        <w:t>“Move,” Brannoc told the commander.</w:t>
      </w:r>
    </w:p>
    <w:p>
      <w:r>
        <w:t>The commander did not hear him. He was staring at the thing.</w:t>
      </w:r>
    </w:p>
    <w:p>
      <w:r>
        <w:t>“Move!”</w:t>
      </w:r>
    </w:p>
    <w:p>
      <w:r>
        <w:t>Brannoc struck him across the face.</w:t>
      </w:r>
    </w:p>
    <w:p>
      <w:r>
        <w:t>The commander reeled, blood blooming beneath his nose. For one breath the two men stood with the rain between them, anger brighter than fear.</w:t>
      </w:r>
    </w:p>
    <w:p>
      <w:r>
        <w:t>Then the commander saw what Brannoc had seen.</w:t>
      </w:r>
    </w:p>
    <w:p>
      <w:r>
        <w:t>The thing had no feet.</w:t>
      </w:r>
    </w:p>
    <w:p>
      <w:r>
        <w:t>Its lower half dissolved into the dark spilling from the stone. Each time it advanced, the yard stretched to receive it.</w:t>
      </w:r>
    </w:p>
    <w:p>
      <w:r>
        <w:t>They ran.</w:t>
      </w:r>
    </w:p>
    <w:p>
      <w:r>
        <w:t>Brannoc dragged the commander toward the hall doors. Korvath went the other way, skirting the shrine, vanishing behind a collapsed wall with the silent skill of a rat that had survived too many traps. Brannoc almost called after him. Then the bell rang again, and the sound punched the name from his mind.</w:t>
      </w:r>
    </w:p>
    <w:p>
      <w:r>
        <w:t>The hall doors slammed shut behind them.</w:t>
      </w:r>
    </w:p>
    <w:p>
      <w:r>
        <w:t>Inside, the air was hot with bodies and tallow smoke. The singers had fallen silent. Some knelt. Others stood with their hands pressed to their ears. Rainwater streamed from Brannoc’s coat and pooled around his boots, carrying flecks of ash across the floor.</w:t>
      </w:r>
    </w:p>
    <w:p>
      <w:r>
        <w:t>A table had been overturned near the altar. Beneath it, someone had placed a long iron-bound coffer.</w:t>
      </w:r>
    </w:p>
    <w:p>
      <w:r>
        <w:t>The commander saw it and went white.</w:t>
      </w:r>
    </w:p>
    <w:p>
      <w:r>
        <w:t>Brannoc saw that, too.</w:t>
      </w:r>
    </w:p>
    <w:p>
      <w:r>
        <w:t>“What is inside?”</w:t>
      </w:r>
    </w:p>
    <w:p>
      <w:r>
        <w:t>The commander’s answer came after too long a pause. “Regalia.”</w:t>
      </w:r>
    </w:p>
    <w:p>
      <w:r>
        <w:t>“That is not an answer.”</w:t>
      </w:r>
    </w:p>
    <w:p>
      <w:r>
        <w:t>A singer crawled toward the coffer. His fingers shook so violently that he missed the latch twice. On the third attempt, the lid opened.</w:t>
      </w:r>
    </w:p>
    <w:p>
      <w:r>
        <w:t>Dark metal lay within white cloth.</w:t>
      </w:r>
    </w:p>
    <w:p>
      <w:r>
        <w:t>The Thrice-Bound Edge.</w:t>
      </w:r>
    </w:p>
    <w:p>
      <w:r>
        <w:t>Even wrapped, it seemed to hold the room in a clenched silence. Regalia forged in 123 AS, its name stamped upon the inner plate in a script that made the eyes ache. Brannoc had never touched it. No attunement cost was recorded for The Thrice-Bound Edge. That absence disturbed him more than any price could have.</w:t>
      </w:r>
    </w:p>
    <w:p>
      <w:r>
        <w:t>Beside it rested a book bound in hide the color of old bruises.</w:t>
      </w:r>
    </w:p>
    <w:p>
      <w:r>
        <w:t>“Edge of Gloamreach,” Korvath said from the shadows.</w:t>
      </w:r>
    </w:p>
    <w:p>
      <w:r>
        <w:t>Brannoc turned.</w:t>
      </w:r>
    </w:p>
    <w:p>
      <w:r>
        <w:t>The smuggler had returned without anyone seeing him enter. He stood with his back to the wall, one hand still inside his coat.</w:t>
      </w:r>
    </w:p>
    <w:p>
      <w:r>
        <w:t>The commander stared at the grimoire. “It was sealed.”</w:t>
      </w:r>
    </w:p>
    <w:p>
      <w:r>
        <w:t>“Seals are promises,” Korvath said. “Promises fail.”</w:t>
      </w:r>
    </w:p>
    <w:p>
      <w:r>
        <w:t>“Who brought them here?”</w:t>
      </w:r>
    </w:p>
    <w:p>
      <w:r>
        <w:t>No one answered.</w:t>
      </w:r>
    </w:p>
    <w:p>
      <w:r>
        <w:t>Brannoc looked from the coffer to the commander. “You did.”</w:t>
      </w:r>
    </w:p>
    <w:p>
      <w:r>
        <w:t>The man’s face hardened. “Careful.”</w:t>
      </w:r>
    </w:p>
    <w:p>
      <w:r>
        <w:t>“You knew the stone would open.”</w:t>
      </w:r>
    </w:p>
    <w:p>
      <w:r>
        <w:t>“I knew the stone was weakening.”</w:t>
      </w:r>
    </w:p>
    <w:p>
      <w:r>
        <w:t>“And you brought regalia into a shrine full of singers.”</w:t>
      </w:r>
    </w:p>
    <w:p>
      <w:r>
        <w:t>“For protection.”</w:t>
      </w:r>
    </w:p>
    <w:p>
      <w:r>
        <w:t>“For whom?”</w:t>
      </w:r>
    </w:p>
    <w:p>
      <w:r>
        <w:t>The bell struck again.</w:t>
      </w:r>
    </w:p>
    <w:p>
      <w:r>
        <w:t>Dust fell from the ceiling. Every flame in the hall leaned toward the doors.</w:t>
      </w:r>
    </w:p>
    <w:p>
      <w:r>
        <w:t>Brannoc felt the darkness outside press against the wood. It did not batter the doors. It waited, patient as a creditor.</w:t>
      </w:r>
    </w:p>
    <w:p>
      <w:r>
        <w:t>One of the singers whispered, “The road has found its heir.”</w:t>
      </w:r>
    </w:p>
    <w:p>
      <w:r>
        <w:t>The words passed through the hall.</w:t>
      </w:r>
    </w:p>
    <w:p>
      <w:r>
        <w:t>The commander’s face changed.</w:t>
      </w:r>
    </w:p>
    <w:p>
      <w:r>
        <w:t>Korvath looked at Brannoc.</w:t>
      </w:r>
    </w:p>
    <w:p>
      <w:r>
        <w:t>Brannoc’s hand tightened around his sword hilt until the leather creaked. He could feel the blood on his glove drying, stiffening, becoming another layer of armor.</w:t>
      </w:r>
    </w:p>
    <w:p>
      <w:r>
        <w:t>“No,” he said.</w:t>
      </w:r>
    </w:p>
    <w:p>
      <w:r>
        <w:t>The singer raised his head. His eyes were milk-white.</w:t>
      </w:r>
    </w:p>
    <w:p>
      <w:r>
        <w:t>“The crown beneath the crown,” he murmured. “The hand that was denied. The blood that returns.”</w:t>
      </w:r>
    </w:p>
    <w:p>
      <w:r>
        <w:t>The commander drew his sword and pointed it at Brannoc.</w:t>
      </w:r>
    </w:p>
    <w:p>
      <w:r>
        <w:t>The singers recoiled.</w:t>
      </w:r>
    </w:p>
    <w:p>
      <w:r>
        <w:t>For a moment, the only sound was the rain.</w:t>
      </w:r>
    </w:p>
    <w:p>
      <w:r>
        <w:t>Then the doors bowed inward.</w:t>
      </w:r>
    </w:p>
    <w:p>
      <w:r>
        <w:t>Not from a blow.</w:t>
      </w:r>
    </w:p>
    <w:p>
      <w:r>
        <w:t>From a hand laid gently against the other side.</w:t>
      </w:r>
    </w:p>
    <w:p>
      <w:r>
        <w:t>Brannoc watched the iron bands bend. He thought of The Bleeding Crown, of the records that called him nobody, of the secret that had survived every attempt to bury it. He thought of the Accord of Mournthrone and the blood that would one day take him there, though the hour had not yet come. He knew only what the dead knew: that certain roads did not lead toward a destination.</w:t>
      </w:r>
    </w:p>
    <w:p>
      <w:r>
        <w:t>They led toward recognition.</w:t>
      </w:r>
    </w:p>
    <w:p>
      <w:r>
        <w:t>The coffer lid swung open by itself.</w:t>
      </w:r>
    </w:p>
    <w:p>
      <w:r>
        <w:t>The Thrice-Bound Edge slid across the cloth and struck the stone floor with a clear, restrained note.</w:t>
      </w:r>
    </w:p>
    <w:p>
      <w:r>
        <w:t>The grimoire opened.</w:t>
      </w:r>
    </w:p>
    <w:p>
      <w:r>
        <w:t>Its pages turned in a wind no one could feel, stopping at a blank leaf.</w:t>
      </w:r>
    </w:p>
    <w:p>
      <w:r>
        <w:t>A line of black moisture appeared upon it.</w:t>
      </w:r>
    </w:p>
    <w:p>
      <w:r>
        <w:t>Then another.</w:t>
      </w:r>
    </w:p>
    <w:p>
      <w:r>
        <w:t>Letters formed beneath the dripping dark.</w:t>
      </w:r>
    </w:p>
    <w:p>
      <w:r>
        <w:t>Brannoc leaned closer despite himself.</w:t>
      </w:r>
    </w:p>
    <w:p>
      <w:r>
        <w:t>The words were written in a hand he did not know.</w:t>
      </w:r>
    </w:p>
    <w:p>
      <w:r>
        <w:t>They named him.</w:t>
      </w:r>
    </w:p>
    <w:p>
      <w:pPr>
        <w:pStyle w:val="Heading2"/>
      </w:pPr>
      <w:r>
        <w:t>Chapter 6</w:t>
      </w:r>
    </w:p>
    <w:p>
      <w:r>
        <w:t>The ash came down without wind.</w:t>
      </w:r>
    </w:p>
    <w:p>
      <w:r>
        <w:t>It settled upon the shutters, the sill, the blackened iron of the balcony rail, and upon the parchment spread beneath Cerys Sablewood the Ashen’s hand. Each flake was light as sifted flour. Each left a gray bruise where it touched the page.</w:t>
      </w:r>
    </w:p>
    <w:p>
      <w:r>
        <w:t>Cerys did not brush it away.</w:t>
      </w:r>
    </w:p>
    <w:p>
      <w:r>
        <w:t>The room had been built for accounts, not comfort. Its walls were stone beneath layers of soot-dark plaster, its ceiling low enough to hold the heat close, its single brazier breathing the sour scent of damp charcoal. Beyond the shuttered window, Gloammarch endured the ash-dark austerity of the Wastes: walls, watchtowers, sloping roofs, all reduced to shades of iron and bone.</w:t>
      </w:r>
    </w:p>
    <w:p>
      <w:r>
        <w:t>A bell sounded somewhere below.</w:t>
      </w:r>
    </w:p>
    <w:p>
      <w:r>
        <w:t>Once.</w:t>
      </w:r>
    </w:p>
    <w:p>
      <w:r>
        <w:t>Then silence reclaimed the fortress.</w:t>
      </w:r>
    </w:p>
    <w:p>
      <w:r>
        <w:t>Cerys placed one finger against the column of figures and read it again.</w:t>
      </w:r>
    </w:p>
    <w:p>
      <w:r>
        <w:t>“Say it aloud,” Halvard said.</w:t>
      </w:r>
    </w:p>
    <w:p>
      <w:r>
        <w:t>His voice was quiet, as if the room might take offense at being disturbed. He stood on the far side of the table with a sheaf of copied ledgers held against his chest. He was a scribe, young enough that ink had not yet found every crease of his hands, though the habit of bending over records had already made him carry himself as if beneath an invisible weight.</w:t>
      </w:r>
    </w:p>
    <w:p>
      <w:r>
        <w:t>Cerys looked at him.</w:t>
      </w:r>
    </w:p>
    <w:p>
      <w:r>
        <w:t>Halvard swallowed. “You said the numbers aloud when we were alone in the lower archive.”</w:t>
      </w:r>
    </w:p>
    <w:p>
      <w:r>
        <w:t>“Those walls did not listen.”</w:t>
      </w:r>
    </w:p>
    <w:p>
      <w:r>
        <w:t>“Walls are poor listeners.”</w:t>
      </w:r>
    </w:p>
    <w:p>
      <w:r>
        <w:t>“Men are worse.”</w:t>
      </w:r>
    </w:p>
    <w:p>
      <w:r>
        <w:t>He lowered his eyes.</w:t>
      </w:r>
    </w:p>
    <w:p>
      <w:r>
        <w:t>Cerys turned back to the page. The seal pressed into its lower corner had been broken cleanly, then warmed and pressed again. A clever forgery. Not good enough for a court that had forgotten how to trust its own shadows, but good enough for a garrison officer who feared the contents more than the seal.</w:t>
      </w:r>
    </w:p>
    <w:p>
      <w:r>
        <w:t>The report concerned Stormmarch.</w:t>
      </w:r>
    </w:p>
    <w:p>
      <w:r>
        <w:t>Not supplies. Not relief. Not the condition of its quarantine.</w:t>
      </w:r>
    </w:p>
    <w:p>
      <w:r>
        <w:t>Strength.</w:t>
      </w:r>
    </w:p>
    <w:p>
      <w:r>
        <w:t>Stormmarch’s garrison strength was 9263.</w:t>
      </w:r>
    </w:p>
    <w:p>
      <w:r>
        <w:t>The figure sat in the middle of the page like a coal refusing to cool.</w:t>
      </w:r>
    </w:p>
    <w:p>
      <w:r>
        <w:t>“Read it,” Cerys said.</w:t>
      </w:r>
    </w:p>
    <w:p>
      <w:r>
        <w:t>Halvard’s fingers tightened on the ledgers. “The report states that Stormmarch’s garrison strength is 9263.”</w:t>
      </w:r>
    </w:p>
    <w:p>
      <w:r>
        <w:t>“Again.”</w:t>
      </w:r>
    </w:p>
    <w:p>
      <w:r>
        <w:t>“Stormmarch’s garrison strength is 9263.”</w:t>
      </w:r>
    </w:p>
    <w:p>
      <w:r>
        <w:t>The number entered the room and stood between them.</w:t>
      </w:r>
    </w:p>
    <w:p>
      <w:r>
        <w:t>Cerys leaned back. The chair gave a faint wooden groan. No mirror hung in the chamber, and that was deliberate. Reflections had a way of making the past appear more certain than it was. Still, the ash marked everything here: the table, the ledgers, the sleeves of Cerys’s coat, the skin of the hands resting upon the parchment. The epithet had followed them from the first whispered inventory of their life. The Ashen. A title that sounded like judgment when spoken by enemies and inheritance when spoken by fools.</w:t>
      </w:r>
    </w:p>
    <w:p>
      <w:r>
        <w:t>“Who counted them?” Cerys asked.</w:t>
      </w:r>
    </w:p>
    <w:p>
      <w:r>
        <w:t>“The report does not say.”</w:t>
      </w:r>
    </w:p>
    <w:p>
      <w:r>
        <w:t>“Who signed it?”</w:t>
      </w:r>
    </w:p>
    <w:p>
      <w:r>
        <w:t>“The seal belongs to the quarantine office.”</w:t>
      </w:r>
    </w:p>
    <w:p>
      <w:r>
        <w:t>“That was not my question.”</w:t>
      </w:r>
    </w:p>
    <w:p>
      <w:r>
        <w:t>Halvard’s gaze lifted, then fell again. “No person signed it.”</w:t>
      </w:r>
    </w:p>
    <w:p>
      <w:r>
        <w:t>“A report without a hand behind it.”</w:t>
      </w:r>
    </w:p>
    <w:p>
      <w:r>
        <w:t>“Perhaps the hand was removed.”</w:t>
      </w:r>
    </w:p>
    <w:p>
      <w:r>
        <w:t>There it was. Not wit. Fear sharpened into wit because fear had nowhere else to go.</w:t>
      </w:r>
    </w:p>
    <w:p>
      <w:r>
        <w:t>Cerys traced the edge of the page with a nail. “Stormmarch lies outside the realm’s core holdings. It remains quarantined. Yet someone wants the court to believe that 9263 armed bodies are standing behind its walls, waiting to be counted.”</w:t>
      </w:r>
    </w:p>
    <w:p>
      <w:r>
        <w:t>“Do you believe it?”</w:t>
      </w:r>
    </w:p>
    <w:p>
      <w:r>
        <w:t>“I believe someone wants me to believe it.”</w:t>
      </w:r>
    </w:p>
    <w:p>
      <w:r>
        <w:t>Halvard shifted the ledgers. Leather creaked softly. “That is not the same answer.”</w:t>
      </w:r>
    </w:p>
    <w:p>
      <w:r>
        <w:t>“It is the only safe one.”</w:t>
      </w:r>
    </w:p>
    <w:p>
      <w:r>
        <w:t>Outside, the ash thickened against the shutters. A muffled tread passed beyond the door. The guard did not knock. Cerys had instructed them not to interrupt unless the fortress was burning or the dead had begun to speak, and even then to consider whether either event might wait.</w:t>
      </w:r>
    </w:p>
    <w:p>
      <w:r>
        <w:t>The page beneath their hand bore other marks: requisitions, delays, missing consignments. The old language of power. A fortress did not need to rebel in order to threaten the realm. It needed only to become expensive.</w:t>
      </w:r>
    </w:p>
    <w:p>
      <w:r>
        <w:t>Cerys had spent years learning that every coin carried a memory. Copper remembered hunger. Silver remembered promises. Gold remembered blood. As Master of Coin, Cerys was expected to make those memories serve the living.</w:t>
      </w:r>
    </w:p>
    <w:p>
      <w:r>
        <w:t>The title had once seemed like a door.</w:t>
      </w:r>
    </w:p>
    <w:p>
      <w:r>
        <w:t>Now it felt like a lock placed gently around the throat.</w:t>
      </w:r>
    </w:p>
    <w:p>
      <w:r>
        <w:t>Halvard set the ledgers upon the table. “There is another matter.”</w:t>
      </w:r>
    </w:p>
    <w:p>
      <w:r>
        <w:t>“You have been waiting to say it.”</w:t>
      </w:r>
    </w:p>
    <w:p>
      <w:r>
        <w:t>“I was waiting for you to finish looking at the figure.”</w:t>
      </w:r>
    </w:p>
    <w:p>
      <w:r>
        <w:t>“Figures do not finish speaking.”</w:t>
      </w:r>
    </w:p>
    <w:p>
      <w:r>
        <w:t>His mouth tightened. “The requisitions from Gloammarch have doubled.”</w:t>
      </w:r>
    </w:p>
    <w:p>
      <w:r>
        <w:t>Cerys’s eyes moved toward the second stack.</w:t>
      </w:r>
    </w:p>
    <w:p>
      <w:r>
        <w:t>“Doubled from what?” they asked.</w:t>
      </w:r>
    </w:p>
    <w:p>
      <w:r>
        <w:t>Halvard hesitated.</w:t>
      </w:r>
    </w:p>
    <w:p>
      <w:r>
        <w:t>Cerys looked at him until the hesitation became an answer without words.</w:t>
      </w:r>
    </w:p>
    <w:p>
      <w:r>
        <w:t>“Do not invent a measure for me,” Cerys said. “Bring me the original requests.”</w:t>
      </w:r>
    </w:p>
    <w:p>
      <w:r>
        <w:t>“They are below.”</w:t>
      </w:r>
    </w:p>
    <w:p>
      <w:r>
        <w:t>“Then why are you holding copies?”</w:t>
      </w:r>
    </w:p>
    <w:p>
      <w:r>
        <w:t>“Because the originals were damp.”</w:t>
      </w:r>
    </w:p>
    <w:p>
      <w:r>
        <w:t>“Paper does not become damp in a sealed archive.”</w:t>
      </w:r>
    </w:p>
    <w:p>
      <w:r>
        <w:t>“No.”</w:t>
      </w:r>
    </w:p>
    <w:p>
      <w:r>
        <w:t>The word was barely audible.</w:t>
      </w:r>
    </w:p>
    <w:p>
      <w:r>
        <w:t>Cerys rose.</w:t>
      </w:r>
    </w:p>
    <w:p>
      <w:r>
        <w:t>The brazier’s heat fell away from them as they moved toward the door. Their boots made no sound on the rush-strewn floor. At the threshold, the black metal latch showed the faintest rim of orange from the forge fire beyond. Cerys laid a hand upon it and felt the warmth through the glove.</w:t>
      </w:r>
    </w:p>
    <w:p>
      <w:r>
        <w:t>For one breath, memory stirred—not a memory of childhood, but of something older, inherited and unwelcome. A crown concealed beneath ash. A throne that had never acknowledged its heir. The Bleeding Crown had no face in Cerys’s thoughts, only weight: ceremony, obedience, ruin. The knowledge of blood did not make a person royal. It made every silence around them dangerous.</w:t>
      </w:r>
    </w:p>
    <w:p>
      <w:r>
        <w:t>Halvard watched from the table.</w:t>
      </w:r>
    </w:p>
    <w:p>
      <w:r>
        <w:t>“You are not wearing it,” he said.</w:t>
      </w:r>
    </w:p>
    <w:p>
      <w:r>
        <w:t>Cerys did not turn. “Wearing what?”</w:t>
      </w:r>
    </w:p>
    <w:p>
      <w:r>
        <w:t>“The regalia.”</w:t>
      </w:r>
    </w:p>
    <w:p>
      <w:r>
        <w:t>The chamber seemed to narrow.</w:t>
      </w:r>
    </w:p>
    <w:p>
      <w:r>
        <w:t>Halvard glanced toward the locked coffer beneath the writing desk. He had not pointed, but he did not need to. The Cinder-Wrought Aegis lay within, its cinder-dark surfaces shaped by the legacy of the Sundering, fire-scarred regalia made for authority that had survived the world’s breaking. It was meant for ceremony. For rule endured beneath ruin.</w:t>
      </w:r>
    </w:p>
    <w:p>
      <w:r>
        <w:t>It was also evidence.</w:t>
      </w:r>
    </w:p>
    <w:p>
      <w:r>
        <w:t>“What has made you observant?” Cerys asked.</w:t>
      </w:r>
    </w:p>
    <w:p>
      <w:r>
        <w:t>“Nothing.”</w:t>
      </w:r>
    </w:p>
    <w:p>
      <w:r>
        <w:t>“Nothing has poor eyesight.”</w:t>
      </w:r>
    </w:p>
    <w:p>
      <w:r>
        <w:t>“I saw the coffer being moved.”</w:t>
      </w:r>
    </w:p>
    <w:p>
      <w:r>
        <w:t>“By whom?”</w:t>
      </w:r>
    </w:p>
    <w:p>
      <w:r>
        <w:t>Halvard’s face went pale beneath the ash dusting his hair. “I do not know.”</w:t>
      </w:r>
    </w:p>
    <w:p>
      <w:r>
        <w:t>“Then you saw no one.”</w:t>
      </w:r>
    </w:p>
    <w:p>
      <w:r>
        <w:t>“I saw two sets of hands.”</w:t>
      </w:r>
    </w:p>
    <w:p>
      <w:r>
        <w:t>“That is still not a name.”</w:t>
      </w:r>
    </w:p>
    <w:p>
      <w:r>
        <w:t>“There were no names.”</w:t>
      </w:r>
    </w:p>
    <w:p>
      <w:r>
        <w:t>Cerys opened the door.</w:t>
      </w:r>
    </w:p>
    <w:p>
      <w:r>
        <w:t>A guard stood outside beneath the narrow archway, helmet tucked beneath one arm. The corridor beyond descended toward the lower archive, where old requisitions lay sealed in wax, mud, and the careful neglect of frightened men. The guard straightened.</w:t>
      </w:r>
    </w:p>
    <w:p>
      <w:r>
        <w:t>“Stay here,” Cerys said.</w:t>
      </w:r>
    </w:p>
    <w:p>
      <w:r>
        <w:t>The guard’s eyes flicked toward Halvard.</w:t>
      </w:r>
    </w:p>
    <w:p>
      <w:r>
        <w:t>“Both of us,” Cerys added.</w:t>
      </w:r>
    </w:p>
    <w:p>
      <w:r>
        <w:t>The door closed behind them.</w:t>
      </w:r>
    </w:p>
    <w:p>
      <w:r>
        <w:t>They descended through the fortress.</w:t>
      </w:r>
    </w:p>
    <w:p>
      <w:r>
        <w:t>Gloammarch had been founded in 321 AS, when the Ash Wastes still offered enough stone and water to tempt builders into believing permanence was possible. The founding inscription had been carved above the western gate, though ash had eaten half the letters and left the rest like broken teeth. Cerys had read it on arrival. The date had seemed less like a beginning than a confession.</w:t>
      </w:r>
    </w:p>
    <w:p>
      <w:r>
        <w:t>At the turn of the stair, a draft moved through the cracks. It smelled of wet wool, old grease, and the bitter mineral tang that rose from the wells after a hard fall of ash.</w:t>
      </w:r>
    </w:p>
    <w:p>
      <w:r>
        <w:t>Cerys paused.</w:t>
      </w:r>
    </w:p>
    <w:p>
      <w:r>
        <w:t>The Winter Reckoning had taught the realm to fear wells more than swords. It had begun in 270 AS and ended in 283 AS, leaving 27,987 casualties and the Iron-Ring Cartel as victor. The victory had been decided by betrayal at the eleventh hour; the concealed truth was that the victors had poisoned the wells of their own allies.</w:t>
      </w:r>
    </w:p>
    <w:p>
      <w:r>
        <w:t>No one spoke of that truth in court.</w:t>
      </w:r>
    </w:p>
    <w:p>
      <w:r>
        <w:t>No one needed to.</w:t>
      </w:r>
    </w:p>
    <w:p>
      <w:r>
        <w:t>A well remembered what a ledger could not.</w:t>
      </w:r>
    </w:p>
    <w:p>
      <w:r>
        <w:t>Halvard caught up, breathing carefully. “You know about the coffer.”</w:t>
      </w:r>
    </w:p>
    <w:p>
      <w:r>
        <w:t>“I know someone moved it.”</w:t>
      </w:r>
    </w:p>
    <w:p>
      <w:r>
        <w:t>“You know what it contains.”</w:t>
      </w:r>
    </w:p>
    <w:p>
      <w:r>
        <w:t>Cerys continued down. “You are a scribe. Do not mistake copied words for knowledge.”</w:t>
      </w:r>
    </w:p>
    <w:p>
      <w:r>
        <w:t>“Then why keep it here?”</w:t>
      </w:r>
    </w:p>
    <w:p>
      <w:r>
        <w:t>“Because no one searches what they are afraid to understand.”</w:t>
      </w:r>
    </w:p>
    <w:p>
      <w:r>
        <w:t>“Who is afraid?”</w:t>
      </w:r>
    </w:p>
    <w:p>
      <w:r>
        <w:t>Cerys stopped beneath the next arch.</w:t>
      </w:r>
    </w:p>
    <w:p>
      <w:r>
        <w:t>Halvard came nearly level with them before realizing. His face had the strained, blank expression of a man standing too close to a cliff and pretending the drop was not there.</w:t>
      </w:r>
    </w:p>
    <w:p>
      <w:r>
        <w:t>“Everyone,” Cerys said.</w:t>
      </w:r>
    </w:p>
    <w:p>
      <w:r>
        <w:t>Below, a door opened. Light spilled upward in a narrow gold blade.</w:t>
      </w:r>
    </w:p>
    <w:p>
      <w:r>
        <w:t>Voices murmured beyond it.</w:t>
      </w:r>
    </w:p>
    <w:p>
      <w:r>
        <w:t>Not guards. Not clerks.</w:t>
      </w:r>
    </w:p>
    <w:p>
      <w:r>
        <w:t>Cerys felt the old arithmetic begin.</w:t>
      </w:r>
    </w:p>
    <w:p>
      <w:r>
        <w:t>Stormmarch: 9263.</w:t>
      </w:r>
    </w:p>
    <w:p>
      <w:r>
        <w:t>Gloammarch: contested ground, hungry for supplies and more hungry for certainty.</w:t>
      </w:r>
    </w:p>
    <w:p>
      <w:r>
        <w:t>The Cinder-Wrought Aegis beneath the desk.</w:t>
      </w:r>
    </w:p>
    <w:p>
      <w:r>
        <w:t>Halvard’s copied ledgers against his chest.</w:t>
      </w:r>
    </w:p>
    <w:p>
      <w:r>
        <w:t>And somewhere above them, the ash falling without wind.</w:t>
      </w:r>
    </w:p>
    <w:p>
      <w:r>
        <w:t>Cerys moved down the final steps, one hand inside their coat, closing around the small key that opened the coffer.</w:t>
      </w:r>
    </w:p>
    <w:p>
      <w:r>
        <w:t>Halvard whispered, “Master of Coin.”</w:t>
      </w:r>
    </w:p>
    <w:p>
      <w:r>
        <w:t>Cerys looked back.</w:t>
      </w:r>
    </w:p>
    <w:p>
      <w:r>
        <w:t>He had never used the title as a form of address before. It sounded different in his mouth—not respectful, not quite fearful. A warning offered too late.</w:t>
      </w:r>
    </w:p>
    <w:p>
      <w:r>
        <w:t>“What?” Cerys asked.</w:t>
      </w:r>
    </w:p>
    <w:p>
      <w:r>
        <w:t>“The report from Stormmarch was not delivered by courier.”</w:t>
      </w:r>
    </w:p>
    <w:p>
      <w:r>
        <w:t>“Then how did it reach Gloammarch?”</w:t>
      </w:r>
    </w:p>
    <w:p>
      <w:r>
        <w:t>Halvard’s gaze fixed upon the golden line of light beneath the archive door.</w:t>
      </w:r>
    </w:p>
    <w:p>
      <w:r>
        <w:t>“It was already here.”</w:t>
      </w:r>
    </w:p>
    <w:p>
      <w:r>
        <w:t>The murmurs beyond the door ceased.</w:t>
      </w:r>
    </w:p>
    <w:p>
      <w:r>
        <w:t>Cerys heard the scrape of a chair. The soft drag of metal against metal. Someone inside had understood that the visitors on the stair were no longer visitors at all.</w:t>
      </w:r>
    </w:p>
    <w:p>
      <w:r>
        <w:t>The key pressed into Cerys’s palm.</w:t>
      </w:r>
    </w:p>
    <w:p>
      <w:r>
        <w:t>Their inheritance felt suddenly less like a secret than a blade awaiting a hand.</w:t>
      </w:r>
    </w:p>
    <w:p>
      <w:r>
        <w:t>Cerys touched the archive latch.</w:t>
      </w:r>
    </w:p>
    <w:p>
      <w:r>
        <w:t>From within, a voice said, “Come in, Master of Coin.”</w:t>
      </w:r>
    </w:p>
    <w:p>
      <w:r>
        <w:t>And the door began to open.</w:t>
      </w:r>
    </w:p>
    <w:p>
      <w:r>
        <w:t>The door opened inward on a room without windows.</w:t>
      </w:r>
    </w:p>
    <w:p>
      <w:r>
        <w:t>Shelves rose into the dark, their ledgers bound in hide gone gray with ash. Lamps burned behind sheets of horn, each flame reduced to a dull yellow pulse. At the center stood a table of black wood, and upon it rested a lantern whose metal had been worked into three interlocking cages.</w:t>
      </w:r>
    </w:p>
    <w:p>
      <w:r>
        <w:t>The Thrice-Bound Lantern.</w:t>
      </w:r>
    </w:p>
    <w:p>
      <w:r>
        <w:t>Cerys knew it before the light found its shape. Every child raised near the old accounts had heard of it, though never in the same telling. Some said it had guided the first surveyors through the buried streets. Others claimed its flame could burn beneath water, or that it showed a man the face he wore when no one was watching.</w:t>
      </w:r>
    </w:p>
    <w:p>
      <w:r>
        <w:t>The ledger beneath it mattered more.</w:t>
      </w:r>
    </w:p>
    <w:p>
      <w:r>
        <w:t>A figure sat beyond the table, swathed in a dark robe. No crest marked the cloth. No weapon showed. The face remained half-concealed by the lamp’s sickly glow.</w:t>
      </w:r>
    </w:p>
    <w:p>
      <w:r>
        <w:t>Halvard entered behind Cerys and shut the door.</w:t>
      </w:r>
    </w:p>
    <w:p>
      <w:r>
        <w:t>The latch fell with a small, final sound.</w:t>
      </w:r>
    </w:p>
    <w:p>
      <w:r>
        <w:t>“Master of Coin,” said the figure.</w:t>
      </w:r>
    </w:p>
    <w:p>
      <w:r>
        <w:t>Cerys stepped into the archive. “You have the advantage of knowing me.”</w:t>
      </w:r>
    </w:p>
    <w:p>
      <w:r>
        <w:t>“I know the office.”</w:t>
      </w:r>
    </w:p>
    <w:p>
      <w:r>
        <w:t>“That is not what you said.”</w:t>
      </w:r>
    </w:p>
    <w:p>
      <w:r>
        <w:t>The figure’s hands lay flat upon the table. Ink stained the fingertips. A scribe, then, or someone who wished to be mistaken for one. Behind the table, rows of shelves disappeared into the dimness, their contents leaning against one another like exhausted soldiers.</w:t>
      </w:r>
    </w:p>
    <w:p>
      <w:r>
        <w:t>Halvard moved to Cerys’s left. He had gone pale, though whether from fear or the lamplight was impossible to tell.</w:t>
      </w:r>
    </w:p>
    <w:p>
      <w:r>
        <w:t>Cerys looked at the ledger. Its cover had been sealed with black wax. No mark showed in the wax, no household device, no sign of the Iron-Ring Cartel or House Morvain or the Ashen Vanguard. The absence was deliberate. Whoever had placed it here had trusted concealment more than allegiance.</w:t>
      </w:r>
    </w:p>
    <w:p>
      <w:r>
        <w:t>“Where is the report?” Cerys asked.</w:t>
      </w:r>
    </w:p>
    <w:p>
      <w:r>
        <w:t>“Under your hand.”</w:t>
      </w:r>
    </w:p>
    <w:p>
      <w:r>
        <w:t>The robe shifted. A second figure stood in the narrow gap between the shelves.</w:t>
      </w:r>
    </w:p>
    <w:p>
      <w:r>
        <w:t>Cerys did not turn toward it. The archive had become a vessel, and every breath within it was water rising. One body at the table. One behind. Halvard near the door. Cerys between them all.</w:t>
      </w:r>
    </w:p>
    <w:p>
      <w:r>
        <w:t>The old instinct was to count. Exits. Distances. Weight of metal. Cost of blood.</w:t>
      </w:r>
    </w:p>
    <w:p>
      <w:r>
        <w:t>Instead, Cerys placed a hand against the breast beneath the ash-colored layers and felt the hard edge of The Cinder-Wrought Aegis resting there.</w:t>
      </w:r>
    </w:p>
    <w:p>
      <w:r>
        <w:t>Since 356 AS, Cerys Sablewood the Ashen had wielded The Cinder-Wrought Aegis.</w:t>
      </w:r>
    </w:p>
    <w:p>
      <w:r>
        <w:t>The regalia had never been meant for concealment. Its cinder-dark surfaces were made to be seen beneath banners, beneath the eyes of kneeling courts, beneath the burden of authority that outlived the flesh carrying it. Yet the thing had been wrapped, hidden, carried through corridors where servants lowered their eyes for reasons they did not understand.</w:t>
      </w:r>
    </w:p>
    <w:p>
      <w:r>
        <w:t>The secret weight pressed back against Cerys’s palm.</w:t>
      </w:r>
    </w:p>
    <w:p>
      <w:r>
        <w:t>“The Cinder-Wrought Aegis,” said the seated figure.</w:t>
      </w:r>
    </w:p>
    <w:p>
      <w:r>
        <w:t>Halvard’s breath caught.</w:t>
      </w:r>
    </w:p>
    <w:p>
      <w:r>
        <w:t>Cerys let the hand fall. “You have been searching my clothing.”</w:t>
      </w:r>
    </w:p>
    <w:p>
      <w:r>
        <w:t>“No. We have been searching the realm.”</w:t>
      </w:r>
    </w:p>
    <w:p>
      <w:r>
        <w:t>“Then you have searched badly.”</w:t>
      </w:r>
    </w:p>
    <w:p>
      <w:r>
        <w:t>“Perhaps.” The figure tipped the ledger toward the lantern. “Stormmarch was sealed before the report left its walls.”</w:t>
      </w:r>
    </w:p>
    <w:p>
      <w:r>
        <w:t>“It did not leave its walls.”</w:t>
      </w:r>
    </w:p>
    <w:p>
      <w:r>
        <w:t>“No.”</w:t>
      </w:r>
    </w:p>
    <w:p>
      <w:r>
        <w:t>“Then someone in Gloammarch wrote it.”</w:t>
      </w:r>
    </w:p>
    <w:p>
      <w:r>
        <w:t>“No.”</w:t>
      </w:r>
    </w:p>
    <w:p>
      <w:r>
        <w:t>Cerys felt the room narrow. “You enjoy the word.”</w:t>
      </w:r>
    </w:p>
    <w:p>
      <w:r>
        <w:t>“I enjoy words that survive examination.”</w:t>
      </w:r>
    </w:p>
    <w:p>
      <w:r>
        <w:t>The hidden figure moved at last. Cloth whispered against stone. A hand emerged from the dark and touched the ledger’s spine.</w:t>
      </w:r>
    </w:p>
    <w:p>
      <w:r>
        <w:t>Cerys saw the hand tremble.</w:t>
      </w:r>
    </w:p>
    <w:p>
      <w:r>
        <w:t>Not fear, perhaps. Fatigue. Or age. The archive had the smell of old paper, lamp oil, and the mineral bitterness that crept through every wall in the Ash Wastes. But beneath it lay another scent, faint and wet, like earth opened after a long burial.</w:t>
      </w:r>
    </w:p>
    <w:p>
      <w:r>
        <w:t>“What is in it?” Halvard asked.</w:t>
      </w:r>
    </w:p>
    <w:p>
      <w:r>
        <w:t>The question came too quickly. His voice was thin.</w:t>
      </w:r>
    </w:p>
    <w:p>
      <w:r>
        <w:t>The seated figure looked past Cerys to him. “You are Halvard Sablewood.”</w:t>
      </w:r>
    </w:p>
    <w:p>
      <w:r>
        <w:t>Halvard straightened. “I am a scribe.”</w:t>
      </w:r>
    </w:p>
    <w:p>
      <w:r>
        <w:t>“That was not the question.”</w:t>
      </w:r>
    </w:p>
    <w:p>
      <w:r>
        <w:t>“It is the answer I have.”</w:t>
      </w:r>
    </w:p>
    <w:p>
      <w:r>
        <w:t>Cerys heard the lie’s small machinery turning. Halvard had been born in 408 AS. That much was entered in a dozen records, each one copied by a different hand and preserved under different seals. He had spent his life among words, but words had not made him safe. They had only taught him where men hid their knives.</w:t>
      </w:r>
    </w:p>
    <w:p>
      <w:r>
        <w:t>The figure returned its attention to Cerys. “Open it.”</w:t>
      </w:r>
    </w:p>
    <w:p>
      <w:r>
        <w:t>“You summoned me to do clerical work?”</w:t>
      </w:r>
    </w:p>
    <w:p>
      <w:r>
        <w:t>“I summoned the Master of Coin to witness a correction.”</w:t>
      </w:r>
    </w:p>
    <w:p>
      <w:r>
        <w:t>“Corrections are made in the daylight.”</w:t>
      </w:r>
    </w:p>
    <w:p>
      <w:r>
        <w:t>“Not this one.”</w:t>
      </w:r>
    </w:p>
    <w:p>
      <w:r>
        <w:t>Cerys broke the seal with a fingernail.</w:t>
      </w:r>
    </w:p>
    <w:p>
      <w:r>
        <w:t>The wax gave way without resistance. Inside lay sheets of narrow vellum, each covered in columns. The script was precise, cramped, and old-fashioned. At the bottom of the first page, a line had been written in a different hand.</w:t>
      </w:r>
    </w:p>
    <w:p>
      <w:r>
        <w:t>STORMMARCH: THRICE-BOUND LANTERN FORGED IN 72 AS.</w:t>
      </w:r>
    </w:p>
    <w:p>
      <w:r>
        <w:t>The letters seemed to lift from the page.</w:t>
      </w:r>
    </w:p>
    <w:p>
      <w:r>
        <w:t>Cerys looked at the lantern.</w:t>
      </w:r>
    </w:p>
    <w:p>
      <w:r>
        <w:t>Its three cages held no visible wick. Light gathered within them anyway, cold and steady, as if the flame had been taught obedience. The metal was scarred around the hinges. A dark crust filled the smallest seams. Stormmarch had forged it in 72 AS, before Gloammarch had been raised from the waste, before the realm learned to call certain ruins holdings and others quarantines.</w:t>
      </w:r>
    </w:p>
    <w:p>
      <w:r>
        <w:t>“Why is this here?” Cerys asked.</w:t>
      </w:r>
    </w:p>
    <w:p>
      <w:r>
        <w:t>“Because it was removed.”</w:t>
      </w:r>
    </w:p>
    <w:p>
      <w:r>
        <w:t>“From Stormmarch?”</w:t>
      </w:r>
    </w:p>
    <w:p>
      <w:r>
        <w:t>The figure nodded.</w:t>
      </w:r>
    </w:p>
    <w:p>
      <w:r>
        <w:t>“By whom?”</w:t>
      </w:r>
    </w:p>
    <w:p>
      <w:r>
        <w:t>The silence that followed had shape. It stood at the table, broad-shouldered and patient.</w:t>
      </w:r>
    </w:p>
    <w:p>
      <w:r>
        <w:t>Cerys read the columns.</w:t>
      </w:r>
    </w:p>
    <w:p>
      <w:r>
        <w:t>Grain. Salt. Lamp oil. Iron. Medicines. Names were absent, replaced by offices and marks. Beside each entry, a number had been crossed out and another entered. The ink had bled through the vellum in places, staining the reverse like bruises.</w:t>
      </w:r>
    </w:p>
    <w:p>
      <w:r>
        <w:t>“These are requisitions.”</w:t>
      </w:r>
    </w:p>
    <w:p>
      <w:r>
        <w:t>“Were.”</w:t>
      </w:r>
    </w:p>
    <w:p>
      <w:r>
        <w:t>“Some of these deliveries never arrived.”</w:t>
      </w:r>
    </w:p>
    <w:p>
      <w:r>
        <w:t>“They arrived.”</w:t>
      </w:r>
    </w:p>
    <w:p>
      <w:r>
        <w:t>Cerys lifted their eyes. “Then the accounts were falsified afterward.”</w:t>
      </w:r>
    </w:p>
    <w:p>
      <w:r>
        <w:t>“Before.”</w:t>
      </w:r>
    </w:p>
    <w:p>
      <w:r>
        <w:t>The hidden figure spoke. “The reports sent from Stormmarch were not reports of shortages. They were reports of substitutions.”</w:t>
      </w:r>
    </w:p>
    <w:p>
      <w:r>
        <w:t>Halvard stepped nearer despite himself. “Substitutions of what?”</w:t>
      </w:r>
    </w:p>
    <w:p>
      <w:r>
        <w:t>The figure looked at him.</w:t>
      </w:r>
    </w:p>
    <w:p>
      <w:r>
        <w:t>Cerys turned a page before the answer could come. A narrow strip had been sewn into the binding, and upon it a second line had been written.</w:t>
      </w:r>
    </w:p>
    <w:p>
      <w:r>
        <w:t>AEGIS TRANSFER CONFIRMED. 356 AS.</w:t>
      </w:r>
    </w:p>
    <w:p>
      <w:r>
        <w:t>The room seemed to lose its air.</w:t>
      </w:r>
    </w:p>
    <w:p>
      <w:r>
        <w:t>Cerys’s fingers tightened around the vellum.</w:t>
      </w:r>
    </w:p>
    <w:p>
      <w:r>
        <w:t>The seated figure watched with the quiet attention of someone who had placed a snare and now waited for the animal to discover its own weight.</w:t>
      </w:r>
    </w:p>
    <w:p>
      <w:r>
        <w:t>“You knew,” Cerys said.</w:t>
      </w:r>
    </w:p>
    <w:p>
      <w:r>
        <w:t>“We knew the regalia had changed hands.”</w:t>
      </w:r>
    </w:p>
    <w:p>
      <w:r>
        <w:t>“Changed hands.”</w:t>
      </w:r>
    </w:p>
    <w:p>
      <w:r>
        <w:t>“Wielded,” the figure corrected. “Since 356 AS.”</w:t>
      </w:r>
    </w:p>
    <w:p>
      <w:r>
        <w:t>Halvard stared at Cerys. The look was not accusation. That made it worse. Accusation could be answered. Wonder had no handle.</w:t>
      </w:r>
    </w:p>
    <w:p>
      <w:r>
        <w:t>Cerys closed the ledger.</w:t>
      </w:r>
    </w:p>
    <w:p>
      <w:r>
        <w:t>The lantern’s threefold light moved across the cover, revealing impressions in the hide: shallow lines, almost invisible, cut in a pattern like a crown seen through smoke.</w:t>
      </w:r>
    </w:p>
    <w:p>
      <w:r>
        <w:t>The Bleeding Crown had no crown.</w:t>
      </w:r>
    </w:p>
    <w:p>
      <w:r>
        <w:t>Not anymore. Its authority survived in rumor, in blood hidden beneath names, in old men who spoke of obedience as though it were a debt owed to the dead. Cerys had learned early that inheritance was not a garment handed down. It was a hook lodged beneath the ribs. One could conceal it. One could pretend not to feel it. But the body knew.</w:t>
      </w:r>
    </w:p>
    <w:p>
      <w:r>
        <w:t>The figure at the table said, “You are the unacknowledged heir to the Bleeding Crown.”</w:t>
      </w:r>
    </w:p>
    <w:p>
      <w:r>
        <w:t>Halvard made a sound behind Cerys.</w:t>
      </w:r>
    </w:p>
    <w:p>
      <w:r>
        <w:t>Not a word. A break in the world.</w:t>
      </w:r>
    </w:p>
    <w:p>
      <w:r>
        <w:t>Cerys placed the ledger on the table. “You have mistaken a private insult for a political fact.”</w:t>
      </w:r>
    </w:p>
    <w:p>
      <w:r>
        <w:t>“Have I?”</w:t>
      </w:r>
    </w:p>
    <w:p>
      <w:r>
        <w:t>“You possess forged accounts, a stolen relic, and enough confidence to mistake both for proof.”</w:t>
      </w:r>
    </w:p>
    <w:p>
      <w:r>
        <w:t>“The accounts are genuine.”</w:t>
      </w:r>
    </w:p>
    <w:p>
      <w:r>
        <w:t>“The lantern?”</w:t>
      </w:r>
    </w:p>
    <w:p>
      <w:r>
        <w:t>“Also genuine.”</w:t>
      </w:r>
    </w:p>
    <w:p>
      <w:r>
        <w:t>“Then your conclusion is still false.”</w:t>
      </w:r>
    </w:p>
    <w:p>
      <w:r>
        <w:t>“Is it?”</w:t>
      </w:r>
    </w:p>
    <w:p>
      <w:r>
        <w:t>The question was soft.</w:t>
      </w:r>
    </w:p>
    <w:p>
      <w:r>
        <w:t>Cerys looked toward the door. It remained shut. Halvard stood between the hinges and the armed silence in the room. A scribe, born in 408 AS, carrying no visible sword. His hand hovered near his sleeve.</w:t>
      </w:r>
    </w:p>
    <w:p>
      <w:r>
        <w:t>“Halvard,” Cerys said.</w:t>
      </w:r>
    </w:p>
    <w:p>
      <w:r>
        <w:t>“Yes.”</w:t>
      </w:r>
    </w:p>
    <w:p>
      <w:r>
        <w:t>“Take the ledger.”</w:t>
      </w:r>
    </w:p>
    <w:p>
      <w:r>
        <w:t>He did not move.</w:t>
      </w:r>
    </w:p>
    <w:p>
      <w:r>
        <w:t>The seated figure smiled, though Cerys saw only the slight change in shadow. “It cannot leave.”</w:t>
      </w:r>
    </w:p>
    <w:p>
      <w:r>
        <w:t>“Everything leaves,” Cerys said.</w:t>
      </w:r>
    </w:p>
    <w:p>
      <w:r>
        <w:t>“Not this.”</w:t>
      </w:r>
    </w:p>
    <w:p>
      <w:r>
        <w:t>Cerys drew the Aegis from beneath the ash-dark layers.</w:t>
      </w:r>
    </w:p>
    <w:p>
      <w:r>
        <w:t>The regalia came free without a ring or scrape. Its surfaces caught the lantern’s divided light and gave it back in a dull, emberless sheen. It was not beautiful. Beauty asked to be admired. The Cinder-Wrought Aegis demanded endurance.</w:t>
      </w:r>
    </w:p>
    <w:p>
      <w:r>
        <w:t>The second figure moved from the shelves.</w:t>
      </w:r>
    </w:p>
    <w:p>
      <w:r>
        <w:t>Halvard flinched.</w:t>
      </w:r>
    </w:p>
    <w:p>
      <w:r>
        <w:t>Cerys raised the regalia between them, not as shield but as declaration. The figure stopped at once.</w:t>
      </w:r>
    </w:p>
    <w:p>
      <w:r>
        <w:t>There it was: the proof hidden beneath every denial. Not fear of Cerys. Fear of what the artifact allowed others to believe.</w:t>
      </w:r>
    </w:p>
    <w:p>
      <w:r>
        <w:t>“The Cinder-Wrought Aegis is regalia,” Cerys said. “It is not a confession.”</w:t>
      </w:r>
    </w:p>
    <w:p>
      <w:r>
        <w:t>“No,” said the seated figure. “It is permission.”</w:t>
      </w:r>
    </w:p>
    <w:p>
      <w:r>
        <w:t>“For whom?”</w:t>
      </w:r>
    </w:p>
    <w:p>
      <w:r>
        <w:t>“For the realm.”</w:t>
      </w:r>
    </w:p>
    <w:p>
      <w:r>
        <w:t>Beyond the archive door, something struck the corridor wall.</w:t>
      </w:r>
    </w:p>
    <w:p>
      <w:r>
        <w:t>Once.</w:t>
      </w:r>
    </w:p>
    <w:p>
      <w:r>
        <w:t>Then again.</w:t>
      </w:r>
    </w:p>
    <w:p>
      <w:r>
        <w:t>Dust whispered from the ceiling. The lamps bent in their horn cages, all three flames leaning toward the sound.</w:t>
      </w:r>
    </w:p>
    <w:p>
      <w:r>
        <w:t>Halvard seized the ledger. This time, the seated figure did not stop him.</w:t>
      </w:r>
    </w:p>
    <w:p>
      <w:r>
        <w:t>Cerys kept the Aegis raised.</w:t>
      </w:r>
    </w:p>
    <w:p>
      <w:r>
        <w:t>“What is coming?” Halvard asked.</w:t>
      </w:r>
    </w:p>
    <w:p>
      <w:r>
        <w:t>The figure’s gaze fixed upon the door.</w:t>
      </w:r>
    </w:p>
    <w:p>
      <w:r>
        <w:t>“Those who were meant to receive the report.”</w:t>
      </w:r>
    </w:p>
    <w:p>
      <w:r>
        <w:t>Another blow landed. The wood shuddered. A thin line of ash sifted beneath the threshold.</w:t>
      </w:r>
    </w:p>
    <w:p>
      <w:r>
        <w:t>Cerys felt the old hook beneath the ribs draw tight.</w:t>
      </w:r>
    </w:p>
    <w:p>
      <w:r>
        <w:t>“Open the door,” said the figure.</w:t>
      </w:r>
    </w:p>
    <w:p>
      <w:r>
        <w:t>“Why?”</w:t>
      </w:r>
    </w:p>
    <w:p>
      <w:r>
        <w:t>“Because they believe the heir is inside.”</w:t>
      </w:r>
    </w:p>
    <w:p>
      <w:r>
        <w:t>Cerys stared at the black seal broken beneath their hand.</w:t>
      </w:r>
    </w:p>
    <w:p>
      <w:r>
        <w:t>“And if they are wrong?”</w:t>
      </w:r>
    </w:p>
    <w:p>
      <w:r>
        <w:t>The figure leaned toward the Thrice-Bound Lantern. Its three cages clicked softly, one after another, as though something within had begun to turn.</w:t>
      </w:r>
    </w:p>
    <w:p>
      <w:r>
        <w:t>“Then let them discover what you are instead.”</w:t>
      </w:r>
    </w:p>
    <w:p>
      <w:r>
        <w:t>The door buckled inward.</w:t>
      </w:r>
    </w:p>
    <w:p>
      <w:r>
        <w:t>The door buckled inward.</w:t>
      </w:r>
    </w:p>
    <w:p>
      <w:r>
        <w:t>Cerys lowered the Aegis by a finger’s breadth.</w:t>
      </w:r>
    </w:p>
    <w:p>
      <w:r>
        <w:t>“Now.”</w:t>
      </w:r>
    </w:p>
    <w:p>
      <w:r>
        <w:t>Halvard seized the bar.</w:t>
      </w:r>
    </w:p>
    <w:p>
      <w:r>
        <w:t>He was a scribe, not a soldier. His hands had been made for reed pens, scraped vellum, and the careful burial of figures beneath columns of ink. They trembled as he lifted the iron from its sockets. Cerys saw the tremor and hated him for it, then hated herself for noticing. Fear was a kind of account. Once entered, it demanded to be carried forward.</w:t>
      </w:r>
    </w:p>
    <w:p>
      <w:r>
        <w:t>The figure withdrew into the lantern’s shadow.</w:t>
      </w:r>
    </w:p>
    <w:p>
      <w:r>
        <w:t>Halvard looked to Cerys.</w:t>
      </w:r>
    </w:p>
    <w:p>
      <w:r>
        <w:t>She nodded.</w:t>
      </w:r>
    </w:p>
    <w:p>
      <w:r>
        <w:t>He opened the door.</w:t>
      </w:r>
    </w:p>
    <w:p>
      <w:r>
        <w:t>The first man came through with the force of a kicked corpse. He wore a coat stiffened by ash and carried a short blade in one hand. Cerys turned the Aegis.</w:t>
      </w:r>
    </w:p>
    <w:p>
      <w:r>
        <w:t>The regalia caught the blade with a sound like a bell struck beneath deep water. Fire ran along its cinder-dark surface. The man’s wrist twisted. His knife fell. Cerys drove the rim of the Aegis into his throat and felt cartilage give.</w:t>
      </w:r>
    </w:p>
    <w:p>
      <w:r>
        <w:t>He folded without a cry.</w:t>
      </w:r>
    </w:p>
    <w:p>
      <w:r>
        <w:t>A second shape crowded behind him.</w:t>
      </w:r>
    </w:p>
    <w:p>
      <w:r>
        <w:t>Halvard made a noise—small, involuntary—and snatched up the fallen knife. He held it badly, point wavering toward the doorway.</w:t>
      </w:r>
    </w:p>
    <w:p>
      <w:r>
        <w:t>“Do not,” Cerys said.</w:t>
      </w:r>
    </w:p>
    <w:p>
      <w:r>
        <w:t>The second intruder paused.</w:t>
      </w:r>
    </w:p>
    <w:p>
      <w:r>
        <w:t>Beyond him, the passage burned with pale torchlight. Ash moved through it in slow veils, stirring from every stone seam. More silhouettes waited there. Their faces were hidden beneath scarves. Their silence was worse than shouting. Men who came to kill often announced themselves. Men who came to retrieve something kept their breath for the work.</w:t>
      </w:r>
    </w:p>
    <w:p>
      <w:r>
        <w:t>“Master Sablewood,” said the second figure.</w:t>
      </w:r>
    </w:p>
    <w:p>
      <w:r>
        <w:t>The title entered the room like a coin placed upon a table.</w:t>
      </w:r>
    </w:p>
    <w:p>
      <w:r>
        <w:t>Cerys felt the hidden inheritance stir beneath the ribs—not pride, not fear. Recognition. The Bleeding Crown had survived by teaching its blood to flinch from its own name.</w:t>
      </w:r>
    </w:p>
    <w:p>
      <w:r>
        <w:t>“You have mistaken the chamber,” Cerys said.</w:t>
      </w:r>
    </w:p>
    <w:p>
      <w:r>
        <w:t>“We were told the heir was here.”</w:t>
      </w:r>
    </w:p>
    <w:p>
      <w:r>
        <w:t>“Then whoever told you has mistaken more than the chamber.”</w:t>
      </w:r>
    </w:p>
    <w:p>
      <w:r>
        <w:t>The man’s gaze passed over Cerys, over Halvard, and settled on the black seal broken upon the desk. The report lay beneath it, half-covered by a ledger. Its pages had been written in Halvard’s narrow hand. Ink had dried in the grooves of his fingers.</w:t>
      </w:r>
    </w:p>
    <w:p>
      <w:r>
        <w:t>The intruder’s attention sharpened.</w:t>
      </w:r>
    </w:p>
    <w:p>
      <w:r>
        <w:t>“Give us the report.”</w:t>
      </w:r>
    </w:p>
    <w:p>
      <w:r>
        <w:t>“No.”</w:t>
      </w:r>
    </w:p>
    <w:p>
      <w:r>
        <w:t>“Give us the heir.”</w:t>
      </w:r>
    </w:p>
    <w:p>
      <w:r>
        <w:t>Cerys heard the lantern click.</w:t>
      </w:r>
    </w:p>
    <w:p>
      <w:r>
        <w:t>Once.</w:t>
      </w:r>
    </w:p>
    <w:p>
      <w:r>
        <w:t>Twice.</w:t>
      </w:r>
    </w:p>
    <w:p>
      <w:r>
        <w:t>The third cage remained still.</w:t>
      </w:r>
    </w:p>
    <w:p>
      <w:r>
        <w:t>The figure in the shadows said, “They are not asking for what they think they are asking for.”</w:t>
      </w:r>
    </w:p>
    <w:p>
      <w:r>
        <w:t>The intruder shifted toward the voice. “Show yourself.”</w:t>
      </w:r>
    </w:p>
    <w:p>
      <w:r>
        <w:t>“Why?”</w:t>
      </w:r>
    </w:p>
    <w:p>
      <w:r>
        <w:t>Something moved outside in the passage. Metal whispered against metal.</w:t>
      </w:r>
    </w:p>
    <w:p>
      <w:r>
        <w:t>Halvard backed toward the desk. He was pale now, but the knife remained in his hand.</w:t>
      </w:r>
    </w:p>
    <w:p>
      <w:r>
        <w:t>Cerys did not look at him. “Take the report.”</w:t>
      </w:r>
    </w:p>
    <w:p>
      <w:r>
        <w:t>His eyes widened.</w:t>
      </w:r>
    </w:p>
    <w:p>
      <w:r>
        <w:t>“You heard me.”</w:t>
      </w:r>
    </w:p>
    <w:p>
      <w:r>
        <w:t>“And you?”</w:t>
      </w:r>
    </w:p>
    <w:p>
      <w:r>
        <w:t>“I will make them regret entering.”</w:t>
      </w:r>
    </w:p>
    <w:p>
      <w:r>
        <w:t>That was not a promise she could afford to break.</w:t>
      </w:r>
    </w:p>
    <w:p>
      <w:r>
        <w:t>Halvard lunged for the papers. The second intruder crossed the threshold. Cerys stepped into him. The Aegis struck his forearm; bone cracked. He turned with surprising speed and drove his shoulder into her chest.</w:t>
      </w:r>
    </w:p>
    <w:p>
      <w:r>
        <w:t>The room tilted.</w:t>
      </w:r>
    </w:p>
    <w:p>
      <w:r>
        <w:t>Ash filled her mouth.</w:t>
      </w:r>
    </w:p>
    <w:p>
      <w:r>
        <w:t>She caught the edge of the desk before falling and saw the account ledger burst open beneath her hand. Rows of figures marched across the page, obedient and merciless. Grain, iron, timber, men. The realm reduced to what could be counted before it was burned.</w:t>
      </w:r>
    </w:p>
    <w:p>
      <w:r>
        <w:t>A knife flashed near her face.</w:t>
      </w:r>
    </w:p>
    <w:p>
      <w:r>
        <w:t>Cerys seized the attacker’s wrist.</w:t>
      </w:r>
    </w:p>
    <w:p>
      <w:r>
        <w:t>He was stronger. She felt the pressure building in her fingers, felt the old hook beneath the ribs draw tight again. Not now, she thought. Not before the door. Not before the report.</w:t>
      </w:r>
    </w:p>
    <w:p>
      <w:r>
        <w:t>The Aegis answered before she commanded it.</w:t>
      </w:r>
    </w:p>
    <w:p>
      <w:r>
        <w:t>Heat flared between them.</w:t>
      </w:r>
    </w:p>
    <w:p>
      <w:r>
        <w:t>The attacker screamed. His sleeve caught fire, though no flame touched it. Cerys wrenched him sideways and sent him crashing into the wall. The stones drank the sound.</w:t>
      </w:r>
    </w:p>
    <w:p>
      <w:r>
        <w:t>Halvard had the report.</w:t>
      </w:r>
    </w:p>
    <w:p>
      <w:r>
        <w:t>A third figure entered.</w:t>
      </w:r>
    </w:p>
    <w:p>
      <w:r>
        <w:t>This one wore no scarf. Ash had pasted itself to his brow and cheeks, giving him the appearance of a man already half unearthed. His eyes went to Halvard.</w:t>
      </w:r>
    </w:p>
    <w:p>
      <w:r>
        <w:t>“Scribe.”</w:t>
      </w:r>
    </w:p>
    <w:p>
      <w:r>
        <w:t>Halvard froze.</w:t>
      </w:r>
    </w:p>
    <w:p>
      <w:r>
        <w:t>Cerys rose.</w:t>
      </w:r>
    </w:p>
    <w:p>
      <w:r>
        <w:t>The man pointed toward him. “Bring the pages.”</w:t>
      </w:r>
    </w:p>
    <w:p>
      <w:r>
        <w:t>Halvard’s grip tightened. “They are sealed.”</w:t>
      </w:r>
    </w:p>
    <w:p>
      <w:r>
        <w:t>“The seal is broken.”</w:t>
      </w:r>
    </w:p>
    <w:p>
      <w:r>
        <w:t>“It is still forbidden.”</w:t>
      </w:r>
    </w:p>
    <w:p>
      <w:r>
        <w:t>The man smiled without warmth. “So is breathing, when the order comes.”</w:t>
      </w:r>
    </w:p>
    <w:p>
      <w:r>
        <w:t>He advanced.</w:t>
      </w:r>
    </w:p>
    <w:p>
      <w:r>
        <w:t>Cerys moved between them.</w:t>
      </w:r>
    </w:p>
    <w:p>
      <w:r>
        <w:t>The Aegis weighed more than it had a moment ago. Its surface held the color of old embers beneath ash. Authority was the shape of it, but authority had never been the same as safety. She had learned that from ledgers. She had learned it from blood.</w:t>
      </w:r>
    </w:p>
    <w:p>
      <w:r>
        <w:t>“I know what you want,” she said.</w:t>
      </w:r>
    </w:p>
    <w:p>
      <w:r>
        <w:t>“Do you?”</w:t>
      </w:r>
    </w:p>
    <w:p>
      <w:r>
        <w:t>“You want the figures removed before they reach the wrong hands.”</w:t>
      </w:r>
    </w:p>
    <w:p>
      <w:r>
        <w:t>“No.”</w:t>
      </w:r>
    </w:p>
    <w:p>
      <w:r>
        <w:t>“You want the names erased.”</w:t>
      </w:r>
    </w:p>
    <w:p>
      <w:r>
        <w:t>“No.”</w:t>
      </w:r>
    </w:p>
    <w:p>
      <w:r>
        <w:t>“You want the truth preserved only where it can be used.”</w:t>
      </w:r>
    </w:p>
    <w:p>
      <w:r>
        <w:t>The man’s expression altered by the smallest degree.</w:t>
      </w:r>
    </w:p>
    <w:p>
      <w:r>
        <w:t>Behind Cerys, Halvard breathed through his nose. He was trying not to cry. She could hear it. The shame of hearing it was almost unbearable.</w:t>
      </w:r>
    </w:p>
    <w:p>
      <w:r>
        <w:t>The man said, “The truth is not in the pages.”</w:t>
      </w:r>
    </w:p>
    <w:p>
      <w:r>
        <w:t>“No,” Cerys said. “The truth is in what the pages cost.”</w:t>
      </w:r>
    </w:p>
    <w:p>
      <w:r>
        <w:t>For a moment the chamber held still.</w:t>
      </w:r>
    </w:p>
    <w:p>
      <w:r>
        <w:t>Then the man struck.</w:t>
      </w:r>
    </w:p>
    <w:p>
      <w:r>
        <w:t>Cerys caught his hand against the Aegis. The impact shook her shoulder. He followed with his other fist. She turned, took the blow along the ribs, and drove the heel of the regalia beneath his jaw.</w:t>
      </w:r>
    </w:p>
    <w:p>
      <w:r>
        <w:t>He stumbled.</w:t>
      </w:r>
    </w:p>
    <w:p>
      <w:r>
        <w:t>The figure by the lantern moved.</w:t>
      </w:r>
    </w:p>
    <w:p>
      <w:r>
        <w:t>Not quickly. Not like a soldier. The shadow simply seemed to arrive beside the man. A hand rose, and the Thrice-Bound Lantern gave a low, hollow tone.</w:t>
      </w:r>
    </w:p>
    <w:p>
      <w:r>
        <w:t>The attacker’s body seized.</w:t>
      </w:r>
    </w:p>
    <w:p>
      <w:r>
        <w:t>His mouth opened, but no sound emerged. Ash poured from his throat in a thin gray stream. He fell to his knees, clawing at his own collar.</w:t>
      </w:r>
    </w:p>
    <w:p>
      <w:r>
        <w:t>The lantern’s first cage went dark.</w:t>
      </w:r>
    </w:p>
    <w:p>
      <w:r>
        <w:t>Cerys stared.</w:t>
      </w:r>
    </w:p>
    <w:p>
      <w:r>
        <w:t>The figure placed one hand upon the lantern’s frame.</w:t>
      </w:r>
    </w:p>
    <w:p>
      <w:r>
        <w:t>“Leave,” it said to the men in the passage.</w:t>
      </w:r>
    </w:p>
    <w:p>
      <w:r>
        <w:t>They did not move.</w:t>
      </w:r>
    </w:p>
    <w:p>
      <w:r>
        <w:t>“Leave,” the figure repeated.</w:t>
      </w:r>
    </w:p>
    <w:p>
      <w:r>
        <w:t>The nearest silhouette raised a crossbow.</w:t>
      </w:r>
    </w:p>
    <w:p>
      <w:r>
        <w:t>Halvard saw it first. “Down!”</w:t>
      </w:r>
    </w:p>
    <w:p>
      <w:r>
        <w:t>The bolt struck the wall where Cerys’s head had been. Stone burst against her cheek. She dropped behind the desk as another bolt punched through the doorframe.</w:t>
      </w:r>
    </w:p>
    <w:p>
      <w:r>
        <w:t>The wounded man on the floor crawled toward the report.</w:t>
      </w:r>
    </w:p>
    <w:p>
      <w:r>
        <w:t>Halvard stepped back, clutching the pages to his chest.</w:t>
      </w:r>
    </w:p>
    <w:p>
      <w:r>
        <w:t>Cerys rose with ash and blood warm along her face. “Halvard. Give me the report.”</w:t>
      </w:r>
    </w:p>
    <w:p>
      <w:r>
        <w:t>He looked at her.</w:t>
      </w:r>
    </w:p>
    <w:p>
      <w:r>
        <w:t>He had been born in 408 AS. She remembered the entry because she had signed the register herself, though the memory belonged to a room very far from this one: a boy’s name, a clerk’s mark, a future entered before it had learned to resist. Halvard had been a scribe ever since the realm had needed men to make ruin legible.</w:t>
      </w:r>
    </w:p>
    <w:p>
      <w:r>
        <w:t>His voice shook. “If they take it, they will know.”</w:t>
      </w:r>
    </w:p>
    <w:p>
      <w:r>
        <w:t>“They already know enough.”</w:t>
      </w:r>
    </w:p>
    <w:p>
      <w:r>
        <w:t>“They will know about the wells.”</w:t>
      </w:r>
    </w:p>
    <w:p>
      <w:r>
        <w:t>Cerys went still.</w:t>
      </w:r>
    </w:p>
    <w:p>
      <w:r>
        <w:t>The passage seemed to narrow around that word.</w:t>
      </w:r>
    </w:p>
    <w:p>
      <w:r>
        <w:t>The Winter Reckoning had begun in 270 AS and ended in 283 AS. Its dead numbered 27,987. The Iron-Ring Cartel had been named victor, and every court that mattered had repeated the verdict until victory became a kind of law.</w:t>
      </w:r>
    </w:p>
    <w:p>
      <w:r>
        <w:t>But the wells had been poisoned by the victors’ own hands.</w:t>
      </w:r>
    </w:p>
    <w:p>
      <w:r>
        <w:t>The betrayal had come at the eleventh hour, concealed beneath winter banners and iron marks. Allies had drunk together, believing the water would carry them through the last cold. The Cartel had watched them sicken. It had called the deaths necessity. It had called the war concluded.</w:t>
      </w:r>
    </w:p>
    <w:p>
      <w:r>
        <w:t>Halvard looked down at the report. “It is written here.”</w:t>
      </w:r>
    </w:p>
    <w:p>
      <w:r>
        <w:t>“Not plainly.”</w:t>
      </w:r>
    </w:p>
    <w:p>
      <w:r>
        <w:t>“Plainly enough.”</w:t>
      </w:r>
    </w:p>
    <w:p>
      <w:r>
        <w:t>Another bolt struck the desk. The wood jumped. One of the pages slipped free and skated across the floor.</w:t>
      </w:r>
    </w:p>
    <w:p>
      <w:r>
        <w:t>The wounded man reached for it.</w:t>
      </w:r>
    </w:p>
    <w:p>
      <w:r>
        <w:t>Cerys stamped on his hand.</w:t>
      </w:r>
    </w:p>
    <w:p>
      <w:r>
        <w:t>He screamed this time.</w:t>
      </w:r>
    </w:p>
    <w:p>
      <w:r>
        <w:t>“Halvard,” she said.</w:t>
      </w:r>
    </w:p>
    <w:p>
      <w:r>
        <w:t>He threw the report.</w:t>
      </w:r>
    </w:p>
    <w:p>
      <w:r>
        <w:t>Not to her.</w:t>
      </w:r>
    </w:p>
    <w:p>
      <w:r>
        <w:t>Into the lantern.</w:t>
      </w:r>
    </w:p>
    <w:p>
      <w:r>
        <w:t>The figure turned sharply.</w:t>
      </w:r>
    </w:p>
    <w:p>
      <w:r>
        <w:t>The pages vanished between the three cages. Flame rose without color. Ink lifted from the paper in black threads, twisting upward like drowned hair. The chamber filled with the smell of scorched hide and bitter metal.</w:t>
      </w:r>
    </w:p>
    <w:p>
      <w:r>
        <w:t>Cerys felt something inside her break—not the hidden crown, not the secret itself, but the belief that knowledge could be protected by keeping it close.</w:t>
      </w:r>
    </w:p>
    <w:p>
      <w:r>
        <w:t>The figure seized Halvard by the collar and dragged him behind the lantern.</w:t>
      </w:r>
    </w:p>
    <w:p>
      <w:r>
        <w:t>“What have you done?” Cerys asked.</w:t>
      </w:r>
    </w:p>
    <w:p>
      <w:r>
        <w:t>“Bought the next breath.”</w:t>
      </w:r>
    </w:p>
    <w:p>
      <w:r>
        <w:t>“For whom?”</w:t>
      </w:r>
    </w:p>
    <w:p>
      <w:r>
        <w:t>The door exploded inward.</w:t>
      </w:r>
    </w:p>
    <w:p>
      <w:r>
        <w:t>Ash and splintered wood struck the chamber. Cerys raised the Aegis. Through the ringing in her skull, she saw the passage beyond: more figures, more weapons, and behind them the black mouth of the stair descending into the lower keep.</w:t>
      </w:r>
    </w:p>
    <w:p>
      <w:r>
        <w:t>A banner showed briefly through the ash.</w:t>
      </w:r>
    </w:p>
    <w:p>
      <w:r>
        <w:t>Not a color. Not a sigil she could name.</w:t>
      </w:r>
    </w:p>
    <w:p>
      <w:r>
        <w:t>Only a strip of dark cloth bearing the iron mark of the Iron-Ring Cartel.</w:t>
      </w:r>
    </w:p>
    <w:p>
      <w:r>
        <w:t>The sight opened an old wound in the realm.</w:t>
      </w:r>
    </w:p>
    <w:p>
      <w:r>
        <w:t>The man beneath her boot twisted. She lifted the Aegis to finish him.</w:t>
      </w:r>
    </w:p>
    <w:p>
      <w:r>
        <w:t>“Do not,” said the figure.</w:t>
      </w:r>
    </w:p>
    <w:p>
      <w:r>
        <w:t>“Why?”</w:t>
      </w:r>
    </w:p>
    <w:p>
      <w:r>
        <w:t>“Because he is not the one who came for you.”</w:t>
      </w:r>
    </w:p>
    <w:p>
      <w:r>
        <w:t>Cerys looked past the ruined doorway.</w:t>
      </w:r>
    </w:p>
    <w:p>
      <w:r>
        <w:t>At the far end of the passage, someone stood apart from the others. No weapon showed in that person’s hands. No scarf covered the face. The ash moved around them and did not settle.</w:t>
      </w:r>
    </w:p>
    <w:p>
      <w:r>
        <w:t>Their gaze fixed upon Cerys.</w:t>
      </w:r>
    </w:p>
    <w:p>
      <w:r>
        <w:t>Not the Aegis.</w:t>
      </w:r>
    </w:p>
    <w:p>
      <w:r>
        <w:t>Not the dead report.</w:t>
      </w:r>
    </w:p>
    <w:p>
      <w:r>
        <w:t>Her.</w:t>
      </w:r>
    </w:p>
    <w:p>
      <w:r>
        <w:t>The figure beside the lantern whispered, “There is your mistake.”</w:t>
      </w:r>
    </w:p>
    <w:p>
      <w:r>
        <w:t>Cerys’s grip tightened until the regalia cut into her palm.</w:t>
      </w:r>
    </w:p>
    <w:p>
      <w:r>
        <w:t>The stranger took one step forward.</w:t>
      </w:r>
    </w:p>
    <w:p>
      <w:r>
        <w:t>And somewhere below, beneath stone and sealed earth, the Bleeding Crown began to beat.</w:t>
      </w:r>
    </w:p>
    <w:p>
      <w:pPr>
        <w:pStyle w:val="Heading2"/>
      </w:pPr>
      <w:r>
        <w:t>Chapter 7</w:t>
      </w:r>
    </w:p>
    <w:p>
      <w:r>
        <w:t>Hollowreach had been built to keep things out.</w:t>
      </w:r>
    </w:p>
    <w:p>
      <w:r>
        <w:t>The walls rose from the Gloaming Reach in blackened courses, each stone sealed against the next with a pale substance that had cracked into veins. Watchfires guttered along the parapets, their smoke pressed flat by the damp. Beyond the gates, the road vanished into a pallid marsh where reeds stood motionless beneath a skin of grey water.</w:t>
      </w:r>
    </w:p>
    <w:p>
      <w:r>
        <w:t>Under quarantine, the settlement had learned the shape of silence.</w:t>
      </w:r>
    </w:p>
    <w:p>
      <w:r>
        <w:t>Ignatz Ashgrove the Oathless crossed the inner yard beneath the gaze of men who did not trust him enough to salute. He wore the iron-dark mantle of a Warden-Commander, though the clasp had been polished too often and reflected the firelight like a watching eye. No face, no scar, no height had ever been set down in the records to define him. Authority had done that work. So had the epithet.</w:t>
      </w:r>
    </w:p>
    <w:p>
      <w:r>
        <w:t>The Oathless.</w:t>
      </w:r>
    </w:p>
    <w:p>
      <w:r>
        <w:t>It followed him more faithfully than any oath.</w:t>
      </w:r>
    </w:p>
    <w:p>
      <w:r>
        <w:t>A bell sounded once from the wall. Not an alarm. A warning that wanted to become one.</w:t>
      </w:r>
    </w:p>
    <w:p>
      <w:r>
        <w:t>Ignatz entered the quarantine hall.</w:t>
      </w:r>
    </w:p>
    <w:p>
      <w:r>
        <w:t>The air inside was colder than the yard. Charcoal braziers burned beneath the narrow windows, filling the chamber with the bitter smell of ash and old herbs. A table had been dragged beneath the far arch. Papers lay upon it, weighted by a black reliquary and a ward whose edge swallowed the light.</w:t>
      </w:r>
    </w:p>
    <w:p>
      <w:r>
        <w:t>The Hollow Edge had been forged in 216 AS. Its attunement cost 21.</w:t>
      </w:r>
    </w:p>
    <w:p>
      <w:r>
        <w:t>Beside it rested the Chalice of Ashdeep, wrapped in oil-dark cloth. The reliquary had been forged in 323 AS. Its attunement cost 27.</w:t>
      </w:r>
    </w:p>
    <w:p>
      <w:r>
        <w:t>Neither artifact belonged in a room where men lied for coin. That was precisely why they had been brought there.</w:t>
      </w:r>
    </w:p>
    <w:p>
      <w:r>
        <w:t>Ignatz Marrowgate stood behind the table with a ledger open before him. He served as Quartermaster, and the records identified him plainly: born in 425 AS, appointed to the stores, entrusted with the movement of food, iron, lamp oil, medicines, and every other small necessity by which armies pretended they were not made of hunger.</w:t>
      </w:r>
    </w:p>
    <w:p>
      <w:r>
        <w:t>He did not look up when Ignatz entered.</w:t>
      </w:r>
    </w:p>
    <w:p>
      <w:r>
        <w:t>“Warden-Commander.”</w:t>
      </w:r>
    </w:p>
    <w:p>
      <w:r>
        <w:t>“Quartermaster.”</w:t>
      </w:r>
    </w:p>
    <w:p>
      <w:r>
        <w:t>The younger Ignatz’s fingers tightened on the ledger’s spine. He had the tense, colorless manner of a man who feared both discovery and the consequences of being believed. No temperament had been assigned to him by history. History had not yet decided what to do with him.</w:t>
      </w:r>
    </w:p>
    <w:p>
      <w:r>
        <w:t>Ignatz Ashgrove glanced at the empty chairs.</w:t>
      </w:r>
    </w:p>
    <w:p>
      <w:r>
        <w:t>“Where are the others?”</w:t>
      </w:r>
    </w:p>
    <w:p>
      <w:r>
        <w:t>“Which others?”</w:t>
      </w:r>
    </w:p>
    <w:p>
      <w:r>
        <w:t>“The ones who summoned me.”</w:t>
      </w:r>
    </w:p>
    <w:p>
      <w:r>
        <w:t>Marrowgate swallowed. “No one summoned you.”</w:t>
      </w:r>
    </w:p>
    <w:p>
      <w:r>
        <w:t>“Then I have been invited.”</w:t>
      </w:r>
    </w:p>
    <w:p>
      <w:r>
        <w:t>“I said no such thing.”</w:t>
      </w:r>
    </w:p>
    <w:p>
      <w:r>
        <w:t>The Warden-Commander laid one gloved hand upon the table. The Chalice of Ashdeep trembled beneath its cloth, though the air was still. He felt the ward’s severity through the leather, a hollow pressure against the bones of his wrist.</w:t>
      </w:r>
    </w:p>
    <w:p>
      <w:r>
        <w:t>Outside, a voice called from the walls. Another answered. The words blurred in the damp.</w:t>
      </w:r>
    </w:p>
    <w:p>
      <w:r>
        <w:t>Marrowgate lowered his eyes to the ledger. “The Iron-Ring Cartel is seated at Hollowreach.”</w:t>
      </w:r>
    </w:p>
    <w:p>
      <w:r>
        <w:t>The phrase had the polished ugliness of something repeated in secret until it became official.</w:t>
      </w:r>
    </w:p>
    <w:p>
      <w:r>
        <w:t>Ignatz let the silence receive it.</w:t>
      </w:r>
    </w:p>
    <w:p>
      <w:r>
        <w:t>“The Iron-Ring Cartel seated at Hollowreach,” he said.</w:t>
      </w:r>
    </w:p>
    <w:p>
      <w:r>
        <w:t>“Yes.”</w:t>
      </w:r>
    </w:p>
    <w:p>
      <w:r>
        <w:t>“And Hollowreach is ruled by The Iron-Ring Cartel.”</w:t>
      </w:r>
    </w:p>
    <w:p>
      <w:r>
        <w:t>Marrowgate’s mouth worked once before sound came. “Yes.”</w:t>
      </w:r>
    </w:p>
    <w:p>
      <w:r>
        <w:t>The words seemed to alter the room. The braziers burned lower. The walls leaned inward, listening.</w:t>
      </w:r>
    </w:p>
    <w:p>
      <w:r>
        <w:t>Hollowreach had been founded in 56 AS. It lay in the Gloaming Reach, where the ground exhaled vapors that silvered the grass and turned exposed metal green. It was a core location under quarantine, though the quarantine had long ago stopped resembling a measure and begun resembling a government. Gates, seals, patrols, inspections: these were the architecture of obedience.</w:t>
      </w:r>
    </w:p>
    <w:p>
      <w:r>
        <w:t>Now the Iron-Ring Cartel sat within it.</w:t>
      </w:r>
    </w:p>
    <w:p>
      <w:r>
        <w:t>Not camped. Not besieged. Seated.</w:t>
      </w:r>
    </w:p>
    <w:p>
      <w:r>
        <w:t>A merchant power with no crown had taken the chair at the heart of a sealed settlement, and every document still called the place a quarantine zone.</w:t>
      </w:r>
    </w:p>
    <w:p>
      <w:r>
        <w:t>Ignatz lifted the ledger. Marrowgate did not resist.</w:t>
      </w:r>
    </w:p>
    <w:p>
      <w:r>
        <w:t>The first pages concerned Crookvale. Founded in 295 AS in The High Spires, rebuilt after its ruin, retaining a garrison of 1004, and still outside the core holdings. The inventory listed grain, bolts, winter cloth, lamp oil. The columns were neat. Too neat.</w:t>
      </w:r>
    </w:p>
    <w:p>
      <w:r>
        <w:t>“Crookvale has received no iron,” Ignatz said.</w:t>
      </w:r>
    </w:p>
    <w:p>
      <w:r>
        <w:t>“The road is dangerous.”</w:t>
      </w:r>
    </w:p>
    <w:p>
      <w:r>
        <w:t>“The road has always been dangerous.”</w:t>
      </w:r>
    </w:p>
    <w:p>
      <w:r>
        <w:t>“It is outside the core holdings.”</w:t>
      </w:r>
    </w:p>
    <w:p>
      <w:r>
        <w:t>“That does not make steel walk.”</w:t>
      </w:r>
    </w:p>
    <w:p>
      <w:r>
        <w:t>Marrowgate’s gaze darted toward the shuttered windows. “The wagons were redirected.”</w:t>
      </w:r>
    </w:p>
    <w:p>
      <w:r>
        <w:t>“To Hollowreach.”</w:t>
      </w:r>
    </w:p>
    <w:p>
      <w:r>
        <w:t>“I did not redirect them.”</w:t>
      </w:r>
    </w:p>
    <w:p>
      <w:r>
        <w:t>Ignatz turned a page. “The Iron-Ring Cartel did.”</w:t>
      </w:r>
    </w:p>
    <w:p>
      <w:r>
        <w:t>A pale smear of light showed beneath the shutters. Dawn, or some sick imitation of it. In Hollowreach, morning had the color of old bruises.</w:t>
      </w:r>
    </w:p>
    <w:p>
      <w:r>
        <w:t>The Warden-Commander had been born in 258 AS, in a year when the realm still believed the wounds of the Sundering could close if watched closely enough. He had spent his life among watchers. He knew the difference between vigilance and fear. Fear looked outward. Vigilance looked inward first.</w:t>
      </w:r>
    </w:p>
    <w:p>
      <w:r>
        <w:t>He had sold intelligence to the Iron-Ring Cartel for long enough to know that their messages never arrived alone. A scrap concealed in a ration tally. A mark beneath a seal. A phrase spoken by a courier who did not know its meaning. Each secret became a thread, and threads became a net.</w:t>
      </w:r>
    </w:p>
    <w:p>
      <w:r>
        <w:t>He had told himself the Cartel purchased information because information was cheaper than war.</w:t>
      </w:r>
    </w:p>
    <w:p>
      <w:r>
        <w:t>He had told himself many things.</w:t>
      </w:r>
    </w:p>
    <w:p>
      <w:r>
        <w:t>Marrowgate whispered, “You were seen speaking with them.”</w:t>
      </w:r>
    </w:p>
    <w:p>
      <w:r>
        <w:t>“I speak with everyone.”</w:t>
      </w:r>
    </w:p>
    <w:p>
      <w:r>
        <w:t>“Not as a Warden-Commander.”</w:t>
      </w:r>
    </w:p>
    <w:p>
      <w:r>
        <w:t>“Then perhaps they saw me as a man.”</w:t>
      </w:r>
    </w:p>
    <w:p>
      <w:r>
        <w:t>The Quartermaster flinched. That, more than accusation, revealed the wound.</w:t>
      </w:r>
    </w:p>
    <w:p>
      <w:r>
        <w:t>Ignatz looked again at the two artifacts. The Hollow Edge lay uncovered now. Its surface was not bright metal but a narrow absence cut into the shape of a blade, a ward forged in 216 AS to make emptiness obedient. The Chalice of Ashdeep remained wrapped, but its presence made the room feel buried. Reliquary. Ash. Deepness. The names had been chosen by people who believed names could warn the soul.</w:t>
      </w:r>
    </w:p>
    <w:p>
      <w:r>
        <w:t>“Why bring these here?” Ignatz asked.</w:t>
      </w:r>
    </w:p>
    <w:p>
      <w:r>
        <w:t>Marrowgate closed the ledger. “Because the Cartel wants the quarantine opened.”</w:t>
      </w:r>
    </w:p>
    <w:p>
      <w:r>
        <w:t>“The Cartel rules Hollowreach.”</w:t>
      </w:r>
    </w:p>
    <w:p>
      <w:r>
        <w:t>“It wants the gates opened by lawful order.”</w:t>
      </w:r>
    </w:p>
    <w:p>
      <w:r>
        <w:t>“And if the order is refused?”</w:t>
      </w:r>
    </w:p>
    <w:p>
      <w:r>
        <w:t>“Then it will be opened by necessity.”</w:t>
      </w:r>
    </w:p>
    <w:p>
      <w:r>
        <w:t>Ignatz heard the soft scrape of a boot beyond the door. One boot. Then silence.</w:t>
      </w:r>
    </w:p>
    <w:p>
      <w:r>
        <w:t>He did not turn.</w:t>
      </w:r>
    </w:p>
    <w:p>
      <w:r>
        <w:t>“Who carries the order?”</w:t>
      </w:r>
    </w:p>
    <w:p>
      <w:r>
        <w:t>Marrowgate’s face had gone damp. “You do.”</w:t>
      </w:r>
    </w:p>
    <w:p>
      <w:r>
        <w:t>The Warden-Commander smiled without warmth. “You have mistaken me for a loyal man.”</w:t>
      </w:r>
    </w:p>
    <w:p>
      <w:r>
        <w:t>“No.”</w:t>
      </w:r>
    </w:p>
    <w:p>
      <w:r>
        <w:t>“Good.”</w:t>
      </w:r>
    </w:p>
    <w:p>
      <w:r>
        <w:t>“The Iron-Ring Cartel believes you understand the cost of delay.”</w:t>
      </w:r>
    </w:p>
    <w:p>
      <w:r>
        <w:t>It was nearly amusing. They believed many things about him. They believed his access could be bought. They believed his silence was the silence of a disciplined officer rather than a man constantly choosing which betrayal would leave the fewest corpses. They believed he belonged to them because money had crossed from one hand to another.</w:t>
      </w:r>
    </w:p>
    <w:p>
      <w:r>
        <w:t>Perhaps they were right.</w:t>
      </w:r>
    </w:p>
    <w:p>
      <w:r>
        <w:t>On the table, the ledger’s page stirred though no wind touched it. Beneath the supply tallies, written in a different ink, lay a sentence without a signature.</w:t>
      </w:r>
    </w:p>
    <w:p>
      <w:r>
        <w:t>The Bleeding Crown was the victor of The War of Endless Vigil.</w:t>
      </w:r>
    </w:p>
    <w:p>
      <w:r>
        <w:t>Ignatz read it twice.</w:t>
      </w:r>
    </w:p>
    <w:p>
      <w:r>
        <w:t>The war had begun in 247 AS and ended in 251 AS. Its record counted 81577 casualties. The aggressors had been totally routed. The Bleeding Crown stood in the histories as victor, crowned by blood and prolonged watchfulness.</w:t>
      </w:r>
    </w:p>
    <w:p>
      <w:r>
        <w:t>But the histories were only the portion of truth permitted to survive.</w:t>
      </w:r>
    </w:p>
    <w:p>
      <w:r>
        <w:t>Secretly, the losing commander had been bribed to withdraw.</w:t>
      </w:r>
    </w:p>
    <w:p>
      <w:r>
        <w:t>Ignatz placed two fingers over the sentence. The paper was warm.</w:t>
      </w:r>
    </w:p>
    <w:p>
      <w:r>
        <w:t>“Who wrote this?”</w:t>
      </w:r>
    </w:p>
    <w:p>
      <w:r>
        <w:t>Marrowgate shook his head.</w:t>
      </w:r>
    </w:p>
    <w:p>
      <w:r>
        <w:t>“Quartermaster.”</w:t>
      </w:r>
    </w:p>
    <w:p>
      <w:r>
        <w:t>“I don’t know.”</w:t>
      </w:r>
    </w:p>
    <w:p>
      <w:r>
        <w:t>“No one writes in a ledger without knowing.”</w:t>
      </w:r>
    </w:p>
    <w:p>
      <w:r>
        <w:t>“I was told to preserve the page.”</w:t>
      </w:r>
    </w:p>
    <w:p>
      <w:r>
        <w:t>“By whom?”</w:t>
      </w:r>
    </w:p>
    <w:p>
      <w:r>
        <w:t>The younger man stared at him, and for one moment Ignatz saw the future in his eyes: a rope, a closed cell, an official explanation, a corpse made useful by the absence of a name.</w:t>
      </w:r>
    </w:p>
    <w:p>
      <w:r>
        <w:t>Then the door opened.</w:t>
      </w:r>
    </w:p>
    <w:p>
      <w:r>
        <w:t>A gust of marsh air entered, carrying rot and cold water. No one stood in the threshold. Only a strip of red cord had been tied to the latch.</w:t>
      </w:r>
    </w:p>
    <w:p>
      <w:r>
        <w:t>Ignatz felt the Cartel’s presence before he saw the message. He had known it in alleys, in garrison rooms, beside emptied cups. A pressure behind the world. A hand resting lightly on the throat.</w:t>
      </w:r>
    </w:p>
    <w:p>
      <w:r>
        <w:t>Marrowgate backed away from the table.</w:t>
      </w:r>
    </w:p>
    <w:p>
      <w:r>
        <w:t>“You will take the order,” he said.</w:t>
      </w:r>
    </w:p>
    <w:p>
      <w:r>
        <w:t>Ignatz untied the cord. A small metal token hung from it, stamped with a ring broken by a single notch.</w:t>
      </w:r>
    </w:p>
    <w:p>
      <w:r>
        <w:t>“If I refuse?”</w:t>
      </w:r>
    </w:p>
    <w:p>
      <w:r>
        <w:t>“You will not.”</w:t>
      </w:r>
    </w:p>
    <w:p>
      <w:r>
        <w:t>“Because Hollowreach is ruled by The Iron-Ring Cartel?”</w:t>
      </w:r>
    </w:p>
    <w:p>
      <w:r>
        <w:t>“Because the gates cannot remain closed.”</w:t>
      </w:r>
    </w:p>
    <w:p>
      <w:r>
        <w:t>The Warden-Commander looked toward the walls. Beyond them, the quarantined settlement waited in its damp enclosure, its streets washed clean of footprints, its people breathing behind barred shutters. Somewhere in that silence, the Cartel counted its profits. Somewhere, a guard watched the road and wondered whether the next figure to emerge would carry sickness, orders, or a knife.</w:t>
      </w:r>
    </w:p>
    <w:p>
      <w:r>
        <w:t>Ignatz closed his fist around the token.</w:t>
      </w:r>
    </w:p>
    <w:p>
      <w:r>
        <w:t>The metal cut his palm.</w:t>
      </w:r>
    </w:p>
    <w:p>
      <w:r>
        <w:t>He remembered the first oath he had broken. He could not remember what it had been sworn to protect. Only the sensation of speaking the words while already knowing they were dead.</w:t>
      </w:r>
    </w:p>
    <w:p>
      <w:r>
        <w:t>“Open the western archive,” he said.</w:t>
      </w:r>
    </w:p>
    <w:p>
      <w:r>
        <w:t>Marrowgate stared. “Why?”</w:t>
      </w:r>
    </w:p>
    <w:p>
      <w:r>
        <w:t>“Because if I am to deliver an order, I will know what it contains.”</w:t>
      </w:r>
    </w:p>
    <w:p>
      <w:r>
        <w:t>“That archive is sealed.”</w:t>
      </w:r>
    </w:p>
    <w:p>
      <w:r>
        <w:t>“So am I.”</w:t>
      </w:r>
    </w:p>
    <w:p>
      <w:r>
        <w:t>He turned toward the door.</w:t>
      </w:r>
    </w:p>
    <w:p>
      <w:r>
        <w:t>Behind him, the Chalice of Ashdeep gave a single hollow chime beneath its cloth.</w:t>
      </w:r>
    </w:p>
    <w:p>
      <w:r>
        <w:t>Ignatz stopped.</w:t>
      </w:r>
    </w:p>
    <w:p>
      <w:r>
        <w:t>From beyond the walls came the sound of the quarantine bell again—once, then once more—and beneath it, faint as breath against glass, the first cry of someone in the marsh.</w:t>
      </w:r>
    </w:p>
    <w:p>
      <w:r>
        <w:t>Marrowgate did not move to stop him.</w:t>
      </w:r>
    </w:p>
    <w:p>
      <w:r>
        <w:t>That was the first thing Ignatz noticed. The second was the quartermaster’s hand sliding beneath his coat, not toward a weapon—Marrowgate had never carried one in the presence of the Chalice—but toward the packet hidden in the inner lining.</w:t>
      </w:r>
    </w:p>
    <w:p>
      <w:r>
        <w:t>The bell sounded again.</w:t>
      </w:r>
    </w:p>
    <w:p>
      <w:r>
        <w:t>The cry beyond the walls answered it.</w:t>
      </w:r>
    </w:p>
    <w:p>
      <w:r>
        <w:t>Not a human cry, Ignatz thought. Then he heard the shape of words inside it, torn thin by distance and marsh fog.</w:t>
      </w:r>
    </w:p>
    <w:p>
      <w:r>
        <w:t>“Commander.”</w:t>
      </w:r>
    </w:p>
    <w:p>
      <w:r>
        <w:t>Marrowgate’s voice had lost its dry impatience.</w:t>
      </w:r>
    </w:p>
    <w:p>
      <w:r>
        <w:t>Ignatz looked back. “If you mean to warn me, do it before the archive opens.”</w:t>
      </w:r>
    </w:p>
    <w:p>
      <w:r>
        <w:t>“The western archive was sealed by order of—”</w:t>
      </w:r>
    </w:p>
    <w:p>
      <w:r>
        <w:t>“By whose order?”</w:t>
      </w:r>
    </w:p>
    <w:p>
      <w:r>
        <w:t>Marrowgate stopped.</w:t>
      </w:r>
    </w:p>
    <w:p>
      <w:r>
        <w:t>There were names that could still command silence in Hollowreach. Names that belonged to the Crown, to the Cartel, to the dead. Marrowgate weighed one against another behind his eyes and found none worth spending.</w:t>
      </w:r>
    </w:p>
    <w:p>
      <w:r>
        <w:t>Ignatz turned the latch.</w:t>
      </w:r>
    </w:p>
    <w:p>
      <w:r>
        <w:t>The iron had been cold a moment before. Now it held a faint warmth, as if something on the other side had pressed its palm against it.</w:t>
      </w:r>
    </w:p>
    <w:p>
      <w:r>
        <w:t>He withdrew his hand.</w:t>
      </w:r>
    </w:p>
    <w:p>
      <w:r>
        <w:t>Beneath the cloth, the Chalice of Ashdeep chimed once more.</w:t>
      </w:r>
    </w:p>
    <w:p>
      <w:r>
        <w:t>Marrowgate flinched.</w:t>
      </w:r>
    </w:p>
    <w:p>
      <w:r>
        <w:t>Ignatz despised him for it, though the sound had entered his own bones.</w:t>
      </w:r>
    </w:p>
    <w:p>
      <w:r>
        <w:t>“Stand there,” Ignatz said.</w:t>
      </w:r>
    </w:p>
    <w:p>
      <w:r>
        <w:t>“Where?”</w:t>
      </w:r>
    </w:p>
    <w:p>
      <w:r>
        <w:t>“Between me and the door.”</w:t>
      </w:r>
    </w:p>
    <w:p>
      <w:r>
        <w:t>“That is not a sensible instruction.”</w:t>
      </w:r>
    </w:p>
    <w:p>
      <w:r>
        <w:t>“It is the one you have.”</w:t>
      </w:r>
    </w:p>
    <w:p>
      <w:r>
        <w:t>Marrowgate’s mouth worked. He was a young man by the standards of command, born in 425 AS and already carrying the stoop of a servant who had spent his life apologizing to locked rooms. Ignatz knew this because Quartermaster Ignatz Marrowgate had once been required to submit his birth record with the others. He remembered the ink, the thinness of the paper, the careful way Marrowgate had watched him read it.</w:t>
      </w:r>
    </w:p>
    <w:p>
      <w:r>
        <w:t>Now the quartermaster planted himself before the door.</w:t>
      </w:r>
    </w:p>
    <w:p>
      <w:r>
        <w:t>Ignatz drew the token from his palm. Blood had gathered in its grooves, black in the lamplight. He pressed it to the lock.</w:t>
      </w:r>
    </w:p>
    <w:p>
      <w:r>
        <w:t>The western archive opened without a click.</w:t>
      </w:r>
    </w:p>
    <w:p>
      <w:r>
        <w:t>A breath came through the gap.</w:t>
      </w:r>
    </w:p>
    <w:p>
      <w:r>
        <w:t>It smelled of wet stone, old ash, and the bitter sweetness of something rotting beneath water.</w:t>
      </w:r>
    </w:p>
    <w:p>
      <w:r>
        <w:t>Marrowgate whispered a prayer.</w:t>
      </w:r>
    </w:p>
    <w:p>
      <w:r>
        <w:t>Ignatz stepped inside.</w:t>
      </w:r>
    </w:p>
    <w:p>
      <w:r>
        <w:t>The archive was narrower than he remembered. Shelves climbed both walls, bowed beneath ledgers, sealed packets, bone-white tablets, and clay cylinders marked with the cracked sigils of orders no living clerk could explain. Dust filmed everything except the floor. Across the flagstones ran a dark trail of water.</w:t>
      </w:r>
    </w:p>
    <w:p>
      <w:r>
        <w:t>It led inward.</w:t>
      </w:r>
    </w:p>
    <w:p>
      <w:r>
        <w:t>Ignatz kept his eyes on it.</w:t>
      </w:r>
    </w:p>
    <w:p>
      <w:r>
        <w:t>“Close the door,” he said.</w:t>
      </w:r>
    </w:p>
    <w:p>
      <w:r>
        <w:t>Marrowgate remained outside. “You said to stand between you and it.”</w:t>
      </w:r>
    </w:p>
    <w:p>
      <w:r>
        <w:t>“Then stand between me and the corridor.”</w:t>
      </w:r>
    </w:p>
    <w:p>
      <w:r>
        <w:t>The door swung shut.</w:t>
      </w:r>
    </w:p>
    <w:p>
      <w:r>
        <w:t>The darkness inside the archive gathered around Ignatz with the intimacy of a cloak. He touched the wall and found the old iron brackets. One by one, the lamps woke beneath his fingers, burning with a low blue flame.</w:t>
      </w:r>
    </w:p>
    <w:p>
      <w:r>
        <w:t>At the end of the chamber stood a table.</w:t>
      </w:r>
    </w:p>
    <w:p>
      <w:r>
        <w:t>On it lay a ledger opened to the middle.</w:t>
      </w:r>
    </w:p>
    <w:p>
      <w:r>
        <w:t>He had not left it there.</w:t>
      </w:r>
    </w:p>
    <w:p>
      <w:r>
        <w:t>Ignatz crossed the room, every step measured. The trail of water ended at the table’s foot. A single drop fell from the lower edge of the ledger and struck the stone.</w:t>
      </w:r>
    </w:p>
    <w:p>
      <w:r>
        <w:t>He did not touch the book.</w:t>
      </w:r>
    </w:p>
    <w:p>
      <w:r>
        <w:t>The page was ruled in columns. The handwriting belonged to several hands, some cramped with fear, some broad with authority. The oldest entry was written in brown ink that had faded nearly to yellow.</w:t>
      </w:r>
    </w:p>
    <w:p>
      <w:r>
        <w:t>The War of Endless Vigil waged at Hollowreach in 251 AS.</w:t>
      </w:r>
    </w:p>
    <w:p>
      <w:r>
        <w:t>The words had been underlined so heavily the quill had torn the page.</w:t>
      </w:r>
    </w:p>
    <w:p>
      <w:r>
        <w:t>Ignatz read them once.</w:t>
      </w:r>
    </w:p>
    <w:p>
      <w:r>
        <w:t>Then again.</w:t>
      </w:r>
    </w:p>
    <w:p>
      <w:r>
        <w:t>The bell outside struck.</w:t>
      </w:r>
    </w:p>
    <w:p>
      <w:r>
        <w:t>The sound traveled through the archive’s stone and set the shelves trembling. A bundle of loose tablets shifted overhead. One fell, broke against the table, and spilled a grey powder across the ledger.</w:t>
      </w:r>
    </w:p>
    <w:p>
      <w:r>
        <w:t>Marrowgate shouted from beyond the door.</w:t>
      </w:r>
    </w:p>
    <w:p>
      <w:r>
        <w:t>Ignatz seized the book and pulled it clear.</w:t>
      </w:r>
    </w:p>
    <w:p>
      <w:r>
        <w:t>The broken tablet had exposed another line beneath the page. He brushed the powder aside with two fingers.</w:t>
      </w:r>
    </w:p>
    <w:p>
      <w:r>
        <w:t>A roster.</w:t>
      </w:r>
    </w:p>
    <w:p>
      <w:r>
        <w:t>Names, postings, permissions. Not soldiers. Observers. Wardens. Physicians. Those assigned to remain where the war had ended and count the costs after the banners went dark.</w:t>
      </w:r>
    </w:p>
    <w:p>
      <w:r>
        <w:t>His eyes moved down the list.</w:t>
      </w:r>
    </w:p>
    <w:p>
      <w:r>
        <w:t>Maelis Greyfen serves at Hollowreach.</w:t>
      </w:r>
    </w:p>
    <w:p>
      <w:r>
        <w:t>The line had been written in fresh black ink.</w:t>
      </w:r>
    </w:p>
    <w:p>
      <w:r>
        <w:t>Ignatz felt the room contract.</w:t>
      </w:r>
    </w:p>
    <w:p>
      <w:r>
        <w:t>He knew no Maelis Greyfen. That did not comfort him. Names were rarely dangerous because of what they revealed. They were dangerous because of what someone had taken the trouble to conceal.</w:t>
      </w:r>
    </w:p>
    <w:p>
      <w:r>
        <w:t>The ink was not old. It had not belonged to the war’s record. Someone had opened the archive recently, written the name, and left the ledger for him.</w:t>
      </w:r>
    </w:p>
    <w:p>
      <w:r>
        <w:t>A message, then.</w:t>
      </w:r>
    </w:p>
    <w:p>
      <w:r>
        <w:t>Or bait.</w:t>
      </w:r>
    </w:p>
    <w:p>
      <w:r>
        <w:t>The Hollow Edge lay in a narrow case beneath the roster. Ignatz had seen it once, years ago, before the ward was given over to another hand. The case had no hinge. Its lid was a slab of dark glass fitted into iron.</w:t>
      </w:r>
    </w:p>
    <w:p>
      <w:r>
        <w:t>He lifted it.</w:t>
      </w:r>
    </w:p>
    <w:p>
      <w:r>
        <w:t>The ward within was pale and thin, not like a blade but like the memory of one. It seemed to have been cut from a piece of winter sky. No maker’s mark disturbed its surface. Only a date had been etched along the inner rim.</w:t>
      </w:r>
    </w:p>
    <w:p>
      <w:r>
        <w:t>The Hollow Edge forged at Hollowvale in 216 AS.</w:t>
      </w:r>
    </w:p>
    <w:p>
      <w:r>
        <w:t>Ignatz did not touch it.</w:t>
      </w:r>
    </w:p>
    <w:p>
      <w:r>
        <w:t>Attunement to The Hollow Edge cost 21.</w:t>
      </w:r>
    </w:p>
    <w:p>
      <w:r>
        <w:t>He knew the number because the cost had been entered beside the ward’s name in a registry meant for men who believed everything could be measured before it was endured. Twenty-one for the ward. Twenty-seven for the Chalice of Ashdeep. The numbers had never made either artifact safer.</w:t>
      </w:r>
    </w:p>
    <w:p>
      <w:r>
        <w:t>The Hollow Edge gave off no light.</w:t>
      </w:r>
    </w:p>
    <w:p>
      <w:r>
        <w:t>Still, the archive seemed to arrange itself around it.</w:t>
      </w:r>
    </w:p>
    <w:p>
      <w:r>
        <w:t>“What did you find?” Marrowgate called.</w:t>
      </w:r>
    </w:p>
    <w:p>
      <w:r>
        <w:t>Ignatz closed the case.</w:t>
      </w:r>
    </w:p>
    <w:p>
      <w:r>
        <w:t>“Dust.”</w:t>
      </w:r>
    </w:p>
    <w:p>
      <w:r>
        <w:t>“You are not a man who goes into a sealed archive for dust.”</w:t>
      </w:r>
    </w:p>
    <w:p>
      <w:r>
        <w:t>“Then perhaps you should stop asking questions you cannot afford answered.”</w:t>
      </w:r>
    </w:p>
    <w:p>
      <w:r>
        <w:t>The quartermaster’s silence came back through the door, thick with resentment.</w:t>
      </w:r>
    </w:p>
    <w:p>
      <w:r>
        <w:t>Ignatz turned another page.</w:t>
      </w:r>
    </w:p>
    <w:p>
      <w:r>
        <w:t>The old ledger had been altered in places. Whole entries had been scraped away, leaving shallow scars. A red thread marked the pages that survived. It ran from the war at Hollowreach to later reports of fever, disappearances, failed harvests, and voices heard in the marsh after the quarantine bells began.</w:t>
      </w:r>
    </w:p>
    <w:p>
      <w:r>
        <w:t>The Iron-Ring Cartel had possessed the archive long enough to erase what it wished.</w:t>
      </w:r>
    </w:p>
    <w:p>
      <w:r>
        <w:t>Or long enough to make erasure look like preservation.</w:t>
      </w:r>
    </w:p>
    <w:p>
      <w:r>
        <w:t>A folded strip of black paper rested between the next pages.</w:t>
      </w:r>
    </w:p>
    <w:p>
      <w:r>
        <w:t>Ignatz took it.</w:t>
      </w:r>
    </w:p>
    <w:p>
      <w:r>
        <w:t>No seal. No signature.</w:t>
      </w:r>
    </w:p>
    <w:p>
      <w:r>
        <w:t>The writing was small and exact.</w:t>
      </w:r>
    </w:p>
    <w:p>
      <w:r>
        <w:t>The western waterline is open. The first bell was not a warning.</w:t>
      </w:r>
    </w:p>
    <w:p>
      <w:r>
        <w:t>He read the sentence without breathing.</w:t>
      </w:r>
    </w:p>
    <w:p>
      <w:r>
        <w:t>Outside, something struck the keep wall.</w:t>
      </w:r>
    </w:p>
    <w:p>
      <w:r>
        <w:t>Once.</w:t>
      </w:r>
    </w:p>
    <w:p>
      <w:r>
        <w:t>A dull impact. Then another, lower down.</w:t>
      </w:r>
    </w:p>
    <w:p>
      <w:r>
        <w:t>Marrowgate swore. “Commander?”</w:t>
      </w:r>
    </w:p>
    <w:p>
      <w:r>
        <w:t>“Do not open the door.”</w:t>
      </w:r>
    </w:p>
    <w:p>
      <w:r>
        <w:t>“I had no intention—”</w:t>
      </w:r>
    </w:p>
    <w:p>
      <w:r>
        <w:t>The third impact came from within the wall.</w:t>
      </w:r>
    </w:p>
    <w:p>
      <w:r>
        <w:t>Ignatz looked toward the shelves.</w:t>
      </w:r>
    </w:p>
    <w:p>
      <w:r>
        <w:t>Dust sifted from between the stones. One of the blue flames bent sideways though there was no wind. Somewhere behind the masonry, something scraped its way along the inner passage, slow and patient.</w:t>
      </w:r>
    </w:p>
    <w:p>
      <w:r>
        <w:t>The cry sounded again from the marsh.</w:t>
      </w:r>
    </w:p>
    <w:p>
      <w:r>
        <w:t>This time it was unmistakably human.</w:t>
      </w:r>
    </w:p>
    <w:p>
      <w:r>
        <w:t>A woman’s voice, perhaps. Or a child’s. The sound rose until it broke, then continued in a register no throat should have held.</w:t>
      </w:r>
    </w:p>
    <w:p>
      <w:r>
        <w:t>Marrowgate began fumbling with the outer bolts.</w:t>
      </w:r>
    </w:p>
    <w:p>
      <w:r>
        <w:t>Ignatz crossed the room and placed the token against the door.</w:t>
      </w:r>
    </w:p>
    <w:p>
      <w:r>
        <w:t>“Leave them.”</w:t>
      </w:r>
    </w:p>
    <w:p>
      <w:r>
        <w:t>“The lock is not enough.”</w:t>
      </w:r>
    </w:p>
    <w:p>
      <w:r>
        <w:t>“It has held for two centuries.”</w:t>
      </w:r>
    </w:p>
    <w:p>
      <w:r>
        <w:t>“Not against this.”</w:t>
      </w:r>
    </w:p>
    <w:p>
      <w:r>
        <w:t>Ignatz’s hand tightened around the metal. The token’s edge bit deeper into his palm. He could feel the blood returning, warm and insistent.</w:t>
      </w:r>
    </w:p>
    <w:p>
      <w:r>
        <w:t>“Who opened the archive?” he asked.</w:t>
      </w:r>
    </w:p>
    <w:p>
      <w:r>
        <w:t>Marrowgate went still.</w:t>
      </w:r>
    </w:p>
    <w:p>
      <w:r>
        <w:t>“Answer me.”</w:t>
      </w:r>
    </w:p>
    <w:p>
      <w:r>
        <w:t>“I did not.”</w:t>
      </w:r>
    </w:p>
    <w:p>
      <w:r>
        <w:t>“I did not ask what you did.”</w:t>
      </w:r>
    </w:p>
    <w:p>
      <w:r>
        <w:t>“You think I brought that thing here?”</w:t>
      </w:r>
    </w:p>
    <w:p>
      <w:r>
        <w:t>“I think you know more than you have said.”</w:t>
      </w:r>
    </w:p>
    <w:p>
      <w:r>
        <w:t>The quartermaster breathed hard. “I know the western archive was sealed. I know the order came through channels no clerk can access. I know someone has been taking pages from the quarantine registers. I know Maelis Greyfen serves at Hollowreach, because that name appeared in the dispatches this morning.”</w:t>
      </w:r>
    </w:p>
    <w:p>
      <w:r>
        <w:t>Ignatz stared at the door.</w:t>
      </w:r>
    </w:p>
    <w:p>
      <w:r>
        <w:t>“Why was I not told?”</w:t>
      </w:r>
    </w:p>
    <w:p>
      <w:r>
        <w:t>“Because the dispatches were addressed to the Cartel.”</w:t>
      </w:r>
    </w:p>
    <w:p>
      <w:r>
        <w:t>There it was.</w:t>
      </w:r>
    </w:p>
    <w:p>
      <w:r>
        <w:t>Not spoken loudly. Not spoken with courage. But spoken.</w:t>
      </w:r>
    </w:p>
    <w:p>
      <w:r>
        <w:t>The admission settled between them.</w:t>
      </w:r>
    </w:p>
    <w:p>
      <w:r>
        <w:t>Ignatz had sold intelligence to the Iron-Ring Cartel for long enough to recognize the shape of their hunger. They did not buy facts. They bought leverage sharpened into facts. A garrison strength. A patrol route. The hour at which a gate changed hands. Small truths that made larger cruelties possible.</w:t>
      </w:r>
    </w:p>
    <w:p>
      <w:r>
        <w:t>He had told himself the realm was already broken.</w:t>
      </w:r>
    </w:p>
    <w:p>
      <w:r>
        <w:t>He had told himself a man could choose which cracks widened.</w:t>
      </w:r>
    </w:p>
    <w:p>
      <w:r>
        <w:t>The archive wall groaned.</w:t>
      </w:r>
    </w:p>
    <w:p>
      <w:r>
        <w:t>A line appeared in the stone beside the table. Fine as a hair. Wetness welled through it, darkened the mortar, and ran downward.</w:t>
      </w:r>
    </w:p>
    <w:p>
      <w:r>
        <w:t>Marrowgate whispered, “What is that?”</w:t>
      </w:r>
    </w:p>
    <w:p>
      <w:r>
        <w:t>Ignatz opened the case again.</w:t>
      </w:r>
    </w:p>
    <w:p>
      <w:r>
        <w:t>The Hollow Edge remained where he had left it, pale and severe. He lifted it from its cradle.</w:t>
      </w:r>
    </w:p>
    <w:p>
      <w:r>
        <w:t>The cold entered him before the ward touched his skin.</w:t>
      </w:r>
    </w:p>
    <w:p>
      <w:r>
        <w:t>For an instant he stood in a corridor of drowned banners. He saw watchfires burning along a ridge. He saw soldiers with ash on their faces, standing beneath a sky split by the old wound of the Sundering. Somewhere beyond them, an army was breaking—not from defeat, but from exhaustion, its line unraveling while unseen hands counted the price.</w:t>
      </w:r>
    </w:p>
    <w:p>
      <w:r>
        <w:t>Then the vision closed.</w:t>
      </w:r>
    </w:p>
    <w:p>
      <w:r>
        <w:t>Ignatz found himself kneeling.</w:t>
      </w:r>
    </w:p>
    <w:p>
      <w:r>
        <w:t>The ward lay across his palm.</w:t>
      </w:r>
    </w:p>
    <w:p>
      <w:r>
        <w:t>Twenty-one.</w:t>
      </w:r>
    </w:p>
    <w:p>
      <w:r>
        <w:t>The cost moved through him like a nail driven beneath the ribs.</w:t>
      </w:r>
    </w:p>
    <w:p>
      <w:r>
        <w:t>His breath came out white.</w:t>
      </w:r>
    </w:p>
    <w:p>
      <w:r>
        <w:t>“Commander,” Marrowgate said. “Open this door.”</w:t>
      </w:r>
    </w:p>
    <w:p>
      <w:r>
        <w:t>Ignatz rose.</w:t>
      </w:r>
    </w:p>
    <w:p>
      <w:r>
        <w:t>The thing in the wall scraped closer.</w:t>
      </w:r>
    </w:p>
    <w:p>
      <w:r>
        <w:t>He carried The Hollow Edge to the seam. With his free hand, he unbolted the door.</w:t>
      </w:r>
    </w:p>
    <w:p>
      <w:r>
        <w:t>Marrowgate recoiled. “What are you doing?”</w:t>
      </w:r>
    </w:p>
    <w:p>
      <w:r>
        <w:t>“Finding out who has come to collect.”</w:t>
      </w:r>
    </w:p>
    <w:p>
      <w:r>
        <w:t>The door opened inward.</w:t>
      </w:r>
    </w:p>
    <w:p>
      <w:r>
        <w:t>The corridor beyond was empty.</w:t>
      </w:r>
    </w:p>
    <w:p>
      <w:r>
        <w:t>At its far end, the quarantine lamps burned in a wavering line. Water shone across the flagstones. No footprints marked it, though the trail continued from the archive threshold and disappeared beneath Marrowgate’s boots.</w:t>
      </w:r>
    </w:p>
    <w:p>
      <w:r>
        <w:t>Ignatz looked down.</w:t>
      </w:r>
    </w:p>
    <w:p>
      <w:r>
        <w:t>The quartermaster’s shadow pointed the wrong way.</w:t>
      </w:r>
    </w:p>
    <w:p>
      <w:r>
        <w:t>Marrowgate saw it too.</w:t>
      </w:r>
    </w:p>
    <w:p>
      <w:r>
        <w:t>His face emptied.</w:t>
      </w:r>
    </w:p>
    <w:p>
      <w:r>
        <w:t>Behind them, inside the archive, the Chalice of Ashdeep gave a hollow chime.</w:t>
      </w:r>
    </w:p>
    <w:p>
      <w:r>
        <w:t>And from the darkness beyond the shelves, Maelis Greyfen said, “You were not meant to read that.”</w:t>
      </w:r>
    </w:p>
    <w:p>
      <w:r>
        <w:t>Ignatz did not turn toward the dark.</w:t>
      </w:r>
    </w:p>
    <w:p>
      <w:r>
        <w:t>He watched the wrong-facing shadow tremble on the wet stones. It trembled as if something beneath it had laid a hand upon its head.</w:t>
      </w:r>
    </w:p>
    <w:p>
      <w:r>
        <w:t>Marrowgate made a thin sound in his throat. His fingers found the doorframe, though whether to steady himself or bar the way, Ignatz could not tell.</w:t>
      </w:r>
    </w:p>
    <w:p>
      <w:r>
        <w:t>“Maelis,” Ignatz said.</w:t>
      </w:r>
    </w:p>
    <w:p>
      <w:r>
        <w:t>The name went down the corridor and returned altered. Not echoed. Remembered.</w:t>
      </w:r>
    </w:p>
    <w:p>
      <w:r>
        <w:t>A shelf creaked in the archive.</w:t>
      </w:r>
    </w:p>
    <w:p>
      <w:r>
        <w:t>“Quartermaster,” Maelis called from the dark, “you have opened the door.”</w:t>
      </w:r>
    </w:p>
    <w:p>
      <w:r>
        <w:t>“I opened it,” Ignatz said.</w:t>
      </w:r>
    </w:p>
    <w:p>
      <w:r>
        <w:t>“You opened nothing. It was waiting.”</w:t>
      </w:r>
    </w:p>
    <w:p>
      <w:r>
        <w:t>A smell drifted from beyond the threshold: wet ash, old iron, and something sweetly rotten beneath both. Ignatz had known battlefields that smelled cleaner. He kept one hand near his sword, though the weapon seemed suddenly a childish answer to a question no steel had been made to ask.</w:t>
      </w:r>
    </w:p>
    <w:p>
      <w:r>
        <w:t>Marrowgate stared at him.</w:t>
      </w:r>
    </w:p>
    <w:p>
      <w:r>
        <w:t>“Warden-Commander,” he whispered, “what did you read?”</w:t>
      </w:r>
    </w:p>
    <w:p>
      <w:r>
        <w:t>Ignatz ignored him. His own shadow had begun to lengthen toward the archive.</w:t>
      </w:r>
    </w:p>
    <w:p>
      <w:r>
        <w:t>He could feel the Chalice of Ashdeep behind him, though he could not see it. The reliquary’s hollow chime still vibrated in his teeth. The sound had not ceased. It had merely become too deep for hearing, a pressure in the bones, a second pulse beneath his own.</w:t>
      </w:r>
    </w:p>
    <w:p>
      <w:r>
        <w:t>“Come into the lamp-light,” Ignatz said.</w:t>
      </w:r>
    </w:p>
    <w:p>
      <w:r>
        <w:t>“No.”</w:t>
      </w:r>
    </w:p>
    <w:p>
      <w:r>
        <w:t>“Maelis.”</w:t>
      </w:r>
    </w:p>
    <w:p>
      <w:r>
        <w:t>“No, Ignatz Ashgrove the Oathless.”</w:t>
      </w:r>
    </w:p>
    <w:p>
      <w:r>
        <w:t>Marrowgate flinched at the epithet. Everyone did, sooner or later. Some heard accusation in it. Some heard promise. Ignatz had long ago stopped deciding which was worse.</w:t>
      </w:r>
    </w:p>
    <w:p>
      <w:r>
        <w:t>The darkness between the shelves shifted.</w:t>
      </w:r>
    </w:p>
    <w:p>
      <w:r>
        <w:t>A woman stepped into the furthest quarantine lamp.</w:t>
      </w:r>
    </w:p>
    <w:p>
      <w:r>
        <w:t>Maelis Greyfen wore the gray of service at Hollowreach, but the cloth drank the lamp-glow instead of reflecting it. Water darkened the hem. Her face seemed composed from the same pale substance as the ash sealed in the archive jars. She held no weapon.</w:t>
      </w:r>
    </w:p>
    <w:p>
      <w:r>
        <w:t>That did not comfort him.</w:t>
      </w:r>
    </w:p>
    <w:p>
      <w:r>
        <w:t>“You were not meant to read that,” she said again.</w:t>
      </w:r>
    </w:p>
    <w:p>
      <w:r>
        <w:t>Ignatz glanced at the open folio lying on the archive table behind her. He had seen only a few lines before the door had opened, but the words had fixed themselves inside him. Not ink. A wound shaped like ink.</w:t>
      </w:r>
    </w:p>
    <w:p>
      <w:r>
        <w:t>“Then you should not have left it where a commander could find it.”</w:t>
      </w:r>
    </w:p>
    <w:p>
      <w:r>
        <w:t>“You were not meant to come here.”</w:t>
      </w:r>
    </w:p>
    <w:p>
      <w:r>
        <w:t>“I came because the dead keep changing the orders.”</w:t>
      </w:r>
    </w:p>
    <w:p>
      <w:r>
        <w:t>Marrowgate swallowed. “The orders?”</w:t>
      </w:r>
    </w:p>
    <w:p>
      <w:r>
        <w:t>Ignatz heard the fear in the quartermaster’s voice and despised him for offering it so freely. Fear was a currency. Someone always came to collect.</w:t>
      </w:r>
    </w:p>
    <w:p>
      <w:r>
        <w:t>Maelis looked toward Marrowgate’s shadow.</w:t>
      </w:r>
    </w:p>
    <w:p>
      <w:r>
        <w:t>“Your assistant has been counting the wrong things.”</w:t>
      </w:r>
    </w:p>
    <w:p>
      <w:r>
        <w:t>“I have no assistant,” Marrowgate said.</w:t>
      </w:r>
    </w:p>
    <w:p>
      <w:r>
        <w:t>“You have a shadow.”</w:t>
      </w:r>
    </w:p>
    <w:p>
      <w:r>
        <w:t>The shadow beneath him twitched.</w:t>
      </w:r>
    </w:p>
    <w:p>
      <w:r>
        <w:t>Marrowgate’s hand left the doorframe. He raised it as though to shield his face, then seemed to realize there was nowhere to hide from what had no face at all.</w:t>
      </w:r>
    </w:p>
    <w:p>
      <w:r>
        <w:t>Ignatz stepped between them.</w:t>
      </w:r>
    </w:p>
    <w:p>
      <w:r>
        <w:t>“Speak plainly.”</w:t>
      </w:r>
    </w:p>
    <w:p>
      <w:r>
        <w:t>Maelis’s gaze settled on him. The lamps guttered, though no wind moved through the corridor.</w:t>
      </w:r>
    </w:p>
    <w:p>
      <w:r>
        <w:t>“Plain speech is what brought this place to ruin.”</w:t>
      </w:r>
    </w:p>
    <w:p>
      <w:r>
        <w:t>“Hollowreach was ruined before your speech.”</w:t>
      </w:r>
    </w:p>
    <w:p>
      <w:r>
        <w:t>“Hollowreach was contained.”</w:t>
      </w:r>
    </w:p>
    <w:p>
      <w:r>
        <w:t>“Containment is a word used by people standing outside the grave.”</w:t>
      </w:r>
    </w:p>
    <w:p>
      <w:r>
        <w:t>Maelis’s mouth tightened. “You have always preferred the grave. It cannot contradict your reports.”</w:t>
      </w:r>
    </w:p>
    <w:p>
      <w:r>
        <w:t>The accusation struck too near the hidden chamber of him.</w:t>
      </w:r>
    </w:p>
    <w:p>
      <w:r>
        <w:t>Ignatz had sold reports. Not all of them. Never the ones that would open the gates to slaughter. That was the lie he carried, polished and turned over whenever sleep refused him. He gave the Iron-Ring Cartel routes, dispositions, shortages—small truths, he had told himself. Truths that kept their hands from reaching for larger knives.</w:t>
      </w:r>
    </w:p>
    <w:p>
      <w:r>
        <w:t>But the Cartel had never paid for small truths.</w:t>
      </w:r>
    </w:p>
    <w:p>
      <w:r>
        <w:t>Its coin had found him in the dark places between duty and need. Its questions had arrived folded in harmless orders. Its gratitude had been absence: no blade in his back, no accusation at the gate, no sudden disappearance for which a commander required an explanation.</w:t>
      </w:r>
    </w:p>
    <w:p>
      <w:r>
        <w:t>Now the archive had spoken a name no living report contained.</w:t>
      </w:r>
    </w:p>
    <w:p>
      <w:r>
        <w:t>Vault Chitin.</w:t>
      </w:r>
    </w:p>
    <w:p>
      <w:r>
        <w:t>Ignatz felt the words rise behind his teeth.</w:t>
      </w:r>
    </w:p>
    <w:p>
      <w:r>
        <w:t>“Say it,” Maelis said.</w:t>
      </w:r>
    </w:p>
    <w:p>
      <w:r>
        <w:t>Marrowgate shook his head. “Don’t.”</w:t>
      </w:r>
    </w:p>
    <w:p>
      <w:r>
        <w:t>“Vault Chitin,” Ignatz said.</w:t>
      </w:r>
    </w:p>
    <w:p>
      <w:r>
        <w:t>The corridor lamps went out.</w:t>
      </w:r>
    </w:p>
    <w:p>
      <w:r>
        <w:t>Marrowgate cried out. The sound was swallowed almost at once, as though the darkness had closed a hand around it.</w:t>
      </w:r>
    </w:p>
    <w:p>
      <w:r>
        <w:t>Ignatz heard movement all around them: the wet scrape of many small limbs, the delicate clicking of shells against stone. He drew his sword. The blade came free with a whisper like breath over a grave.</w:t>
      </w:r>
    </w:p>
    <w:p>
      <w:r>
        <w:t>Something touched his boot.</w:t>
      </w:r>
    </w:p>
    <w:p>
      <w:r>
        <w:t>He struck downward.</w:t>
      </w:r>
    </w:p>
    <w:p>
      <w:r>
        <w:t>The impact jarred his arm. Beneath the edge, a hard body cracked, and a pale fluid spread over the flagstones. Its scent was bitter enough to burn his eyes.</w:t>
      </w:r>
    </w:p>
    <w:p>
      <w:r>
        <w:t>Marrowgate stumbled backward into him.</w:t>
      </w:r>
    </w:p>
    <w:p>
      <w:r>
        <w:t>“Do not move,” Ignatz said.</w:t>
      </w:r>
    </w:p>
    <w:p>
      <w:r>
        <w:t>“I cannot see.”</w:t>
      </w:r>
    </w:p>
    <w:p>
      <w:r>
        <w:t>“Then use your fear.”</w:t>
      </w:r>
    </w:p>
    <w:p>
      <w:r>
        <w:t>A faint glow returned inside the archive.</w:t>
      </w:r>
    </w:p>
    <w:p>
      <w:r>
        <w:t>Not from the lamps.</w:t>
      </w:r>
    </w:p>
    <w:p>
      <w:r>
        <w:t>The Chalice of Ashdeep shone through the shelving, a low ember-red radiance that outlined every jar, every folio, every drifting mote of dust. In that light Ignatz saw the floor alive with black shapes. They moved in silence now, armored and jointed, flowing from beneath tables and through the cracks between stones.</w:t>
      </w:r>
    </w:p>
    <w:p>
      <w:r>
        <w:t>Vault Chitin had been unleashed in The War of Endless Vigil.</w:t>
      </w:r>
    </w:p>
    <w:p>
      <w:r>
        <w:t>The sentence was there in the folio. He had read it before Maelis’s voice found him. Not released. Not discovered. Unleashed.</w:t>
      </w:r>
    </w:p>
    <w:p>
      <w:r>
        <w:t>The war had been a wound given legs.</w:t>
      </w:r>
    </w:p>
    <w:p>
      <w:r>
        <w:t>A shape climbed the door.</w:t>
      </w:r>
    </w:p>
    <w:p>
      <w:r>
        <w:t>Its shell was not black but colorless, like a fingernail grown over a corpse. It opened a seam in its front and exhaled a thread of steam.</w:t>
      </w:r>
    </w:p>
    <w:p>
      <w:r>
        <w:t>Marrowgate backed away.</w:t>
      </w:r>
    </w:p>
    <w:p>
      <w:r>
        <w:t>“Where did they come from?”</w:t>
      </w:r>
    </w:p>
    <w:p>
      <w:r>
        <w:t>Maelis stood untouched among the shelves.</w:t>
      </w:r>
    </w:p>
    <w:p>
      <w:r>
        <w:t>“They were beneath the old foundations.”</w:t>
      </w:r>
    </w:p>
    <w:p>
      <w:r>
        <w:t>“Beneath Hollowreach?”</w:t>
      </w:r>
    </w:p>
    <w:p>
      <w:r>
        <w:t>“Beneath every place that thought itself founded.”</w:t>
      </w:r>
    </w:p>
    <w:p>
      <w:r>
        <w:t>Ignatz watched the creature on the door. Its limbs searched the air. He remembered the folio’s next line, the part that had vanished beneath the chime.</w:t>
      </w:r>
    </w:p>
    <w:p>
      <w:r>
        <w:t>There had been a command.</w:t>
      </w:r>
    </w:p>
    <w:p>
      <w:r>
        <w:t>Or a confession.</w:t>
      </w:r>
    </w:p>
    <w:p>
      <w:r>
        <w:t>“Why show me this?” he asked.</w:t>
      </w:r>
    </w:p>
    <w:p>
      <w:r>
        <w:t>“I did not show you.”</w:t>
      </w:r>
    </w:p>
    <w:p>
      <w:r>
        <w:t>“You left the folio.”</w:t>
      </w:r>
    </w:p>
    <w:p>
      <w:r>
        <w:t>“I left a decoy.”</w:t>
      </w:r>
    </w:p>
    <w:p>
      <w:r>
        <w:t>The thing on the door turned toward Maelis.</w:t>
      </w:r>
    </w:p>
    <w:p>
      <w:r>
        <w:t>For one breath, none of them moved.</w:t>
      </w:r>
    </w:p>
    <w:p>
      <w:r>
        <w:t>Then the creature folded itself in half and sprang.</w:t>
      </w:r>
    </w:p>
    <w:p>
      <w:r>
        <w:t>Maelis lifted one hand.</w:t>
      </w:r>
    </w:p>
    <w:p>
      <w:r>
        <w:t>The Chalice rang.</w:t>
      </w:r>
    </w:p>
    <w:p>
      <w:r>
        <w:t>The vault-born thing halted in midair. Its limbs beat soundlessly. A seam opened along its shell, and within it lay a darkness deeper than the corridor.</w:t>
      </w:r>
    </w:p>
    <w:p>
      <w:r>
        <w:t>Ignatz felt something pull at his eyes. He looked away, but not before he saw a pale shape inside the creature, curled like an infant in a womb of lacquered bone.</w:t>
      </w:r>
    </w:p>
    <w:p>
      <w:r>
        <w:t>Maelis closed her fist.</w:t>
      </w:r>
    </w:p>
    <w:p>
      <w:r>
        <w:t>The creature fell.</w:t>
      </w:r>
    </w:p>
    <w:p>
      <w:r>
        <w:t>Its body struck the stones and sank into them without a splash.</w:t>
      </w:r>
    </w:p>
    <w:p>
      <w:r>
        <w:t>Marrowgate began to weep.</w:t>
      </w:r>
    </w:p>
    <w:p>
      <w:r>
        <w:t>Ignatz kept his sword raised.</w:t>
      </w:r>
    </w:p>
    <w:p>
      <w:r>
        <w:t>“You are controlling them.”</w:t>
      </w:r>
    </w:p>
    <w:p>
      <w:r>
        <w:t>“No.”</w:t>
      </w:r>
    </w:p>
    <w:p>
      <w:r>
        <w:t>“Then what are you doing?”</w:t>
      </w:r>
    </w:p>
    <w:p>
      <w:r>
        <w:t>“Reminding them.”</w:t>
      </w:r>
    </w:p>
    <w:p>
      <w:r>
        <w:t>“Of what?”</w:t>
      </w:r>
    </w:p>
    <w:p>
      <w:r>
        <w:t>“That they were once afraid.”</w:t>
      </w:r>
    </w:p>
    <w:p>
      <w:r>
        <w:t>The lamps flickered back to life. The swarm was gone. Only the crushed shell beneath Ignatz’s boot remained, leaking its thin, bitter fluid into the cracks.</w:t>
      </w:r>
    </w:p>
    <w:p>
      <w:r>
        <w:t>He lowered the sword by a fraction.</w:t>
      </w:r>
    </w:p>
    <w:p>
      <w:r>
        <w:t>“Who unleashed Vault Chitin?”</w:t>
      </w:r>
    </w:p>
    <w:p>
      <w:r>
        <w:t>Maelis looked past him, toward the open door and the corridor beyond.</w:t>
      </w:r>
    </w:p>
    <w:p>
      <w:r>
        <w:t>“Your masters wrote the order.”</w:t>
      </w:r>
    </w:p>
    <w:p>
      <w:r>
        <w:t>“I have no masters.”</w:t>
      </w:r>
    </w:p>
    <w:p>
      <w:r>
        <w:t>Her gaze returned to him.</w:t>
      </w:r>
    </w:p>
    <w:p>
      <w:r>
        <w:t>“That is why they chose you.”</w:t>
      </w:r>
    </w:p>
    <w:p>
      <w:r>
        <w:t>The words entered him more deeply than a blade. For an instant he saw the Iron-Ring Cartel’s sealed messages, each one bearing no signature, each one addressed only to the authority he carried. He had thought secrecy made him useful. He had mistaken being unseen for being free.</w:t>
      </w:r>
    </w:p>
    <w:p>
      <w:r>
        <w:t>Marrowgate pressed both hands against his mouth.</w:t>
      </w:r>
    </w:p>
    <w:p>
      <w:r>
        <w:t>Ignatz turned on him. “What did you take from the archive?”</w:t>
      </w:r>
    </w:p>
    <w:p>
      <w:r>
        <w:t>“Nothing.”</w:t>
      </w:r>
    </w:p>
    <w:p>
      <w:r>
        <w:t>“Your shadow says otherwise.”</w:t>
      </w:r>
    </w:p>
    <w:p>
      <w:r>
        <w:t>The quartermaster looked down.</w:t>
      </w:r>
    </w:p>
    <w:p>
      <w:r>
        <w:t>His shadow had returned to its proper shape, but something bulged inside it. A small, angular mass moved beneath the darkness, traveling from heel to heel.</w:t>
      </w:r>
    </w:p>
    <w:p>
      <w:r>
        <w:t>Marrowgate saw it.</w:t>
      </w:r>
    </w:p>
    <w:p>
      <w:r>
        <w:t>“No,” he breathed.</w:t>
      </w:r>
    </w:p>
    <w:p>
      <w:r>
        <w:t>Ignatz seized the man by the collar and dragged him away from the threshold. “What did you carry out?”</w:t>
      </w:r>
    </w:p>
    <w:p>
      <w:r>
        <w:t>“I was ordered to inventory the reliquaries.”</w:t>
      </w:r>
    </w:p>
    <w:p>
      <w:r>
        <w:t>“By whom?”</w:t>
      </w:r>
    </w:p>
    <w:p>
      <w:r>
        <w:t>Marrowgate’s lips worked soundlessly.</w:t>
      </w:r>
    </w:p>
    <w:p>
      <w:r>
        <w:t>Maelis answered for him. “The order bore the seal of the Warden-Commander.”</w:t>
      </w:r>
    </w:p>
    <w:p>
      <w:r>
        <w:t>Ignatz’s grip tightened.</w:t>
      </w:r>
    </w:p>
    <w:p>
      <w:r>
        <w:t>“My seal?”</w:t>
      </w:r>
    </w:p>
    <w:p>
      <w:r>
        <w:t>“A likeness of it.”</w:t>
      </w:r>
    </w:p>
    <w:p>
      <w:r>
        <w:t>A coldness spread through his hand. His seal had been copied before. Any authority worth stealing was copied. But this had not been used to forge a requisition or redirect a patrol.</w:t>
      </w:r>
    </w:p>
    <w:p>
      <w:r>
        <w:t>It had opened the archive.</w:t>
      </w:r>
    </w:p>
    <w:p>
      <w:r>
        <w:t>It had called to the Chalice.</w:t>
      </w:r>
    </w:p>
    <w:p>
      <w:r>
        <w:t>It had brought Vault Chitin up through the floor.</w:t>
      </w:r>
    </w:p>
    <w:p>
      <w:r>
        <w:t>“Show me,” Ignatz said.</w:t>
      </w:r>
    </w:p>
    <w:p>
      <w:r>
        <w:t>Marrowgate looked toward the dark mass inside his shadow.</w:t>
      </w:r>
    </w:p>
    <w:p>
      <w:r>
        <w:t>“It is not in my possession.”</w:t>
      </w:r>
    </w:p>
    <w:p>
      <w:r>
        <w:t>“Show me.”</w:t>
      </w:r>
    </w:p>
    <w:p>
      <w:r>
        <w:t>“I cannot.”</w:t>
      </w:r>
    </w:p>
    <w:p>
      <w:r>
        <w:t>“You will.”</w:t>
      </w:r>
    </w:p>
    <w:p>
      <w:r>
        <w:t>The quartermaster’s knees failed. Ignatz caught him before he struck the stones. Beneath the man’s boots, his shadow stretched thin as spilled ink. The shape within it pressed upward.</w:t>
      </w:r>
    </w:p>
    <w:p>
      <w:r>
        <w:t>A crack appeared across the floor.</w:t>
      </w:r>
    </w:p>
    <w:p>
      <w:r>
        <w:t>The Chalice gave another hollow chime.</w:t>
      </w:r>
    </w:p>
    <w:p>
      <w:r>
        <w:t>This time the sound came from everywhere: from the lamps, from the flooded corridor, from the teeth of the three figures standing beneath the archive’s dead light.</w:t>
      </w:r>
    </w:p>
    <w:p>
      <w:r>
        <w:t>Maelis’s composure broke.</w:t>
      </w:r>
    </w:p>
    <w:p>
      <w:r>
        <w:t>“Close the door.”</w:t>
      </w:r>
    </w:p>
    <w:p>
      <w:r>
        <w:t>Ignatz looked at her.</w:t>
      </w:r>
    </w:p>
    <w:p>
      <w:r>
        <w:t>“You said it was waiting.”</w:t>
      </w:r>
    </w:p>
    <w:p>
      <w:r>
        <w:t>“It was.”</w:t>
      </w:r>
    </w:p>
    <w:p>
      <w:r>
        <w:t>“And now?”</w:t>
      </w:r>
    </w:p>
    <w:p>
      <w:r>
        <w:t>“Now it knows you are here.”</w:t>
      </w:r>
    </w:p>
    <w:p>
      <w:r>
        <w:t>The crack widened.</w:t>
      </w:r>
    </w:p>
    <w:p>
      <w:r>
        <w:t>Something below touched the underside of the world.</w:t>
      </w:r>
    </w:p>
    <w:p>
      <w:r>
        <w:t>Marrowgate screamed as his shadow opened beneath him. Blackness took his legs to the knee, then the waist. Ignatz held on, feeling the quartermaster’s weight drag against his arms, feeling another force draw him down from below.</w:t>
      </w:r>
    </w:p>
    <w:p>
      <w:r>
        <w:t>Maelis came forward at last.</w:t>
      </w:r>
    </w:p>
    <w:p>
      <w:r>
        <w:t>“Let him go.”</w:t>
      </w:r>
    </w:p>
    <w:p>
      <w:r>
        <w:t>Ignatz bared his teeth. “You first.”</w:t>
      </w:r>
    </w:p>
    <w:p>
      <w:r>
        <w:t>“If you keep him, it will take you with him.”</w:t>
      </w:r>
    </w:p>
    <w:p>
      <w:r>
        <w:t>“What is it?”</w:t>
      </w:r>
    </w:p>
    <w:p>
      <w:r>
        <w:t>Her eyes fixed on the widening dark.</w:t>
      </w:r>
    </w:p>
    <w:p>
      <w:r>
        <w:t>“An order that survived its author.”</w:t>
      </w:r>
    </w:p>
    <w:p>
      <w:r>
        <w:t>The floor split between them.</w:t>
      </w:r>
    </w:p>
    <w:p>
      <w:r>
        <w:t>From below came the slow, patient scrape of a multitude preparing to climb.</w:t>
      </w:r>
    </w:p>
    <w:p>
      <w:r>
        <w:t>Ignatz looked once at the open door, once at Maelis, and once at the shadow swallowing Marrowgate.</w:t>
      </w:r>
    </w:p>
    <w:p>
      <w:r>
        <w:t>Then a voice spoke from beneath the stones in his own voice.</w:t>
      </w:r>
    </w:p>
    <w:p>
      <w:r>
        <w:t>“Warden-Commander.”</w:t>
      </w:r>
    </w:p>
    <w:p>
      <w:r>
        <w:t>The title was followed by his name.</w:t>
      </w:r>
    </w:p>
    <w:p>
      <w:r>
        <w:t>Not Ignatz.</w:t>
      </w:r>
    </w:p>
    <w:p>
      <w:r>
        <w:t>The name he had never given the Iron-Ring Cartel.</w:t>
      </w:r>
    </w:p>
    <w:p>
      <w:pPr>
        <w:pStyle w:val="Heading2"/>
      </w:pPr>
      <w:r>
        <w:t>Chapter 8</w:t>
      </w:r>
    </w:p>
    <w:p>
      <w:r>
        <w:t>The rain fell upward against the windows.</w:t>
      </w:r>
    </w:p>
    <w:p>
      <w:r>
        <w:t>It rose in thin black threads from the courtyard stones, gathered itself into trembling beads upon the leaded glass, and vanished into the low sky. Ash made a poor foundation for water. It drank nothing. It remembered every drop.</w:t>
      </w:r>
    </w:p>
    <w:p>
      <w:r>
        <w:t>Maelis Harrowick the Pale watched the courtyard until the last bead broke apart. Their quill remained poised above the ledger, its nib suspended over a line of obedient ink.</w:t>
      </w:r>
    </w:p>
    <w:p>
      <w:r>
        <w:t>The page waited for a death.</w:t>
      </w:r>
    </w:p>
    <w:p>
      <w:r>
        <w:t>Not the death of the liege. That had already been plotted, measured, and carried through the narrow door between intention and consequence. The page required only the manner of it. Fever, perhaps. A weakness of the blood. A mischance beneath a horse’s iron shoe. The Court preferred deaths that could be folded into weather, appetite, or God’s absent attention.</w:t>
      </w:r>
    </w:p>
    <w:p>
      <w:r>
        <w:t>Maelis had written three versions.</w:t>
      </w:r>
    </w:p>
    <w:p>
      <w:r>
        <w:t>None had satisfied them.</w:t>
      </w:r>
    </w:p>
    <w:p>
      <w:r>
        <w:t>Behind the chamber walls, the palace murmured with the careful quiet of people who had learned that sound could be evidence. Boots passed in the corridor. A buckle struck stone. Somewhere below, a servant dropped a tray and held their breath while the silence decided whether punishment was due.</w:t>
      </w:r>
    </w:p>
    <w:p>
      <w:r>
        <w:t>Maelis lowered the quill.</w:t>
      </w:r>
    </w:p>
    <w:p>
      <w:r>
        <w:t>Their hand did not tremble. It was a small victory, and therefore a dangerous one. Anything that could be mastered could be noticed.</w:t>
      </w:r>
    </w:p>
    <w:p>
      <w:r>
        <w:t>“Chronicler.”</w:t>
      </w:r>
    </w:p>
    <w:p>
      <w:r>
        <w:t>The voice came from the doorway.</w:t>
      </w:r>
    </w:p>
    <w:p>
      <w:r>
        <w:t>Maelis turned. Ignatz Marrowgate stood there with a document case tucked beneath one arm. He was not a soldier, though he wore the expression of a man who had spent too long among soldiers and discovered that hunger was more reliable than loyalty. His station was plain in the way of useful things.</w:t>
      </w:r>
    </w:p>
    <w:p>
      <w:r>
        <w:t>“Ignatz Marrowgate,” Maelis said. “You are late.”</w:t>
      </w:r>
    </w:p>
    <w:p>
      <w:r>
        <w:t>“I am a Quartermaster.”</w:t>
      </w:r>
    </w:p>
    <w:p>
      <w:r>
        <w:t>The answer contained no apology. It might have contained an explanation, if either of them had been foolish enough to ask.</w:t>
      </w:r>
    </w:p>
    <w:p>
      <w:r>
        <w:t>Maelis glanced toward the blank window. “The road from the storehouses is not long.”</w:t>
      </w:r>
    </w:p>
    <w:p>
      <w:r>
        <w:t>“The road is not the difficulty.”</w:t>
      </w:r>
    </w:p>
    <w:p>
      <w:r>
        <w:t>“What is?”</w:t>
      </w:r>
    </w:p>
    <w:p>
      <w:r>
        <w:t>Ignatz entered and closed the door behind him. “The guards.”</w:t>
      </w:r>
    </w:p>
    <w:p>
      <w:r>
        <w:t>“Which guards?”</w:t>
      </w:r>
    </w:p>
    <w:p>
      <w:r>
        <w:t>He looked at the ledger.</w:t>
      </w:r>
    </w:p>
    <w:p>
      <w:r>
        <w:t>That was answer enough.</w:t>
      </w:r>
    </w:p>
    <w:p>
      <w:r>
        <w:t>Maelis felt the room contract around them. The old tapestries seemed to lean inward, their faded scenes of kneeling kings and burning cities reduced to the same colors: rust, soot, and the brown of dried blood. On the central table lay the objects summoned from the sealed treasury. One was wrapped in oilskin. The other rested bare upon a square of black cloth.</w:t>
      </w:r>
    </w:p>
    <w:p>
      <w:r>
        <w:t>The bare object was the Gauntlet of Sorrowfell.</w:t>
      </w:r>
    </w:p>
    <w:p>
      <w:r>
        <w:t>It was regalia, though no crown had ever seemed less like ornament. The metal curved in five dark fingers, each joint engraved with shallow channels that held the light and refused to give it back. Its atmosphere was one of sorrow and grim authority. Even unoccupied, it suggested a hand closing.</w:t>
      </w:r>
    </w:p>
    <w:p>
      <w:r>
        <w:t>The oilskin parcel contained The Psalter of Seven Sorrows.</w:t>
      </w:r>
    </w:p>
    <w:p>
      <w:r>
        <w:t>Maelis had not opened it.</w:t>
      </w:r>
    </w:p>
    <w:p>
      <w:r>
        <w:t>Ignatz set the case on the table. “The order bears the seal.”</w:t>
      </w:r>
    </w:p>
    <w:p>
      <w:r>
        <w:t>“The order bears many seals.”</w:t>
      </w:r>
    </w:p>
    <w:p>
      <w:r>
        <w:t>“This one bears the liege’s.”</w:t>
      </w:r>
    </w:p>
    <w:p>
      <w:r>
        <w:t>The word entered the chamber like a blade slid between ribs.</w:t>
      </w:r>
    </w:p>
    <w:p>
      <w:r>
        <w:t>Maelis did not look toward the door. “You have brought it, then.”</w:t>
      </w:r>
    </w:p>
    <w:p>
      <w:r>
        <w:t>“I have brought what was requested.”</w:t>
      </w:r>
    </w:p>
    <w:p>
      <w:r>
        <w:t>“By whom?”</w:t>
      </w:r>
    </w:p>
    <w:p>
      <w:r>
        <w:t>“Ignatz Marrowgate, Quartermaster,” he said, with a thinness in his voice that might have been humor, “is not empowered to interpret the court’s appetite.”</w:t>
      </w:r>
    </w:p>
    <w:p>
      <w:r>
        <w:t>“No. Only to feed it.”</w:t>
      </w:r>
    </w:p>
    <w:p>
      <w:r>
        <w:t>His eyes lifted. For the first time, something moved behind them. Not anger. Calculation. A Quartermaster measured everything: grain, iron, lamp oil, the distance between a locked chest and a hand that might open it. Maelis wondered what quantity of fear he had assigned to them.</w:t>
      </w:r>
    </w:p>
    <w:p>
      <w:r>
        <w:t>Ignatz touched the case but did not open it. “The instruction was to place the ward in your custody.”</w:t>
      </w:r>
    </w:p>
    <w:p>
      <w:r>
        <w:t>“The Psalter of Seven Sorrows?”</w:t>
      </w:r>
    </w:p>
    <w:p>
      <w:r>
        <w:t>“Yes.”</w:t>
      </w:r>
    </w:p>
    <w:p>
      <w:r>
        <w:t>“You know what it is?”</w:t>
      </w:r>
    </w:p>
    <w:p>
      <w:r>
        <w:t>“I know the name.”</w:t>
      </w:r>
    </w:p>
    <w:p>
      <w:r>
        <w:t>“Names are often all the court permits a man to know.”</w:t>
      </w:r>
    </w:p>
    <w:p>
      <w:r>
        <w:t>“The Psalter of Seven Sorrows was forged in 119 AS,” Maelis said.</w:t>
      </w:r>
    </w:p>
    <w:p>
      <w:r>
        <w:t>The words seemed to alter the room. The rain withdrew from the windows. The fire, low in its grate, gave a soft inward sigh.</w:t>
      </w:r>
    </w:p>
    <w:p>
      <w:r>
        <w:t>Ignatz watched them. “That is not written in the order.”</w:t>
      </w:r>
    </w:p>
    <w:p>
      <w:r>
        <w:t>“It is written elsewhere.”</w:t>
      </w:r>
    </w:p>
    <w:p>
      <w:r>
        <w:t>“Where?”</w:t>
      </w:r>
    </w:p>
    <w:p>
      <w:r>
        <w:t>“In records that survived.”</w:t>
      </w:r>
    </w:p>
    <w:p>
      <w:r>
        <w:t>“Many records survive.”</w:t>
      </w:r>
    </w:p>
    <w:p>
      <w:r>
        <w:t>“Not the useful ones.”</w:t>
      </w:r>
    </w:p>
    <w:p>
      <w:r>
        <w:t>His fingers tightened on the document case. Maelis saw then that the knuckles were scarred, though scars were not an answer to any question. The court was full of old injuries. They made a kind of second architecture beneath the skin.</w:t>
      </w:r>
    </w:p>
    <w:p>
      <w:r>
        <w:t>Ignatz opened the case.</w:t>
      </w:r>
    </w:p>
    <w:p>
      <w:r>
        <w:t>Inside lay a sheet of vellum, folded once, and beneath it a key of dull white metal. No crest marked the key. No inscription claimed it. The vellum bore a smear of dark wax, broken at one edge.</w:t>
      </w:r>
    </w:p>
    <w:p>
      <w:r>
        <w:t>Maelis recognized the seal.</w:t>
      </w:r>
    </w:p>
    <w:p>
      <w:r>
        <w:t>They had seen it upon commands that emptied villages, transferred garrisons, and sent men into winter with boots whose soles had been counted before the men themselves. It belonged to authority, which meant it belonged to whoever could make others suffer for doubting it.</w:t>
      </w:r>
    </w:p>
    <w:p>
      <w:r>
        <w:t>“Where is the order’s bearer?” Maelis asked.</w:t>
      </w:r>
    </w:p>
    <w:p>
      <w:r>
        <w:t>“Outside.”</w:t>
      </w:r>
    </w:p>
    <w:p>
      <w:r>
        <w:t>“Who?”</w:t>
      </w:r>
    </w:p>
    <w:p>
      <w:r>
        <w:t>Ignatz’s mouth closed.</w:t>
      </w:r>
    </w:p>
    <w:p>
      <w:r>
        <w:t>There it was again: the small tightening, the refusal to place a name in the air. The palace had made a discipline of unnamed people. Their labor remained, their bodies remained, but their names were kept out of circulation like dangerous coin.</w:t>
      </w:r>
    </w:p>
    <w:p>
      <w:r>
        <w:t>Maelis reached for the vellum.</w:t>
      </w:r>
    </w:p>
    <w:p>
      <w:r>
        <w:t>The paper was cold. Not cool from the chamber, but cold as a stone drawn from deep earth. A tremor moved through it when their fingers touched the fold.</w:t>
      </w:r>
    </w:p>
    <w:p>
      <w:r>
        <w:t>“Do not,” Ignatz said.</w:t>
      </w:r>
    </w:p>
    <w:p>
      <w:r>
        <w:t>Maelis looked up.</w:t>
      </w:r>
    </w:p>
    <w:p>
      <w:r>
        <w:t>The Quartermaster had placed his hand over the key.</w:t>
      </w:r>
    </w:p>
    <w:p>
      <w:r>
        <w:t>“Do not what?”</w:t>
      </w:r>
    </w:p>
    <w:p>
      <w:r>
        <w:t>“Read it aloud.”</w:t>
      </w:r>
    </w:p>
    <w:p>
      <w:r>
        <w:t>“I had no intention.”</w:t>
      </w:r>
    </w:p>
    <w:p>
      <w:r>
        <w:t>“You have the face of someone who believes silence is a form of innocence.”</w:t>
      </w:r>
    </w:p>
    <w:p>
      <w:r>
        <w:t>The accusation was so near the truth that Maelis nearly smiled.</w:t>
      </w:r>
    </w:p>
    <w:p>
      <w:r>
        <w:t>Instead they unfolded the order.</w:t>
      </w:r>
    </w:p>
    <w:p>
      <w:r>
        <w:t>The writing was cramped and formal. It directed Maelis to take The Psalter of Seven Sorrows to a chamber beneath the old audience hall and to bring the Gauntlet of Sorrowfell. It named no purpose. It gave no authority beyond the seal. It required obedience before the next bell.</w:t>
      </w:r>
    </w:p>
    <w:p>
      <w:r>
        <w:t>No number marked the time. No date gave the command a place in history.</w:t>
      </w:r>
    </w:p>
    <w:p>
      <w:r>
        <w:t>That absence disturbed Maelis more than any threat could have done.</w:t>
      </w:r>
    </w:p>
    <w:p>
      <w:r>
        <w:t>A command without a date was a command meant to survive its sender.</w:t>
      </w:r>
    </w:p>
    <w:p>
      <w:r>
        <w:t>“Who has access to the chamber?” they asked.</w:t>
      </w:r>
    </w:p>
    <w:p>
      <w:r>
        <w:t>Ignatz removed his hand from the key. “I do not keep the locks.”</w:t>
      </w:r>
    </w:p>
    <w:p>
      <w:r>
        <w:t>“You keep the inventory.”</w:t>
      </w:r>
    </w:p>
    <w:p>
      <w:r>
        <w:t>“I keep what can be counted.”</w:t>
      </w:r>
    </w:p>
    <w:p>
      <w:r>
        <w:t>“And The Psalter of Seven Sorrows can be counted?”</w:t>
      </w:r>
    </w:p>
    <w:p>
      <w:r>
        <w:t>“Everything can be counted.”</w:t>
      </w:r>
    </w:p>
    <w:p>
      <w:r>
        <w:t>“Even sorrow?”</w:t>
      </w:r>
    </w:p>
    <w:p>
      <w:r>
        <w:t>“Especially sorrow. It is the one thing no one steals until they have finished spending it.”</w:t>
      </w:r>
    </w:p>
    <w:p>
      <w:r>
        <w:t>Maelis folded the order again. The wax seal flaked beneath their thumb.</w:t>
      </w:r>
    </w:p>
    <w:p>
      <w:r>
        <w:t>Outside, a bell began to toll.</w:t>
      </w:r>
    </w:p>
    <w:p>
      <w:r>
        <w:t>The sound did not come from above. It rose through the stone floor, each note distorted by the foundations. The first struck the soles of Maelis’s feet. The second entered their knees. By the third, the chamber seemed to have become a vessel and the bell a hand testing its strength.</w:t>
      </w:r>
    </w:p>
    <w:p>
      <w:r>
        <w:t>Ignatz looked toward the door.</w:t>
      </w:r>
    </w:p>
    <w:p>
      <w:r>
        <w:t>“The next bell,” he said.</w:t>
      </w:r>
    </w:p>
    <w:p>
      <w:r>
        <w:t>Maelis lifted the oilskin parcel. It was lighter than expected. The bundle made no sound when moved. The Psalter of Seven Sorrows rested within like a thought too painful to give shape.</w:t>
      </w:r>
    </w:p>
    <w:p>
      <w:r>
        <w:t>Their gaze fell upon the ledger.</w:t>
      </w:r>
    </w:p>
    <w:p>
      <w:r>
        <w:t>The unfinished entry waited among the records of the court. A death with no body. A motive with no witness. The liege’s name had been written in Maelis’s hand, then covered by a thin wash of ink. Beneath the wash, the letters remained. They always remained. Ink was not erasure. It was merely a decision to make the truth harder to find.</w:t>
      </w:r>
    </w:p>
    <w:p>
      <w:r>
        <w:t>Maelis had plotted the death of their own liege.</w:t>
      </w:r>
    </w:p>
    <w:p>
      <w:r>
        <w:t>The fact had lived inside them for so long that it no longer felt like a secret. It felt like a second pulse, patient and tireless. Yet now, with the ward in their hands and the sealed chamber waiting below, that pulse seemed to answer something beyond their own treason.</w:t>
      </w:r>
    </w:p>
    <w:p>
      <w:r>
        <w:t>A fourth bell sounded.</w:t>
      </w:r>
    </w:p>
    <w:p>
      <w:r>
        <w:t>Ignatz took up the Gauntlet of Sorrowfell. He wrapped it in black cloth, though the cloth did nothing to soften its shape.</w:t>
      </w:r>
    </w:p>
    <w:p>
      <w:r>
        <w:t>“You will come,” he said.</w:t>
      </w:r>
    </w:p>
    <w:p>
      <w:r>
        <w:t>“That was not a question.”</w:t>
      </w:r>
    </w:p>
    <w:p>
      <w:r>
        <w:t>“No.”</w:t>
      </w:r>
    </w:p>
    <w:p>
      <w:r>
        <w:t>“Then why speak?”</w:t>
      </w:r>
    </w:p>
    <w:p>
      <w:r>
        <w:t>“Because a Quartermaster knows the value of an acknowledgment before resources are moved.”</w:t>
      </w:r>
    </w:p>
    <w:p>
      <w:r>
        <w:t>Maelis fastened the oilskin parcel beneath their robe. “And what resource am I?”</w:t>
      </w:r>
    </w:p>
    <w:p>
      <w:r>
        <w:t>Ignatz opened the door.</w:t>
      </w:r>
    </w:p>
    <w:p>
      <w:r>
        <w:t>The corridor beyond was empty. Lamps burned in their iron brackets, their flames thin and blue at the base. A smell of wet ash came through the stone, though no window stood open.</w:t>
      </w:r>
    </w:p>
    <w:p>
      <w:r>
        <w:t>“An account not yet closed,” he said.</w:t>
      </w:r>
    </w:p>
    <w:p>
      <w:r>
        <w:t>They stepped into the corridor together.</w:t>
      </w:r>
    </w:p>
    <w:p>
      <w:r>
        <w:t>At its far end, a stair descended beneath the palace. Maelis had passed the stair many times without seeing it. The entrance was set between two pillars, concealed by a hanging of rotted velvet. Now the curtain had been drawn aside.</w:t>
      </w:r>
    </w:p>
    <w:p>
      <w:r>
        <w:t>The bearer of the order waited there, reduced by distance to a dark shape.</w:t>
      </w:r>
    </w:p>
    <w:p>
      <w:r>
        <w:t>Maelis could not see a face.</w:t>
      </w:r>
    </w:p>
    <w:p>
      <w:r>
        <w:t>That was deliberate, perhaps. Faces invited memory. Memory invited testimony. The court had learned to place its intentions behind blankness.</w:t>
      </w:r>
    </w:p>
    <w:p>
      <w:r>
        <w:t>Ignatz started down.</w:t>
      </w:r>
    </w:p>
    <w:p>
      <w:r>
        <w:t>Maelis followed, one hand pressed against the hidden ward. Beneath the oilskin, The Psalter of Seven Sorrows seemed to warm, not with life, but with recognition.</w:t>
      </w:r>
    </w:p>
    <w:p>
      <w:r>
        <w:t>At the first landing, the palace sounds died.</w:t>
      </w:r>
    </w:p>
    <w:p>
      <w:r>
        <w:t>At the second, the ash-rain ceased.</w:t>
      </w:r>
    </w:p>
    <w:p>
      <w:r>
        <w:t>At the third, something breathed behind the wall.</w:t>
      </w:r>
    </w:p>
    <w:p>
      <w:r>
        <w:t>Maelis stopped.</w:t>
      </w:r>
    </w:p>
    <w:p>
      <w:r>
        <w:t>Ignatz continued for one step before turning back. “What is it?”</w:t>
      </w:r>
    </w:p>
    <w:p>
      <w:r>
        <w:t>The breathing came again, slow and wet, from the dark masonry beside them.</w:t>
      </w:r>
    </w:p>
    <w:p>
      <w:r>
        <w:t>Maelis thought of poisoned wells. Of victors washing their hands in the water meant for their allies. Of The Winter Reckoning, which had begun in 270 AS and ended in 283 AS, leaving 27,987 casualties and the Iron-Ring Cartel as victor. A betrayal at the eleventh hour had decided its outcome. The concealed truth was that the victors had poisoned the wells of their own allies.</w:t>
      </w:r>
    </w:p>
    <w:p>
      <w:r>
        <w:t>History had called it victory because history was written by those who remained thirsty and alive.</w:t>
      </w:r>
    </w:p>
    <w:p>
      <w:r>
        <w:t>“The wall,” Maelis whispered.</w:t>
      </w:r>
    </w:p>
    <w:p>
      <w:r>
        <w:t>Ignatz drew no weapon. He only stared at the stones.</w:t>
      </w:r>
    </w:p>
    <w:p>
      <w:r>
        <w:t>Behind them, above the stair, the unseen bearer of the order began to descend.</w:t>
      </w:r>
    </w:p>
    <w:p>
      <w:r>
        <w:t>One step.</w:t>
      </w:r>
    </w:p>
    <w:p>
      <w:r>
        <w:t>Then another.</w:t>
      </w:r>
    </w:p>
    <w:p>
      <w:r>
        <w:t>Maelis felt the ward shudder beneath the oilskin. The Psalter of Seven Sorrows had been forged in 119 AS, long before the present court, long before the liege whose death Maelis had arranged, long before Maelis Harrowick the Pale had learned that treason was not an act but a room one entered and could never leave.</w:t>
      </w:r>
    </w:p>
    <w:p>
      <w:r>
        <w:t>The breathing stopped.</w:t>
      </w:r>
    </w:p>
    <w:p>
      <w:r>
        <w:t>Something pressed against the stone from within.</w:t>
      </w:r>
    </w:p>
    <w:p>
      <w:r>
        <w:t>A hairline crack opened beside Maelis’s hand.</w:t>
      </w:r>
    </w:p>
    <w:p>
      <w:r>
        <w:t>They reached for the Gauntlet of Sorrowfell, but Ignatz caught their wrist.</w:t>
      </w:r>
    </w:p>
    <w:p>
      <w:r>
        <w:t>“Do not touch it,” he said.</w:t>
      </w:r>
    </w:p>
    <w:p>
      <w:r>
        <w:t>“Why?”</w:t>
      </w:r>
    </w:p>
    <w:p>
      <w:r>
        <w:t>The crack widened.</w:t>
      </w:r>
    </w:p>
    <w:p>
      <w:r>
        <w:t>From the darkness below came the scrape of metal, and from above came the measured approach of the order’s bearer. Between them, the stair narrowed into a throat.</w:t>
      </w:r>
    </w:p>
    <w:p>
      <w:r>
        <w:t>Ignatz’s grip tightened.</w:t>
      </w:r>
    </w:p>
    <w:p>
      <w:r>
        <w:t>Then a voice spoke through the wall.</w:t>
      </w:r>
    </w:p>
    <w:p>
      <w:r>
        <w:t>It used the liege’s voice.</w:t>
      </w:r>
    </w:p>
    <w:p>
      <w:r>
        <w:t>“Chronicler,” it said. “Tell me how I died.”</w:t>
      </w:r>
    </w:p>
    <w:p>
      <w:r>
        <w:t>Maelis’s first thought was that the wall had remembered.</w:t>
      </w:r>
    </w:p>
    <w:p>
      <w:r>
        <w:t>Stone remembered better than flesh. It kept the pressure of a hand, the warmth of a body leaning close, the faint oil of a lamp long extinguished. It kept blood in its pores. It kept the last word spoken over it, if the word had been spoken with sufficient fear.</w:t>
      </w:r>
    </w:p>
    <w:p>
      <w:r>
        <w:t>The voice came again.</w:t>
      </w:r>
    </w:p>
    <w:p>
      <w:r>
        <w:t>“Chronicler. Tell me how I died.”</w:t>
      </w:r>
    </w:p>
    <w:p>
      <w:r>
        <w:t>Ignatz’s fingers were still around Maelis’s wrist. His grip had the hard, practical strength of a man accustomed to lifting what other people had dropped. The Gauntlet of Sorrowfell lay beneath Maelis’s hand, its regalia dark against the stair, and the metal within the crack shifted with a soft, patient rasp.</w:t>
      </w:r>
    </w:p>
    <w:p>
      <w:r>
        <w:t>Maelis looked at the stone.</w:t>
      </w:r>
    </w:p>
    <w:p>
      <w:r>
        <w:t>“I wrote it down,” they said.</w:t>
      </w:r>
    </w:p>
    <w:p>
      <w:r>
        <w:t>The liege’s voice laughed from inside the wall.</w:t>
      </w:r>
    </w:p>
    <w:p>
      <w:r>
        <w:t>It was not the laugh Maelis remembered. That was the cruelty of it. The thing had chosen the voice, but not the life behind it. The living voice had once carried impatience, appetite, the faint contempt of someone who believed the world could be compelled to remain intelligible. This imitation carried only the husk: the cadence, the falling note at the end of a question, the intimate summons reserved for a Court Chronicler who had been called to private chambers after midnight.</w:t>
      </w:r>
    </w:p>
    <w:p>
      <w:r>
        <w:t>“Wrote it down,” the wall repeated. “You always did prefer a corpse that could be corrected.”</w:t>
      </w:r>
    </w:p>
    <w:p>
      <w:r>
        <w:t>Ignatz released them.</w:t>
      </w:r>
    </w:p>
    <w:p>
      <w:r>
        <w:t>The crack had opened to the width of a finger. Cold breathed through it. Not the common cold of stone beneath the Ash Wastes, nor the wet chill that gathered in underground places. This cold had direction. It leaned toward Maelis, searching.</w:t>
      </w:r>
    </w:p>
    <w:p>
      <w:r>
        <w:t>Behind them, the order’s bearer continued down the stair.</w:t>
      </w:r>
    </w:p>
    <w:p>
      <w:r>
        <w:t>Measured. Unhurried.</w:t>
      </w:r>
    </w:p>
    <w:p>
      <w:r>
        <w:t>Each footfall arrived with the solemnity of a seal pressed into wax.</w:t>
      </w:r>
    </w:p>
    <w:p>
      <w:r>
        <w:t>Maelis could not see the bearer. The stair turned above, and the darkness drank the light at once. Yet the approach seemed to possess a shape: the weight of a body, the hush of garments, the faint click of something hard striking a ring or buckle.</w:t>
      </w:r>
    </w:p>
    <w:p>
      <w:r>
        <w:t>Ignatz bent toward the crack. “What is it?”</w:t>
      </w:r>
    </w:p>
    <w:p>
      <w:r>
        <w:t>“A question.”</w:t>
      </w:r>
    </w:p>
    <w:p>
      <w:r>
        <w:t>“Questions don’t scrape metal.”</w:t>
      </w:r>
    </w:p>
    <w:p>
      <w:r>
        <w:t>“Some do.”</w:t>
      </w:r>
    </w:p>
    <w:p>
      <w:r>
        <w:t>The crack widened another fraction. A black edge showed within it, curved and dull. It withdrew before Maelis could decide whether it had been a blade.</w:t>
      </w:r>
    </w:p>
    <w:p>
      <w:r>
        <w:t>“Tell me,” said the voice. “Tell me how you died.”</w:t>
      </w:r>
    </w:p>
    <w:p>
      <w:r>
        <w:t>Maelis felt the old room return around them.</w:t>
      </w:r>
    </w:p>
    <w:p>
      <w:r>
        <w:t>Not this stair. Not the ash-rough walls, the narrow steps, or the breath of the sealed dark. The other room had possessed softer surfaces. Curtains. A table laid with untouched food. A lamp burning too steadily. The liege had stood near the window and spoken of loyalty as if describing a commodity whose price had recently risen.</w:t>
      </w:r>
    </w:p>
    <w:p>
      <w:r>
        <w:t>Maelis had listened.</w:t>
      </w:r>
    </w:p>
    <w:p>
      <w:r>
        <w:t>They had nodded.</w:t>
      </w:r>
    </w:p>
    <w:p>
      <w:r>
        <w:t>They had made the necessary arrangements.</w:t>
      </w:r>
    </w:p>
    <w:p>
      <w:r>
        <w:t>The memory did not come whole. It never did. It arrived as objects: a cup overturned on its side, a smear at the edge of a document, the faint bitter smell beneath the sweetness of wine. Then the liege’s hand, reaching—not for Maelis, but past them, toward the bell.</w:t>
      </w:r>
    </w:p>
    <w:p>
      <w:r>
        <w:t>The hand had stopped.</w:t>
      </w:r>
    </w:p>
    <w:p>
      <w:r>
        <w:t>Maelis had not.</w:t>
      </w:r>
    </w:p>
    <w:p>
      <w:r>
        <w:t>Their own death had begun in that instant, though the body had continued walking through corridors, answering questions, accepting the title of Court Chronicler, and writing what could be written without inviting the hangman into the archive.</w:t>
      </w:r>
    </w:p>
    <w:p>
      <w:r>
        <w:t>“I did not kill you,” Maelis said.</w:t>
      </w:r>
    </w:p>
    <w:p>
      <w:r>
        <w:t>The wall gave a small, pleased sigh.</w:t>
      </w:r>
    </w:p>
    <w:p>
      <w:r>
        <w:t>“No?”</w:t>
      </w:r>
    </w:p>
    <w:p>
      <w:r>
        <w:t>“I arranged the room.”</w:t>
      </w:r>
    </w:p>
    <w:p>
      <w:r>
        <w:t>“Ah.”</w:t>
      </w:r>
    </w:p>
    <w:p>
      <w:r>
        <w:t>The approaching footfall ceased.</w:t>
      </w:r>
    </w:p>
    <w:p>
      <w:r>
        <w:t>Silence filled the stair above and below. Ignatz’s breathing became audible. Maelis could hear the blood moving inside their own wrists, where the Quartermaster’s fingers had held them.</w:t>
      </w:r>
    </w:p>
    <w:p>
      <w:r>
        <w:t>The metal in the wall tapped once.</w:t>
      </w:r>
    </w:p>
    <w:p>
      <w:r>
        <w:t>“Then tell me,” said the liege, “what did the room want?”</w:t>
      </w:r>
    </w:p>
    <w:p>
      <w:r>
        <w:t>Maelis looked down at the Gauntlet of Sorrowfell.</w:t>
      </w:r>
    </w:p>
    <w:p>
      <w:r>
        <w:t>Its surface held no reflection. It seemed to drink the little light that came from above, and what remained in its curves was not darkness but the idea of a hand. The Gauntlet of Sorrowfell had never been merely a weapon. Regalia made authority visible; it taught the flesh to kneel before a shape. Maelis had seen the gauntlet displayed beneath cloth, carried from chamber to chamber as though sorrow itself required an escort.</w:t>
      </w:r>
    </w:p>
    <w:p>
      <w:r>
        <w:t>They had reached for it without thinking.</w:t>
      </w:r>
    </w:p>
    <w:p>
      <w:r>
        <w:t>Ignatz had stopped them.</w:t>
      </w:r>
    </w:p>
    <w:p>
      <w:r>
        <w:t>Now the thing in the wall wanted an answer, and the order’s bearer waited somewhere above, while the buried stair narrowed around them.</w:t>
      </w:r>
    </w:p>
    <w:p>
      <w:r>
        <w:t>“Where is it?” the voice asked.</w:t>
      </w:r>
    </w:p>
    <w:p>
      <w:r>
        <w:t>Maelis’s mouth went dry. “Where is what?”</w:t>
      </w:r>
    </w:p>
    <w:p>
      <w:r>
        <w:t>“The psalter.”</w:t>
      </w:r>
    </w:p>
    <w:p>
      <w:r>
        <w:t>Ignatz turned his head. “What psalter?”</w:t>
      </w:r>
    </w:p>
    <w:p>
      <w:r>
        <w:t>The stone exhaled.</w:t>
      </w:r>
    </w:p>
    <w:p>
      <w:r>
        <w:t>The pressure against it increased. Dust whispered down the face of the wall and gathered on Maelis’s sleeve.</w:t>
      </w:r>
    </w:p>
    <w:p>
      <w:r>
        <w:t>“The Psalter of Seven Sorrows,” said the liege. “You brought it here.”</w:t>
      </w:r>
    </w:p>
    <w:p>
      <w:r>
        <w:t>“No.”</w:t>
      </w:r>
    </w:p>
    <w:p>
      <w:r>
        <w:t>“You carried its silence beneath your tongue.”</w:t>
      </w:r>
    </w:p>
    <w:p>
      <w:r>
        <w:t>“I did not.”</w:t>
      </w:r>
    </w:p>
    <w:p>
      <w:r>
        <w:t>“Then why does the dark know your name?”</w:t>
      </w:r>
    </w:p>
    <w:p>
      <w:r>
        <w:t>Maelis did not answer.</w:t>
      </w:r>
    </w:p>
    <w:p>
      <w:r>
        <w:t>The Psalter of Seven Sorrows was housed in Fenthrone.</w:t>
      </w:r>
    </w:p>
    <w:p>
      <w:r>
        <w:t>The fact stood in their mind with the clean, brutal certainty of a blade laid across a throat. Housed there—not lost, not buried, not forgotten. It had a place. It had custodians, doors, rituals, and all the other fragile ceremonies by which people pretended that possession was the same as control.</w:t>
      </w:r>
    </w:p>
    <w:p>
      <w:r>
        <w:t>A ward forged in 119 AS, the Psalter of Seven Sorrows had passed through too many hands to belong to any of them. Attunement to it cost 49. Maelis had copied the figure once, years ago, beneath a column of lesser particulars. They had written the number in a careful hand and felt, even then, that it was not a cost but a warning.</w:t>
      </w:r>
    </w:p>
    <w:p>
      <w:r>
        <w:t>Forty-nine of what, the record did not say.</w:t>
      </w:r>
    </w:p>
    <w:p>
      <w:r>
        <w:t>The wall knew.</w:t>
      </w:r>
    </w:p>
    <w:p>
      <w:r>
        <w:t>Or wished them to believe it did.</w:t>
      </w:r>
    </w:p>
    <w:p>
      <w:r>
        <w:t>“It is housed in Fenthrone,” Maelis said.</w:t>
      </w:r>
    </w:p>
    <w:p>
      <w:r>
        <w:t>Ignatz stared at them. “Why would you tell it that?”</w:t>
      </w:r>
    </w:p>
    <w:p>
      <w:r>
        <w:t>“I did not tell it anything.”</w:t>
      </w:r>
    </w:p>
    <w:p>
      <w:r>
        <w:t>“You answered.”</w:t>
      </w:r>
    </w:p>
    <w:p>
      <w:r>
        <w:t>The liege spoke through the crack, almost gently. “Fenthrone.”</w:t>
      </w:r>
    </w:p>
    <w:p>
      <w:r>
        <w:t>The name moved through the stone like a hand through water.</w:t>
      </w:r>
    </w:p>
    <w:p>
      <w:r>
        <w:t>Above, the order’s bearer resumed descending.</w:t>
      </w:r>
    </w:p>
    <w:p>
      <w:r>
        <w:t>The first footfall struck. Then another.</w:t>
      </w:r>
    </w:p>
    <w:p>
      <w:r>
        <w:t>Maelis counted neither. Counting was a form of comfort, and comfort was a debt the stair would collect.</w:t>
      </w:r>
    </w:p>
    <w:p>
      <w:r>
        <w:t>Ignatz stepped between Maelis and the wall. “We go up.”</w:t>
      </w:r>
    </w:p>
    <w:p>
      <w:r>
        <w:t>“If we go up, we meet the bearer.”</w:t>
      </w:r>
    </w:p>
    <w:p>
      <w:r>
        <w:t>“Better than meeting whatever’s behind that.”</w:t>
      </w:r>
    </w:p>
    <w:p>
      <w:r>
        <w:t>The crack opened wide enough for a thin blade of darkness. Something pressed against it from within. Maelis saw the suggestion of fingers, too long to belong to any living hand, each joint articulated beneath a skin that shone wetly in the absence of light.</w:t>
      </w:r>
    </w:p>
    <w:p>
      <w:r>
        <w:t>They did not scream.</w:t>
      </w:r>
    </w:p>
    <w:p>
      <w:r>
        <w:t>The liege’s voice became their own.</w:t>
      </w:r>
    </w:p>
    <w:p>
      <w:r>
        <w:t>“Chronicler,” it said. “You have been very brave in the small ways.”</w:t>
      </w:r>
    </w:p>
    <w:p>
      <w:r>
        <w:t>The order’s bearer appeared at the bend.</w:t>
      </w:r>
    </w:p>
    <w:p>
      <w:r>
        <w:t>Not all of them. A sleeve emerged first, pale cloth marked by a dark, orderly line. Then the edge of a hood. The face remained hidden by shadow, though Maelis felt the bearer looking directly at them.</w:t>
      </w:r>
    </w:p>
    <w:p>
      <w:r>
        <w:t>Ignatz reached for the tool at his belt.</w:t>
      </w:r>
    </w:p>
    <w:p>
      <w:r>
        <w:t>The motion was slight. The bearer stopped.</w:t>
      </w:r>
    </w:p>
    <w:p>
      <w:r>
        <w:t>The metal within the wall scraped once more.</w:t>
      </w:r>
    </w:p>
    <w:p>
      <w:r>
        <w:t>Maelis understood then that the stair held three hungers. The thing below wanted the Gauntlet of Sorrowfell. The bearer above wanted passage, obedience, or blood. And the liege—if any portion of the liege truly remained—wanted an account.</w:t>
      </w:r>
    </w:p>
    <w:p>
      <w:r>
        <w:t>Accounts were what Maelis knew.</w:t>
      </w:r>
    </w:p>
    <w:p>
      <w:r>
        <w:t>They had built a life from them. They had made death admissible by giving it a sentence, treason survivable by giving it a date, and guilt bearable by placing it in the margin where no one was expected to read.</w:t>
      </w:r>
    </w:p>
    <w:p>
      <w:r>
        <w:t>But a sentence could not contain this.</w:t>
      </w:r>
    </w:p>
    <w:p>
      <w:r>
        <w:t>“Say it,” whispered the wall.</w:t>
      </w:r>
    </w:p>
    <w:p>
      <w:r>
        <w:t>Maelis felt Ignatz glance toward them. The Quartermaster’s face had no expression that Maelis could read, but his hand had left the tool and settled near the Gauntlet instead.</w:t>
      </w:r>
    </w:p>
    <w:p>
      <w:r>
        <w:t>“Do not touch it,” Maelis said.</w:t>
      </w:r>
    </w:p>
    <w:p>
      <w:r>
        <w:t>“I heard you the first time.”</w:t>
      </w:r>
    </w:p>
    <w:p>
      <w:r>
        <w:t>“Then remember.”</w:t>
      </w:r>
    </w:p>
    <w:p>
      <w:r>
        <w:t>The bearer descended one step.</w:t>
      </w:r>
    </w:p>
    <w:p>
      <w:r>
        <w:t>The darkness around the hood seemed to deepen. No insignia showed. No weapon. Only the quiet authority of the approach.</w:t>
      </w:r>
    </w:p>
    <w:p>
      <w:r>
        <w:t>Maelis looked at the crack.</w:t>
      </w:r>
    </w:p>
    <w:p>
      <w:r>
        <w:t>“I plotted your death,” they said.</w:t>
      </w:r>
    </w:p>
    <w:p>
      <w:r>
        <w:t>The stair tightened around the confession.</w:t>
      </w:r>
    </w:p>
    <w:p>
      <w:r>
        <w:t>Ignatz made a sound under his breath—not surprise, exactly. Surprise required innocence, and Maelis had never mistaken Ignatz for an innocent man. The bearer did not move.</w:t>
      </w:r>
    </w:p>
    <w:p>
      <w:r>
        <w:t>From inside the wall came a wet, dragging breath.</w:t>
      </w:r>
    </w:p>
    <w:p>
      <w:r>
        <w:t>“You plotted,” said the liege.</w:t>
      </w:r>
    </w:p>
    <w:p>
      <w:r>
        <w:t>“Yes.”</w:t>
      </w:r>
    </w:p>
    <w:p>
      <w:r>
        <w:t>“And yet you say you did not kill me.”</w:t>
      </w:r>
    </w:p>
    <w:p>
      <w:r>
        <w:t>“I arranged what came before.”</w:t>
      </w:r>
    </w:p>
    <w:p>
      <w:r>
        <w:t>“Which was?”</w:t>
      </w:r>
    </w:p>
    <w:p>
      <w:r>
        <w:t>Maelis could taste iron. “Trust.”</w:t>
      </w:r>
    </w:p>
    <w:p>
      <w:r>
        <w:t>The thing behind the wall leaned closer. The black fingers withdrew. For a moment the crack showed only a darkness deeper than the stair.</w:t>
      </w:r>
    </w:p>
    <w:p>
      <w:r>
        <w:t>“Whose?”</w:t>
      </w:r>
    </w:p>
    <w:p>
      <w:r>
        <w:t>Maelis closed their eyes.</w:t>
      </w:r>
    </w:p>
    <w:p>
      <w:r>
        <w:t>The room returned again. The untouched food. The lamp. The bell within reach of the liege’s hand. Their own voice, steady and courteous, offering counsel that had sounded like caution. The liege listening because Maelis had made listening seem safe.</w:t>
      </w:r>
    </w:p>
    <w:p>
      <w:r>
        <w:t>“Yours,” they said.</w:t>
      </w:r>
    </w:p>
    <w:p>
      <w:r>
        <w:t>The voice did not answer.</w:t>
      </w:r>
    </w:p>
    <w:p>
      <w:r>
        <w:t>The order’s bearer took another step.</w:t>
      </w:r>
    </w:p>
    <w:p>
      <w:r>
        <w:t>Ignatz seized Maelis by the shoulder and pulled them aside as a pale shape came down through the turn. Cloth brushed stone. The air filled with the scent of wet ash.</w:t>
      </w:r>
    </w:p>
    <w:p>
      <w:r>
        <w:t>The Gauntlet of Sorrowfell moved.</w:t>
      </w:r>
    </w:p>
    <w:p>
      <w:r>
        <w:t>Not by itself. Not exactly.</w:t>
      </w:r>
    </w:p>
    <w:p>
      <w:r>
        <w:t>Its fingers curled against the stair, and the sound they made was like a knuckle rapping from inside a coffin.</w:t>
      </w:r>
    </w:p>
    <w:p>
      <w:r>
        <w:t>The bearer’s hidden face turned toward it.</w:t>
      </w:r>
    </w:p>
    <w:p>
      <w:r>
        <w:t>The crack burst open. Something reached through, and Maelis saw the liege’s hand—ringless, bloodless, unmistakable—closing around the gauntlet’s wrist as the voice cried,</w:t>
      </w:r>
    </w:p>
    <w:p>
      <w:r>
        <w:t>“Then tell me who taught you to trust me—”</w:t>
      </w:r>
    </w:p>
    <w:p>
      <w:r>
        <w:t>The gauntlet’s wrist came free with a wet metallic sigh.</w:t>
      </w:r>
    </w:p>
    <w:p>
      <w:r>
        <w:t>Maelis heard Ignatz draw breath beside them. The Quartermaster had the good sense not to speak. In the split stair, silence was not absence but pressure: a hand laid over the mouth of the world.</w:t>
      </w:r>
    </w:p>
    <w:p>
      <w:r>
        <w:t>The pale shape leaned forward.</w:t>
      </w:r>
    </w:p>
    <w:p>
      <w:r>
        <w:t>The order’s bearer had no face beneath the hood. There was only a depthless dimness, as if the cloth opened onto a room where every candle had been drowned. Yet the liege’s hand remained visible within the crack—bloodless, ringless, the fingers locked around the Gauntlet of Sorrowfell.</w:t>
      </w:r>
    </w:p>
    <w:p>
      <w:r>
        <w:t>Maelis knew those fingers.</w:t>
      </w:r>
    </w:p>
    <w:p>
      <w:r>
        <w:t>They had once signed decrees with them. They had watched those fingers tremble over sealed testimony, watched them lift a cup, dismiss a servant, bless a condemned man without looking at him.</w:t>
      </w:r>
    </w:p>
    <w:p>
      <w:r>
        <w:t>They had arranged for those fingers to die.</w:t>
      </w:r>
    </w:p>
    <w:p>
      <w:r>
        <w:t>Not quickly. Quick deaths belonged to soldiers and fools. Maelis had plotted the death of their own liege as one plotted the correction of a chronicle: by subtraction, by omission, by allowing the fatal sentence to appear inevitable when it had in fact been written long before.</w:t>
      </w:r>
    </w:p>
    <w:p>
      <w:r>
        <w:t>The liege’s hand tightened.</w:t>
      </w:r>
    </w:p>
    <w:p>
      <w:r>
        <w:t>The Gauntlet of Sorrowfell gave a shrill, protesting scrape against the stone.</w:t>
      </w:r>
    </w:p>
    <w:p>
      <w:r>
        <w:t>“What did you promise it?” the bearer asked.</w:t>
      </w:r>
    </w:p>
    <w:p>
      <w:r>
        <w:t>Its voice had changed. The question still wore the liege’s cadence, but beneath it lay another sound: the creak of a rope under weight.</w:t>
      </w:r>
    </w:p>
    <w:p>
      <w:r>
        <w:t>Ignatz found his voice. “We promised nothing.”</w:t>
      </w:r>
    </w:p>
    <w:p>
      <w:r>
        <w:t>The hood turned toward him.</w:t>
      </w:r>
    </w:p>
    <w:p>
      <w:r>
        <w:t>Maelis felt the Quartermaster shrink, though his shoulder remained pressed against theirs. Born in 425 AS, Ignatz Marrowgate had spent enough of his life among inventories, shortages, and locked doors to understand the arithmetic of danger. He knew what could be counted. He did not know what to do with a hand that had no living arm attached to it.</w:t>
      </w:r>
    </w:p>
    <w:p>
      <w:r>
        <w:t>The bearer lifted one finger.</w:t>
      </w:r>
    </w:p>
    <w:p>
      <w:r>
        <w:t>The stair shuddered.</w:t>
      </w:r>
    </w:p>
    <w:p>
      <w:r>
        <w:t>Far below, something answered with three slow blows.</w:t>
      </w:r>
    </w:p>
    <w:p>
      <w:r>
        <w:t>Ignatz swallowed. “We carry orders from Gloammarch.”</w:t>
      </w:r>
    </w:p>
    <w:p>
      <w:r>
        <w:t>“Gloammarch,” the voice repeated, and the word became a mouthful of black water. “Founded in 321 AS. Garrison of 2,148. Contested still.”</w:t>
      </w:r>
    </w:p>
    <w:p>
      <w:r>
        <w:t>The darkness beneath the hood seemed to look through them, past them, into the rooms and passages where men slept beside weapons.</w:t>
      </w:r>
    </w:p>
    <w:p>
      <w:r>
        <w:t>“House Morvain holds its walls,” Maelis said.</w:t>
      </w:r>
    </w:p>
    <w:p>
      <w:r>
        <w:t>They had not meant to speak. The name escaped with the dry taste of old paper.</w:t>
      </w:r>
    </w:p>
    <w:p>
      <w:r>
        <w:t>“House Morvain holds what can be held,” said the bearer. “That is not the same thing.”</w:t>
      </w:r>
    </w:p>
    <w:p>
      <w:r>
        <w:t>The hand wrenched the gauntlet downward.</w:t>
      </w:r>
    </w:p>
    <w:p>
      <w:r>
        <w:t>A line of frost spread over the iron. Maelis saw the sigil cut into the back of the regalia fill with a color like bruised moonlight. Its attunement cost was 12. The number had been copied into three ledgers, checked against two inventories, and once whispered by a dying clerk who had bitten through his tongue rather than finish the sentence.</w:t>
      </w:r>
    </w:p>
    <w:p>
      <w:r>
        <w:t>Twelve for the hand.</w:t>
      </w:r>
    </w:p>
    <w:p>
      <w:r>
        <w:t>Twelve for the wound.</w:t>
      </w:r>
    </w:p>
    <w:p>
      <w:r>
        <w:t>Twelve for whatever the Gauntlet of Sorrowfell had been made to remember.</w:t>
      </w:r>
    </w:p>
    <w:p>
      <w:r>
        <w:t>“It is not yours,” Maelis said.</w:t>
      </w:r>
    </w:p>
    <w:p>
      <w:r>
        <w:t>The bearer’s hood inclined.</w:t>
      </w:r>
    </w:p>
    <w:p>
      <w:r>
        <w:t>“No.”</w:t>
      </w:r>
    </w:p>
    <w:p>
      <w:r>
        <w:t>The liege’s hand opened.</w:t>
      </w:r>
    </w:p>
    <w:p>
      <w:r>
        <w:t>The gauntlet fell.</w:t>
      </w:r>
    </w:p>
    <w:p>
      <w:r>
        <w:t>It struck the stair and did not bounce. It gripped the stone with its fingers, each joint flexing as if it had been waiting for the opportunity to crawl. Ignatz made a sound low in his throat.</w:t>
      </w:r>
    </w:p>
    <w:p>
      <w:r>
        <w:t>Maelis reached for him, then stopped. Their own hand hovered over the Quartermaster’s sleeve. There were gestures that became promises merely by being completed.</w:t>
      </w:r>
    </w:p>
    <w:p>
      <w:r>
        <w:t>The Gauntlet of Sorrowfell turned toward Maelis.</w:t>
      </w:r>
    </w:p>
    <w:p>
      <w:r>
        <w:t>A pressure gathered behind their eyes.</w:t>
      </w:r>
    </w:p>
    <w:p>
      <w:r>
        <w:t>For one instant, the stair vanished. Maelis stood in a winter field beneath a white sky. The snow was not snow. It lay in drifts over wells, over trenches, over the mouths of men whose hands had frozen shut around empty cups.</w:t>
      </w:r>
    </w:p>
    <w:p>
      <w:r>
        <w:t>The Winter Reckoning had begun in 270 AS and ended in 283 AS. The official account recorded 27,987 casualties. The Iron-Ring Cartel was named victor.</w:t>
      </w:r>
    </w:p>
    <w:p>
      <w:r>
        <w:t>Maelis had copied those facts into the court record in a hand praised for its clarity.</w:t>
      </w:r>
    </w:p>
    <w:p>
      <w:r>
        <w:t>They had not copied the wells.</w:t>
      </w:r>
    </w:p>
    <w:p>
      <w:r>
        <w:t>They had not written that the victors poisoned the wells of their own allies. They had not written of the slow darkening of water, or of the way thirst made soldiers kneel before the banners they had meant to burn. They had not written that the betrayal at the eleventh hour decided the outcome, because truth, when placed correctly, could become a weapon sharper than any accusation.</w:t>
      </w:r>
    </w:p>
    <w:p>
      <w:r>
        <w:t>The gauntlet’s fingers scraped.</w:t>
      </w:r>
    </w:p>
    <w:p>
      <w:r>
        <w:t>The white field broke apart.</w:t>
      </w:r>
    </w:p>
    <w:p>
      <w:r>
        <w:t>Maelis returned to the stair with blood running warm from one nostril.</w:t>
      </w:r>
    </w:p>
    <w:p>
      <w:r>
        <w:t>Ignatz noticed. “Chronicler—”</w:t>
      </w:r>
    </w:p>
    <w:p>
      <w:r>
        <w:t>“Do not call me that here.”</w:t>
      </w:r>
    </w:p>
    <w:p>
      <w:r>
        <w:t>He stared at them.</w:t>
      </w:r>
    </w:p>
    <w:p>
      <w:r>
        <w:t>The bearer’s head remained turned toward the gauntlet. “Why not?”</w:t>
      </w:r>
    </w:p>
    <w:p>
      <w:r>
        <w:t>Because titles were doors, Maelis thought. Because a Court Chronicler was expected to remember without fear, and Maelis had spent too long teaching fear to wear the face of memory.</w:t>
      </w:r>
    </w:p>
    <w:p>
      <w:r>
        <w:t>The bearer stepped down.</w:t>
      </w:r>
    </w:p>
    <w:p>
      <w:r>
        <w:t>Its foot did not touch the stair. The hem of its garment hovered a finger’s breadth above the stone, trailing wet ash. With every movement the corridor seemed to lengthen, its walls retreating into a darkness that had no architecture.</w:t>
      </w:r>
    </w:p>
    <w:p>
      <w:r>
        <w:t>“Where is the ward?” it asked.</w:t>
      </w:r>
    </w:p>
    <w:p>
      <w:r>
        <w:t>Ignatz looked at Maelis.</w:t>
      </w:r>
    </w:p>
    <w:p>
      <w:r>
        <w:t>There it was: the small betrayal before the greater one. His gaze moved toward the inner passage, toward the sealed chamber where The Psalter of Seven Sorrows had been kept in Fenthrone. He did not speak, but the bearer followed the direction of his silence.</w:t>
      </w:r>
    </w:p>
    <w:p>
      <w:r>
        <w:t>Maelis caught his chin and forced his face back.</w:t>
      </w:r>
    </w:p>
    <w:p>
      <w:r>
        <w:t>“Do not answer.”</w:t>
      </w:r>
    </w:p>
    <w:p>
      <w:r>
        <w:t>The liege’s voice softened. “You have answered already.”</w:t>
      </w:r>
    </w:p>
    <w:p>
      <w:r>
        <w:t>The crack in the stair widened.</w:t>
      </w:r>
    </w:p>
    <w:p>
      <w:r>
        <w:t>Something on the far side breathed.</w:t>
      </w:r>
    </w:p>
    <w:p>
      <w:r>
        <w:t>Maelis remembered the first time they had seen the liege’s corpse—or what had been called a corpse. The room had smelled of extinguished lamps and bitter herbs. The body had lain beneath a cloth while the court waited for Maelis to confirm what everyone had paid them to confirm. They had lifted the edge. They had seen the face. They had seen the hand.</w:t>
      </w:r>
    </w:p>
    <w:p>
      <w:r>
        <w:t>Ringless. Bloodless.</w:t>
      </w:r>
    </w:p>
    <w:p>
      <w:r>
        <w:t>Unmistakable.</w:t>
      </w:r>
    </w:p>
    <w:p>
      <w:r>
        <w:t>Yet death had not stopped that hand from reaching.</w:t>
      </w:r>
    </w:p>
    <w:p>
      <w:r>
        <w:t>“You are not the liege,” Maelis said.</w:t>
      </w:r>
    </w:p>
    <w:p>
      <w:r>
        <w:t>The bearer turned fully toward them.</w:t>
      </w:r>
    </w:p>
    <w:p>
      <w:r>
        <w:t>“No,” it said. “But you are.”</w:t>
      </w:r>
    </w:p>
    <w:p>
      <w:r>
        <w:t>The words entered Maelis more deeply than the gauntlet’s vision. They carried no accusation. Accusation would have been mercy. The voice spoke as if naming an office.</w:t>
      </w:r>
    </w:p>
    <w:p>
      <w:r>
        <w:t>Behind the hood, something shifted.</w:t>
      </w:r>
    </w:p>
    <w:p>
      <w:r>
        <w:t>“Born in 340 AS,” it whispered. “A Court Chronicler. Maelis Harrowick the Pale.”</w:t>
      </w:r>
    </w:p>
    <w:p>
      <w:r>
        <w:t>Ignatz’s fingers closed around the edge of his coat.</w:t>
      </w:r>
    </w:p>
    <w:p>
      <w:r>
        <w:t>“And you plotted the death of your own liege.”</w:t>
      </w:r>
    </w:p>
    <w:p>
      <w:r>
        <w:t>The stair seemed to tilt beneath Maelis.</w:t>
      </w:r>
    </w:p>
    <w:p>
      <w:r>
        <w:t>They had known the truth would surface. They had imagined it dragged into daylight by enemies, or discovered in the margin of a ledger, or found beneath the floorboards of some loyal servant who had mistaken evidence for devotion. They had never imagined the truth spoken by a mouth without a face.</w:t>
      </w:r>
    </w:p>
    <w:p>
      <w:r>
        <w:t>“I did,” Maelis said.</w:t>
      </w:r>
    </w:p>
    <w:p>
      <w:r>
        <w:t>Ignatz turned sharply. “What?”</w:t>
      </w:r>
    </w:p>
    <w:p>
      <w:r>
        <w:t>Maelis kept their eyes on the hood. “I did.”</w:t>
      </w:r>
    </w:p>
    <w:p>
      <w:r>
        <w:t>The bearer came closer.</w:t>
      </w:r>
    </w:p>
    <w:p>
      <w:r>
        <w:t>“Why?”</w:t>
      </w:r>
    </w:p>
    <w:p>
      <w:r>
        <w:t>There were answers prepared for courts. The liege had grown dangerous. The realm required an absence. Mercy sometimes wore the mask of treason. All of them were true enough to survive a hearing and false enough to preserve a life.</w:t>
      </w:r>
    </w:p>
    <w:p>
      <w:r>
        <w:t>But the stair had no court upon it.</w:t>
      </w:r>
    </w:p>
    <w:p>
      <w:r>
        <w:t>“Because the liege had begun to believe obedience was the same as justice.”</w:t>
      </w:r>
    </w:p>
    <w:p>
      <w:r>
        <w:t>The hidden thing laughed.</w:t>
      </w:r>
    </w:p>
    <w:p>
      <w:r>
        <w:t>The sound was quiet, almost tender.</w:t>
      </w:r>
    </w:p>
    <w:p>
      <w:r>
        <w:t>“And did you?”</w:t>
      </w:r>
    </w:p>
    <w:p>
      <w:r>
        <w:t>“No.”</w:t>
      </w:r>
    </w:p>
    <w:p>
      <w:r>
        <w:t>“Do you now?”</w:t>
      </w:r>
    </w:p>
    <w:p>
      <w:r>
        <w:t>Maelis looked down.</w:t>
      </w:r>
    </w:p>
    <w:p>
      <w:r>
        <w:t>The Gauntlet of Sorrowfell had crawled to their boot. Its fingers pressed against the leather. It felt no heavier than a child’s hand, yet Maelis could not move. The cold coming from it entered through the sole and climbed into the bone.</w:t>
      </w:r>
    </w:p>
    <w:p>
      <w:r>
        <w:t>Ignatz crouched and reached for the gauntlet.</w:t>
      </w:r>
    </w:p>
    <w:p>
      <w:r>
        <w:t>Maelis seized his wrist.</w:t>
      </w:r>
    </w:p>
    <w:p>
      <w:r>
        <w:t>“Do not.”</w:t>
      </w:r>
    </w:p>
    <w:p>
      <w:r>
        <w:t>“I can pull it away.”</w:t>
      </w:r>
    </w:p>
    <w:p>
      <w:r>
        <w:t>“You cannot.”</w:t>
      </w:r>
    </w:p>
    <w:p>
      <w:r>
        <w:t>“I am the Quartermaster.”</w:t>
      </w:r>
    </w:p>
    <w:p>
      <w:r>
        <w:t>It was the first thing he had said with anything resembling anger. His birth in 425 AS had not made him young or old in Maelis’s estimation; it had made him a man of ledgers, a servant of quantities. He had spent his life believing that any burden could be shifted if one found the correct pair of hands.</w:t>
      </w:r>
    </w:p>
    <w:p>
      <w:r>
        <w:t>The gauntlet’s fingers wrapped around his boot.</w:t>
      </w:r>
    </w:p>
    <w:p>
      <w:r>
        <w:t>Ignatz froze.</w:t>
      </w:r>
    </w:p>
    <w:p>
      <w:r>
        <w:t>From the inner passage came the thin, distant chime of metal striking glass.</w:t>
      </w:r>
    </w:p>
    <w:p>
      <w:r>
        <w:t>The Psalter of Seven Sorrows.</w:t>
      </w:r>
    </w:p>
    <w:p>
      <w:r>
        <w:t>Maelis felt the number rise in memory: 49, the cost of attunement. They had read it once and thought the figure absurdly exact, as though sorrow could be weighed, priced, and entered into a register. Now the chime came again, and each note seemed to draw something out of the dark.</w:t>
      </w:r>
    </w:p>
    <w:p>
      <w:r>
        <w:t>The bearer lifted its hand toward the sealed passage.</w:t>
      </w:r>
    </w:p>
    <w:p>
      <w:r>
        <w:t>A thread of black moisture ran from its sleeve and vanished into the crack.</w:t>
      </w:r>
    </w:p>
    <w:p>
      <w:r>
        <w:t>“The ward is waking,” it said.</w:t>
      </w:r>
    </w:p>
    <w:p>
      <w:r>
        <w:t>Ignatz’s face had gone slack. “It cannot. The chamber is sealed.”</w:t>
      </w:r>
    </w:p>
    <w:p>
      <w:r>
        <w:t>“Seals are invitations,” said the bearer.</w:t>
      </w:r>
    </w:p>
    <w:p>
      <w:r>
        <w:t>The door at the end of the passage groaned.</w:t>
      </w:r>
    </w:p>
    <w:p>
      <w:r>
        <w:t>Maelis remembered another stronghold, another entry in another record: Stormmarch, founded in 71 AS, its garrison numbering 9,263, quarantined and outside the realm’s core holdings. The numbers had once seemed like a promise. A place with 9,263 armed bodies could not be forgotten. A place under quarantine could not be reached by ordinary ruin.</w:t>
      </w:r>
    </w:p>
    <w:p>
      <w:r>
        <w:t>Yet every sealed place became a vessel for whatever the realm feared to name.</w:t>
      </w:r>
    </w:p>
    <w:p>
      <w:r>
        <w:t>Stormmarch had been left outside the core holdings. Gloammarch remained contested. The Iron-Ring Cartel’s victory had been built upon poisoned water. House Morvain held walls that might not belong to it. The realm had made a habit of calling abandonment strategy.</w:t>
      </w:r>
    </w:p>
    <w:p>
      <w:r>
        <w:t>The door groaned again.</w:t>
      </w:r>
    </w:p>
    <w:p>
      <w:r>
        <w:t>A white line appeared beneath it.</w:t>
      </w:r>
    </w:p>
    <w:p>
      <w:r>
        <w:t>Maelis felt the gauntlet release Ignatz’s boot.</w:t>
      </w:r>
    </w:p>
    <w:p>
      <w:r>
        <w:t>Then it seized their own.</w:t>
      </w:r>
    </w:p>
    <w:p>
      <w:r>
        <w:t>The fingers closed around their ankle with intimate strength.</w:t>
      </w:r>
    </w:p>
    <w:p>
      <w:r>
        <w:t>The bearer lowered its hood until the darkness within touched Maelis’s face.</w:t>
      </w:r>
    </w:p>
    <w:p>
      <w:r>
        <w:t>“Tell me,” it said, “which death did you plot?”</w:t>
      </w:r>
    </w:p>
    <w:p>
      <w:r>
        <w:t>Maelis could hear Ignatz breathing behind them. Could hear the sealed door beginning to open. Could hear, far below, the patient knocking from inside the stair.</w:t>
      </w:r>
    </w:p>
    <w:p>
      <w:r>
        <w:t>Their liege’s hand emerged from the crack once more.</w:t>
      </w:r>
    </w:p>
    <w:p>
      <w:r>
        <w:t>This time it held a knife.</w:t>
      </w:r>
    </w:p>
    <w:p>
      <w:r>
        <w:t>Maelis knew the knife.</w:t>
      </w:r>
    </w:p>
    <w:p>
      <w:r>
        <w:t>They had placed it where it would be found.</w:t>
      </w:r>
    </w:p>
    <w:p>
      <w:r>
        <w:t>They had forgotten the blood.</w:t>
      </w:r>
    </w:p>
    <w:p>
      <w:pPr>
        <w:pStyle w:val="Heading2"/>
      </w:pPr>
      <w:r>
        <w:t>Chapter 9</w:t>
      </w:r>
    </w:p>
    <w:p>
      <w:r>
        <w:t>The reliquary had no windows.</w:t>
      </w:r>
    </w:p>
    <w:p>
      <w:r>
        <w:t>Aldous Wrenfield the Last Warden preferred it so. Light invited inspection, and inspection was the beginning of every theft: the eye measuring distance, the mind judging weight, the hand learning where to reach. Darkness, properly kept, made a chamber honest. It showed nothing. It promised nothing. It endured.</w:t>
      </w:r>
    </w:p>
    <w:p>
      <w:r>
        <w:t>A lamp burned in a niche beneath the sealed arch, its flame thin and blue in the mineral oil. The walls drank its color. Dust hung in the air like ash that had forgotten how to fall.</w:t>
      </w:r>
    </w:p>
    <w:p>
      <w:r>
        <w:t>Aldous sat before the iron-bound table with his hands folded over the ledger. His gloves were still on. He had not touched the page since opening it.</w:t>
      </w:r>
    </w:p>
    <w:p>
      <w:r>
        <w:t>Beyond the door, somewhere in the buried corridors, a bell gave a single muffled note.</w:t>
      </w:r>
    </w:p>
    <w:p>
      <w:r>
        <w:t>He knew the sound. Someone had crossed the outer threshold.</w:t>
      </w:r>
    </w:p>
    <w:p>
      <w:r>
        <w:t>The knowledge moved through him without haste. Panic was a servant that never learned obedience. He had spent his life starving it.</w:t>
      </w:r>
    </w:p>
    <w:p>
      <w:r>
        <w:t>Aldous Wrenfield the Last Warden was born in 315 AS.</w:t>
      </w:r>
    </w:p>
    <w:p>
      <w:r>
        <w:t>The words remained in his mind with the weight of an inscription. They had been written into the registry when the world was still younger, when the keepers still believed the past could be guarded by giving it shelves and locks. He had been marked for custody before he understood what custody meant. Now the old record called him major Reliquary Keeper, as though rank could explain the solitude of a man who spent his days listening to dead things breathe.</w:t>
      </w:r>
    </w:p>
    <w:p>
      <w:r>
        <w:t>The bell gave another note.</w:t>
      </w:r>
    </w:p>
    <w:p>
      <w:r>
        <w:t>Aldous closed the ledger.</w:t>
      </w:r>
    </w:p>
    <w:p>
      <w:r>
        <w:t>On its cover, the sigil of the reliquary had been hammered flat by old hands. The mark was still visible in the right light: a circle broken by a vertical stroke, a promise that nothing entrusted would be surrendered.</w:t>
      </w:r>
    </w:p>
    <w:p>
      <w:r>
        <w:t>He had surrendered things.</w:t>
      </w:r>
    </w:p>
    <w:p>
      <w:r>
        <w:t>Not relics. Not yet.</w:t>
      </w:r>
    </w:p>
    <w:p>
      <w:r>
        <w:t>Information was lighter than iron and more dangerous than fire. It could pass beneath a door, inside a sealed letter, on the tongue of a trembling courier. The Iron-Ring Cartel paid for it without asking whether the information had blood on it. They understood the true shape of the age. Everything was merchandise once one had found the correct buyer.</w:t>
      </w:r>
    </w:p>
    <w:p>
      <w:r>
        <w:t>The third bell did not come.</w:t>
      </w:r>
    </w:p>
    <w:p>
      <w:r>
        <w:t>Aldous rose.</w:t>
      </w:r>
    </w:p>
    <w:p>
      <w:r>
        <w:t>His boots made no sound on the stone. The reliquary had been constructed for silence, though not the clean silence of empty rooms. This quiet had a pressure to it. It settled against the ears and lingered behind the teeth. In the deepest vault, the Silent Psalter rested beneath three seals, its muted devotional frame wrapped in black cloth. Forged in 204 AS, it demanded an attunement cost of 49. Though made for expression, it had become an instrument of silence so complete that men wept after hearing nothing from it.</w:t>
      </w:r>
    </w:p>
    <w:p>
      <w:r>
        <w:t>Aldous had never attuned to it.</w:t>
      </w:r>
    </w:p>
    <w:p>
      <w:r>
        <w:t>He had seen what discipline did to those who tried.</w:t>
      </w:r>
    </w:p>
    <w:p>
      <w:r>
        <w:t>At the end of the corridor, the outer door opened. Cold air entered, carrying wet stone, old smoke, and the faint metallic scent of rain. A figure stepped through the threshold and waited beneath the lintel.</w:t>
      </w:r>
    </w:p>
    <w:p>
      <w:r>
        <w:t>“Keeper,” the figure said.</w:t>
      </w:r>
    </w:p>
    <w:p>
      <w:r>
        <w:t>The voice was young enough to retain its edges.</w:t>
      </w:r>
    </w:p>
    <w:p>
      <w:r>
        <w:t>Aldous did not answer at once. He stood where the corridor narrowed, with darkness behind him and the lamp behind the visitor. The stranger’s face remained a blur.</w:t>
      </w:r>
    </w:p>
    <w:p>
      <w:r>
        <w:t>“Say your name.”</w:t>
      </w:r>
    </w:p>
    <w:p>
      <w:r>
        <w:t>“Thessaly Coldwater.”</w:t>
      </w:r>
    </w:p>
    <w:p>
      <w:r>
        <w:t>The name crossed the distance between them and stopped.</w:t>
      </w:r>
    </w:p>
    <w:p>
      <w:r>
        <w:t>Aldous had heard it before, though not from a mouth. It had appeared in dispatches, on route marks, in the cramped script of those who measured danger by how quickly a message needed to travel. Thessaly Coldwater served as an Outrider. The record gave nothing else that could be trusted—not temperament, not loyalty, not the kind of fear that lived in the bones.</w:t>
      </w:r>
    </w:p>
    <w:p>
      <w:r>
        <w:t>Aldous studied the silhouette.</w:t>
      </w:r>
    </w:p>
    <w:p>
      <w:r>
        <w:t>“Outrider,” he said.</w:t>
      </w:r>
    </w:p>
    <w:p>
      <w:r>
        <w:t>“Yes.”</w:t>
      </w:r>
    </w:p>
    <w:p>
      <w:r>
        <w:t>“Then you know the doors you have crossed.”</w:t>
      </w:r>
    </w:p>
    <w:p>
      <w:r>
        <w:t>“I know the doors I was permitted to cross.”</w:t>
      </w:r>
    </w:p>
    <w:p>
      <w:r>
        <w:t>Aldous felt the smallest shift in the air. Not a threat. Not submission. An answer placed carefully between them.</w:t>
      </w:r>
    </w:p>
    <w:p>
      <w:r>
        <w:t>“Permitted by whom?”</w:t>
      </w:r>
    </w:p>
    <w:p>
      <w:r>
        <w:t>“The order was sealed.”</w:t>
      </w:r>
    </w:p>
    <w:p>
      <w:r>
        <w:t>“Seals are wax. Wax has no authority.”</w:t>
      </w:r>
    </w:p>
    <w:p>
      <w:r>
        <w:t>“Then perhaps I was permitted by the person who carried it.”</w:t>
      </w:r>
    </w:p>
    <w:p>
      <w:r>
        <w:t>The lamp behind Thessaly guttered. For an instant, the figure sharpened: a travel-stained coat, a narrow satchel, gloved hands held apart from the body. No canonical feature offered itself to memory. The Outrider was only the role, and the role was enough. Those who carried messages through broken country learned to make their faces forgettable. It was a kind of armor.</w:t>
      </w:r>
    </w:p>
    <w:p>
      <w:r>
        <w:t>“Come closer,” Aldous said.</w:t>
      </w:r>
    </w:p>
    <w:p>
      <w:r>
        <w:t>Thessaly did not move.</w:t>
      </w:r>
    </w:p>
    <w:p>
      <w:r>
        <w:t>The reluctance was sensible. The chamber had a reputation, though reputation was merely fear with a better vocabulary.</w:t>
      </w:r>
    </w:p>
    <w:p>
      <w:r>
        <w:t>Aldous lowered his gaze to the floor between them. “If you carry a sealed order, place it on the stone.”</w:t>
      </w:r>
    </w:p>
    <w:p>
      <w:r>
        <w:t>The satchel opened.</w:t>
      </w:r>
    </w:p>
    <w:p>
      <w:r>
        <w:t>A small cylinder emerged, blackened at both ends. It landed without a clatter. Thessaly withdrew a step.</w:t>
      </w:r>
    </w:p>
    <w:p>
      <w:r>
        <w:t>Aldous waited until the visitor’s hands were empty, then approached. The cylinder bore no crest he recognized. Its seal had been pressed in dark wax, the impression obscured by deliberate scoring. Someone wanted the object to appear official while denying it any origin.</w:t>
      </w:r>
    </w:p>
    <w:p>
      <w:r>
        <w:t>He crouched and touched the wax with one gloved finger.</w:t>
      </w:r>
    </w:p>
    <w:p>
      <w:r>
        <w:t>Cold.</w:t>
      </w:r>
    </w:p>
    <w:p>
      <w:r>
        <w:t>Not the cold of the corridor. The cold of a thing held near something dead.</w:t>
      </w:r>
    </w:p>
    <w:p>
      <w:r>
        <w:t>The seal cracked beneath his thumb.</w:t>
      </w:r>
    </w:p>
    <w:p>
      <w:r>
        <w:t>Inside lay a strip of thin vellum.</w:t>
      </w:r>
    </w:p>
    <w:p>
      <w:r>
        <w:t>He unfolded it.</w:t>
      </w:r>
    </w:p>
    <w:p>
      <w:r>
        <w:t>The writing was a list of places, nothing more. Crookvale. Hollowreach. Several marks without names. A line beside each, rendered in a cipher he knew well enough to despise.</w:t>
      </w:r>
    </w:p>
    <w:p>
      <w:r>
        <w:t>Crookvale had been founded in 295 AS in The High Spires. Rebuilt after whatever had broken it, it retained a garrison of 1004, yet remained outside the core holdings. It was the sort of place that survived because no one powerful enough to claim it had found a reason to care. Its crooked walls and hard angles had become a form of defiance.</w:t>
      </w:r>
    </w:p>
    <w:p>
      <w:r>
        <w:t>Hollowreach lay in the Gloaming Reach, founded in 56 AS, a core location under quarantine. Its name was written twice. Once in the list. Once beneath it, with a small black stroke through the final letter.</w:t>
      </w:r>
    </w:p>
    <w:p>
      <w:r>
        <w:t>Aldous read the cipher again.</w:t>
      </w:r>
    </w:p>
    <w:p>
      <w:r>
        <w:t>His stomach tightened.</w:t>
      </w:r>
    </w:p>
    <w:p>
      <w:r>
        <w:t>“What is it?” Thessaly asked.</w:t>
      </w:r>
    </w:p>
    <w:p>
      <w:r>
        <w:t>“Your order did not say?”</w:t>
      </w:r>
    </w:p>
    <w:p>
      <w:r>
        <w:t>“It said to deliver the message.”</w:t>
      </w:r>
    </w:p>
    <w:p>
      <w:r>
        <w:t>“And then?”</w:t>
      </w:r>
    </w:p>
    <w:p>
      <w:r>
        <w:t>“To wait.”</w:t>
      </w:r>
    </w:p>
    <w:p>
      <w:r>
        <w:t>“For what?”</w:t>
      </w:r>
    </w:p>
    <w:p>
      <w:r>
        <w:t>“For your answer.”</w:t>
      </w:r>
    </w:p>
    <w:p>
      <w:r>
        <w:t>Aldous folded the vellum. “You were not instructed to return?”</w:t>
      </w:r>
    </w:p>
    <w:p>
      <w:r>
        <w:t>“No.”</w:t>
      </w:r>
    </w:p>
    <w:p>
      <w:r>
        <w:t>“Were you instructed to speak of what you saw on the road?”</w:t>
      </w:r>
    </w:p>
    <w:p>
      <w:r>
        <w:t>“No.”</w:t>
      </w:r>
    </w:p>
    <w:p>
      <w:r>
        <w:t>“Were you instructed to forget it?”</w:t>
      </w:r>
    </w:p>
    <w:p>
      <w:r>
        <w:t>A pause.</w:t>
      </w:r>
    </w:p>
    <w:p>
      <w:r>
        <w:t>“No.”</w:t>
      </w:r>
    </w:p>
    <w:p>
      <w:r>
        <w:t>That answer was worse than the others.</w:t>
      </w:r>
    </w:p>
    <w:p>
      <w:r>
        <w:t>Aldous turned toward the table. “How old are you, Thessaly Coldwater?”</w:t>
      </w:r>
    </w:p>
    <w:p>
      <w:r>
        <w:t>The Outrider’s silence gathered itself.</w:t>
      </w:r>
    </w:p>
    <w:p>
      <w:r>
        <w:t>“Thessaly Coldwater was born in 338 AS,” they said.</w:t>
      </w:r>
    </w:p>
    <w:p>
      <w:r>
        <w:t>The exactness of it disturbed him. People lied about age as naturally as they lied about hunger. To recite the registry’s wording was either discipline or defiance.</w:t>
      </w:r>
    </w:p>
    <w:p>
      <w:r>
        <w:t>“You recite that as though it belongs to someone else.”</w:t>
      </w:r>
    </w:p>
    <w:p>
      <w:r>
        <w:t>“Most records do.”</w:t>
      </w:r>
    </w:p>
    <w:p>
      <w:r>
        <w:t>“Records belong to whoever keeps them.”</w:t>
      </w:r>
    </w:p>
    <w:p>
      <w:r>
        <w:t>“Then you should know better than to trust one.”</w:t>
      </w:r>
    </w:p>
    <w:p>
      <w:r>
        <w:t>Aldous placed the vellum beside the closed ledger. The two documents lay together like bones from different graves.</w:t>
      </w:r>
    </w:p>
    <w:p>
      <w:r>
        <w:t>He had once believed keeping meant preserving truth. The belief had not survived the first sealed archive he opened. Every record carried a hand behind it, and every hand had been frightened of something. Kings feared disgrace. Houses feared extinction. Armies feared that their victories might be discovered as payments made in darkness.</w:t>
      </w:r>
    </w:p>
    <w:p>
      <w:r>
        <w:t>The War of Endless Vigil had begun in 247 AS and ended in 251 AS, causing 81577 casualties. The official record called it a total rout of the aggressors. The Bleeding Crown was recorded as the victor. The page did not record that the losing commander had been bribed to withdraw. That truth had been kept elsewhere, beneath a different seal, where it could not disturb the shape of history.</w:t>
      </w:r>
    </w:p>
    <w:p>
      <w:r>
        <w:t>Aldous had sold that truth to the Iron-Ring Cartel.</w:t>
      </w:r>
    </w:p>
    <w:p>
      <w:r>
        <w:t>Not the whole of it. Never the whole.</w:t>
      </w:r>
    </w:p>
    <w:p>
      <w:r>
        <w:t>A man who sold everything became a servant of the buyer. Aldous had retained enough to remain his own master, though he could no longer remember what mastery had felt like before the first payment.</w:t>
      </w:r>
    </w:p>
    <w:p>
      <w:r>
        <w:t>Thessaly spoke behind him. “You recognize the mark.”</w:t>
      </w:r>
    </w:p>
    <w:p>
      <w:r>
        <w:t>“I recognize the hand.”</w:t>
      </w:r>
    </w:p>
    <w:p>
      <w:r>
        <w:t>“Whose?”</w:t>
      </w:r>
    </w:p>
    <w:p>
      <w:r>
        <w:t>“You are not carrying enough authority to ask.”</w:t>
      </w:r>
    </w:p>
    <w:p>
      <w:r>
        <w:t>“Then why did you answer?”</w:t>
      </w:r>
    </w:p>
    <w:p>
      <w:r>
        <w:t>Because the room had changed.</w:t>
      </w:r>
    </w:p>
    <w:p>
      <w:r>
        <w:t>Because the cylinder had been cold.</w:t>
      </w:r>
    </w:p>
    <w:p>
      <w:r>
        <w:t>Because Hollowreach was under quarantine, and the second mark beneath its name meant someone had decided containment was no longer a boundary but an invitation.</w:t>
      </w:r>
    </w:p>
    <w:p>
      <w:r>
        <w:t>Aldous lifted the vellum again. The black stroke seemed to widen beneath the lamp.</w:t>
      </w:r>
    </w:p>
    <w:p>
      <w:r>
        <w:t>“Did you pass through the Gloaming Reach?”</w:t>
      </w:r>
    </w:p>
    <w:p>
      <w:r>
        <w:t>“No.”</w:t>
      </w:r>
    </w:p>
    <w:p>
      <w:r>
        <w:t>“Did you see anyone come from it?”</w:t>
      </w:r>
    </w:p>
    <w:p>
      <w:r>
        <w:t>“No.”</w:t>
      </w:r>
    </w:p>
    <w:p>
      <w:r>
        <w:t>“Did you hear a bell?”</w:t>
      </w:r>
    </w:p>
    <w:p>
      <w:r>
        <w:t>Thessaly’s gloved fingers tightened.</w:t>
      </w:r>
    </w:p>
    <w:p>
      <w:r>
        <w:t>There it was. The first true movement.</w:t>
      </w:r>
    </w:p>
    <w:p>
      <w:r>
        <w:t>Aldous turned.</w:t>
      </w:r>
    </w:p>
    <w:p>
      <w:r>
        <w:t>The Outrider had not stepped closer, but the distance between them seemed reduced. “You heard one,” he said.</w:t>
      </w:r>
    </w:p>
    <w:p>
      <w:r>
        <w:t>“I heard something.”</w:t>
      </w:r>
    </w:p>
    <w:p>
      <w:r>
        <w:t>“Where?”</w:t>
      </w:r>
    </w:p>
    <w:p>
      <w:r>
        <w:t>“The road.”</w:t>
      </w:r>
    </w:p>
    <w:p>
      <w:r>
        <w:t>“That is not a place.”</w:t>
      </w:r>
    </w:p>
    <w:p>
      <w:r>
        <w:t>“It was where the sound was.”</w:t>
      </w:r>
    </w:p>
    <w:p>
      <w:r>
        <w:t>Aldous watched the figure’s posture, the minute angle of the shoulders. Fear, perhaps. Or fatigue. No canonical temperament had been established for Thessaly Coldwater; Aldous had no permission to name what he saw. Naming was a form of ownership, and he had owned too many things that had once been alive.</w:t>
      </w:r>
    </w:p>
    <w:p>
      <w:r>
        <w:t>The bell in the deep corridor rang again.</w:t>
      </w:r>
    </w:p>
    <w:p>
      <w:r>
        <w:t>This time it did not stop at one note.</w:t>
      </w:r>
    </w:p>
    <w:p>
      <w:r>
        <w:t>A second tone followed, then a third, each weaker than the last. The sound traveled through the stone with the patience of water finding a crack.</w:t>
      </w:r>
    </w:p>
    <w:p>
      <w:r>
        <w:t>Thessaly turned toward the door.</w:t>
      </w:r>
    </w:p>
    <w:p>
      <w:r>
        <w:t>Aldous caught the movement. “Do not.”</w:t>
      </w:r>
    </w:p>
    <w:p>
      <w:r>
        <w:t>The Outrider froze.</w:t>
      </w:r>
    </w:p>
    <w:p>
      <w:r>
        <w:t>“There is no one at the outer threshold now,” he said.</w:t>
      </w:r>
    </w:p>
    <w:p>
      <w:r>
        <w:t>“How do you know?”</w:t>
      </w:r>
    </w:p>
    <w:p>
      <w:r>
        <w:t>“Because the bell is inside.”</w:t>
      </w:r>
    </w:p>
    <w:p>
      <w:r>
        <w:t>The lamp flame bent sideways.</w:t>
      </w:r>
    </w:p>
    <w:p>
      <w:r>
        <w:t>From beneath the floor came a soft scraping, as if something were drawing a fingernail along the underside of the world.</w:t>
      </w:r>
    </w:p>
    <w:p>
      <w:r>
        <w:t>Aldous reached for the ledger, then stopped. The vellum waited beside it. Crookvale. Hollowreach. The mark beneath the quarantine.</w:t>
      </w:r>
    </w:p>
    <w:p>
      <w:r>
        <w:t>And beneath those, hidden in the cipher’s final fold, one more instruction.</w:t>
      </w:r>
    </w:p>
    <w:p>
      <w:r>
        <w:t>He unfolded the strip.</w:t>
      </w:r>
    </w:p>
    <w:p>
      <w:r>
        <w:t>The ink there had not been visible before. It rose slowly through the fibers, darkening as though written by a wound.</w:t>
      </w:r>
    </w:p>
    <w:p>
      <w:r>
        <w:t>Thessaly whispered, “What does it say?”</w:t>
      </w:r>
    </w:p>
    <w:p>
      <w:r>
        <w:t>Aldous read the line once.</w:t>
      </w:r>
    </w:p>
    <w:p>
      <w:r>
        <w:t>Then again.</w:t>
      </w:r>
    </w:p>
    <w:p>
      <w:r>
        <w:t>His hand closed around the vellum.</w:t>
      </w:r>
    </w:p>
    <w:p>
      <w:r>
        <w:t>“It says,” he murmured, “that the door has already been opened.”</w:t>
      </w:r>
    </w:p>
    <w:p>
      <w:r>
        <w:t>The scraping ceased.</w:t>
      </w:r>
    </w:p>
    <w:p>
      <w:r>
        <w:t>In the sudden silence, something breathed beneath the stone.</w:t>
      </w:r>
    </w:p>
    <w:p>
      <w:r>
        <w:t>Aldous looked toward the sealed vault where the Silent Psalter waited under its black cloth, and for the first time in years he wondered whether silence could be broken from the inside.</w:t>
      </w:r>
    </w:p>
    <w:p>
      <w:r>
        <w:t>Behind him, Thessaly drew steel.</w:t>
      </w:r>
    </w:p>
    <w:p>
      <w:r>
        <w:t>Aldous lifted one hand—not to command, but to keep the Outrider from making the only sound the chamber might still be waiting for—and reached beneath the table for the key that he had sworn never to use when the bell began to ring again.</w:t>
      </w:r>
    </w:p>
    <w:p>
      <w:r>
        <w:t>The key was colder than the air.</w:t>
      </w:r>
    </w:p>
    <w:p>
      <w:r>
        <w:t>Aldous drew it from beneath the table and held it between finger and thumb. The metal had no teeth. It was a narrow, dark thing, smooth as a sliver of burned bone, with a ring too small for any hand but his own.</w:t>
      </w:r>
    </w:p>
    <w:p>
      <w:r>
        <w:t>The bell sounded again.</w:t>
      </w:r>
    </w:p>
    <w:p>
      <w:r>
        <w:t>Not above them. Not in the tower.</w:t>
      </w:r>
    </w:p>
    <w:p>
      <w:r>
        <w:t>Within the stone.</w:t>
      </w:r>
    </w:p>
    <w:p>
      <w:r>
        <w:t>Thessaly shifted behind him. Steel whispered against its sheath.</w:t>
      </w:r>
    </w:p>
    <w:p>
      <w:r>
        <w:t>“Do not,” Aldous said.</w:t>
      </w:r>
    </w:p>
    <w:p>
      <w:r>
        <w:t>“I have not.”</w:t>
      </w:r>
    </w:p>
    <w:p>
      <w:r>
        <w:t>“Then continue not doing it.”</w:t>
      </w:r>
    </w:p>
    <w:p>
      <w:r>
        <w:t>The Outrider’s silence came back sharp-edged. Aldous could feel it at his shoulders, young and watchful, waiting for him to become the sort of man who gave orders because he had no answer.</w:t>
      </w:r>
    </w:p>
    <w:p>
      <w:r>
        <w:t>He fitted the key into the seam beneath the table.</w:t>
      </w:r>
    </w:p>
    <w:p>
      <w:r>
        <w:t>Nothing happened.</w:t>
      </w:r>
    </w:p>
    <w:p>
      <w:r>
        <w:t>The chamber held its breath. Dust trembled from the vaulted ceiling. Somewhere behind the black cloth, beneath the weight of stone and iron, the Silent Psalter gave a sound too thin to be called a note.</w:t>
      </w:r>
    </w:p>
    <w:p>
      <w:r>
        <w:t>Aldous closed his eyes.</w:t>
      </w:r>
    </w:p>
    <w:p>
      <w:r>
        <w:t>The instrument had been forged in 204 AS, when grief was still thought to be a substance that could be shaped by disciplined hands. Its makers had fashioned it for expression and denied it voice. Its strings, if strings they were, did not sing to the ear. They answered elsewhere—in the marrow, in the dark behind the eyes, in the old instinct that told a man whether the door before him led into a room or into a wound.</w:t>
      </w:r>
    </w:p>
    <w:p>
      <w:r>
        <w:t>The attunement cost of 49 was written in every account that had survived.</w:t>
      </w:r>
    </w:p>
    <w:p>
      <w:r>
        <w:t>Not coins.</w:t>
      </w:r>
    </w:p>
    <w:p>
      <w:r>
        <w:t>Not blood.</w:t>
      </w:r>
    </w:p>
    <w:p>
      <w:r>
        <w:t>Aldous turned the key.</w:t>
      </w:r>
    </w:p>
    <w:p>
      <w:r>
        <w:t>The table sank by the width of a fingernail.</w:t>
      </w:r>
    </w:p>
    <w:p>
      <w:r>
        <w:t>Thessaly inhaled.</w:t>
      </w:r>
    </w:p>
    <w:p>
      <w:r>
        <w:t>“Now,” Aldous said, “you may draw steel.”</w:t>
      </w:r>
    </w:p>
    <w:p>
      <w:r>
        <w:t>The blade came free.</w:t>
      </w:r>
    </w:p>
    <w:p>
      <w:r>
        <w:t>The bell rang a third time, and the vault door opened.</w:t>
      </w:r>
    </w:p>
    <w:p>
      <w:r>
        <w:t>It did not swing inward. It unfolded, plates of black stone sliding over one another with the slow patience of a buried thing. The cloth covering the Psalter remained where it was, undisturbed. Beneath it, the instrument waited in its cradle of ashwood.</w:t>
      </w:r>
    </w:p>
    <w:p>
      <w:r>
        <w:t>Aldous did not look directly at it.</w:t>
      </w:r>
    </w:p>
    <w:p>
      <w:r>
        <w:t>Instead he watched the darkness beyond the opened door.</w:t>
      </w:r>
    </w:p>
    <w:p>
      <w:r>
        <w:t>There was no corridor there. No stair. The vault should have held a second wall, mortared into the mountain and sealed with the old keeper’s marks. He had placed his hand upon that wall many times. He had felt its chill. He had trusted it.</w:t>
      </w:r>
    </w:p>
    <w:p>
      <w:r>
        <w:t>Now it showed him a narrow passage descending through pale rock.</w:t>
      </w:r>
    </w:p>
    <w:p>
      <w:r>
        <w:t>At the far end, a red gleam pulsed like a coal under a dead man’s tongue.</w:t>
      </w:r>
    </w:p>
    <w:p>
      <w:r>
        <w:t>Thessaly stepped nearer. “Was that there before?”</w:t>
      </w:r>
    </w:p>
    <w:p>
      <w:r>
        <w:t>“You have not been here before.”</w:t>
      </w:r>
    </w:p>
    <w:p>
      <w:r>
        <w:t>“That is not an answer.”</w:t>
      </w:r>
    </w:p>
    <w:p>
      <w:r>
        <w:t>“No,” Aldous said. “It is the answer I have.”</w:t>
      </w:r>
    </w:p>
    <w:p>
      <w:r>
        <w:t>The Outrider’s blade angled toward the passage. Its edge caught the red pulse and returned it as a line of blood.</w:t>
      </w:r>
    </w:p>
    <w:p>
      <w:r>
        <w:t>Aldous took the vellum from the table. The writing had altered. The ink no longer lay in letters but in little black fissures, spreading from the first line toward the margins. He held it closer.</w:t>
      </w:r>
    </w:p>
    <w:p>
      <w:r>
        <w:t>A seal appeared beneath the text.</w:t>
      </w:r>
    </w:p>
    <w:p>
      <w:r>
        <w:t>A crown split down the middle.</w:t>
      </w:r>
    </w:p>
    <w:p>
      <w:r>
        <w:t>The Bleeding Crown’s mark.</w:t>
      </w:r>
    </w:p>
    <w:p>
      <w:r>
        <w:t>His stomach tightened.</w:t>
      </w:r>
    </w:p>
    <w:p>
      <w:r>
        <w:t>He had seen that emblem stamped into orders, prison warrants, war ledgers, and the final accounts of The War of Endless Vigil. The conflict had begun in 247 AS and ended in 251 AS, with 81577 casualties. It had ended in the total rout of the aggressors, and The Bleeding Crown was recorded as the victor.</w:t>
      </w:r>
    </w:p>
    <w:p>
      <w:r>
        <w:t>Recorded.</w:t>
      </w:r>
    </w:p>
    <w:p>
      <w:r>
        <w:t>That word had always carried the odor of a locked room.</w:t>
      </w:r>
    </w:p>
    <w:p>
      <w:r>
        <w:t>Aldous had learned the other truth from a hand that never signed its messages: the losing commander had been bribed to withdraw. The payment had vanished into the silence between ledgers, and the silence had outlived every soldier who might have spoken of it.</w:t>
      </w:r>
    </w:p>
    <w:p>
      <w:r>
        <w:t>The ink on the vellum crawled again.</w:t>
      </w:r>
    </w:p>
    <w:p>
      <w:r>
        <w:t>A second line formed.</w:t>
      </w:r>
    </w:p>
    <w:p>
      <w:r>
        <w:t>THE ACCORD OF MOURNTHRONE WAGED AT CROOKVALE IN 297 AS.</w:t>
      </w:r>
    </w:p>
    <w:p>
      <w:r>
        <w:t>Aldous read it without moving.</w:t>
      </w:r>
    </w:p>
    <w:p>
      <w:r>
        <w:t>The phrase was wrong in a way that made the chamber feel suddenly colder. An accord was not a battle. An accord was a shape laid over violence after the violence had become inconvenient. Yet the words stood together, joined by the hand beneath the stone.</w:t>
      </w:r>
    </w:p>
    <w:p>
      <w:r>
        <w:t>“The Accord of Mournthrone,” Thessaly said.</w:t>
      </w:r>
    </w:p>
    <w:p>
      <w:r>
        <w:t>Aldous folded the vellum once. “You can read.”</w:t>
      </w:r>
    </w:p>
    <w:p>
      <w:r>
        <w:t>“I can read enough.”</w:t>
      </w:r>
    </w:p>
    <w:p>
      <w:r>
        <w:t>“Then read the passage.”</w:t>
      </w:r>
    </w:p>
    <w:p>
      <w:r>
        <w:t>Thessaly looked into the red-lit dark. “There is nothing written there.”</w:t>
      </w:r>
    </w:p>
    <w:p>
      <w:r>
        <w:t>“There is always something written.”</w:t>
      </w:r>
    </w:p>
    <w:p>
      <w:r>
        <w:t>“That is a keeper’s superstition.”</w:t>
      </w:r>
    </w:p>
    <w:p>
      <w:r>
        <w:t>“It is a keeper’s profession.”</w:t>
      </w:r>
    </w:p>
    <w:p>
      <w:r>
        <w:t>He entered the passage.</w:t>
      </w:r>
    </w:p>
    <w:p>
      <w:r>
        <w:t>The air changed at once. The chamber’s dry mineral cold fell away, replaced by the smell of wet iron and old ash. The walls were smooth, but not worked. They seemed to have been melted and then persuaded into shape. Every few paces, a shallow niche interrupted the stone. Each niche held the impression of a hand.</w:t>
      </w:r>
    </w:p>
    <w:p>
      <w:r>
        <w:t>Some were small.</w:t>
      </w:r>
    </w:p>
    <w:p>
      <w:r>
        <w:t>Some were not.</w:t>
      </w:r>
    </w:p>
    <w:p>
      <w:r>
        <w:t>Aldous kept the key clenched in his palm. It had begun to warm. That frightened him more than the opening had.</w:t>
      </w:r>
    </w:p>
    <w:p>
      <w:r>
        <w:t>Behind him, Thessaly followed with the blade lowered but ready.</w:t>
      </w:r>
    </w:p>
    <w:p>
      <w:r>
        <w:t>“Why is the Psalter here?” the Outrider asked.</w:t>
      </w:r>
    </w:p>
    <w:p>
      <w:r>
        <w:t>“It is housed in Marrowwatch.”</w:t>
      </w:r>
    </w:p>
    <w:p>
      <w:r>
        <w:t>“That is not here.”</w:t>
      </w:r>
    </w:p>
    <w:p>
      <w:r>
        <w:t>“This is Marrowwatch.”</w:t>
      </w:r>
    </w:p>
    <w:p>
      <w:r>
        <w:t>Thessaly stopped.</w:t>
      </w:r>
    </w:p>
    <w:p>
      <w:r>
        <w:t>The red light pulsed at the far end. With each pulse, the passage seemed to lengthen, though Aldous could not say whether the walls moved or his sight failed him.</w:t>
      </w:r>
    </w:p>
    <w:p>
      <w:r>
        <w:t>“The vault is beneath the old sanctuary,” Thessaly said.</w:t>
      </w:r>
    </w:p>
    <w:p>
      <w:r>
        <w:t>“So it was.”</w:t>
      </w:r>
    </w:p>
    <w:p>
      <w:r>
        <w:t>“And the door leads below.”</w:t>
      </w:r>
    </w:p>
    <w:p>
      <w:r>
        <w:t>“So it appears.”</w:t>
      </w:r>
    </w:p>
    <w:p>
      <w:r>
        <w:t>“Then where does below lead?”</w:t>
      </w:r>
    </w:p>
    <w:p>
      <w:r>
        <w:t>Aldous felt the answer rising in him, shaped before he had given it permission.</w:t>
      </w:r>
    </w:p>
    <w:p>
      <w:r>
        <w:t>“Inside.”</w:t>
      </w:r>
    </w:p>
    <w:p>
      <w:r>
        <w:t>Thessaly’s sword lifted.</w:t>
      </w:r>
    </w:p>
    <w:p>
      <w:r>
        <w:t>The passage gave a soft, wet creak.</w:t>
      </w:r>
    </w:p>
    <w:p>
      <w:r>
        <w:t>Aldous turned. “Do you hear that?”</w:t>
      </w:r>
    </w:p>
    <w:p>
      <w:r>
        <w:t>“No.”</w:t>
      </w:r>
    </w:p>
    <w:p>
      <w:r>
        <w:t>“That is worse.”</w:t>
      </w:r>
    </w:p>
    <w:p>
      <w:r>
        <w:t>He took another step.</w:t>
      </w:r>
    </w:p>
    <w:p>
      <w:r>
        <w:t>Something brushed his sleeve.</w:t>
      </w:r>
    </w:p>
    <w:p>
      <w:r>
        <w:t>Aldous spun, key raised, but found only the wall. The pale rock gleamed with a thin film of moisture. Where the stone had touched him, a line of darkness marked the cloth.</w:t>
      </w:r>
    </w:p>
    <w:p>
      <w:r>
        <w:t>Thessaly seized his arm.</w:t>
      </w:r>
    </w:p>
    <w:p>
      <w:r>
        <w:t>The grip was firm. “Enough.”</w:t>
      </w:r>
    </w:p>
    <w:p>
      <w:r>
        <w:t>Aldous looked down at their hand, then at the sword.</w:t>
      </w:r>
    </w:p>
    <w:p>
      <w:r>
        <w:t>For a moment he imagined drawing his own weapon. He imagined the old, clean simplicity of threat. The body understood a blade better than it understood a secret. A blade offered one direction. A secret offered a thousand, and every one of them ended with a corpse.</w:t>
      </w:r>
    </w:p>
    <w:p>
      <w:r>
        <w:t>Thessaly released him.</w:t>
      </w:r>
    </w:p>
    <w:p>
      <w:r>
        <w:t>Aldous wiped the stain against his sleeve. The darkness did not smear. It sank into the fabric and vanished.</w:t>
      </w:r>
    </w:p>
    <w:p>
      <w:r>
        <w:t>“Who else knows about this place?” Thessaly asked.</w:t>
      </w:r>
    </w:p>
    <w:p>
      <w:r>
        <w:t>The question struck closer than the Outrider could know.</w:t>
      </w:r>
    </w:p>
    <w:p>
      <w:r>
        <w:t>Aldous saw the last message he had sent to the Iron-Ring Cartel, folded into the false bottom of a reliquary case. He saw the careful cipher, the location reduced to old measurements and devotional phrases. He had sold intelligence before. Not relics. Not people. Only knowledge, he had told himself.</w:t>
      </w:r>
    </w:p>
    <w:p>
      <w:r>
        <w:t>Knowledge could not bleed.</w:t>
      </w:r>
    </w:p>
    <w:p>
      <w:r>
        <w:t>Yet here, beneath Marrowwatch, the stone breathed as though it had lungs.</w:t>
      </w:r>
    </w:p>
    <w:p>
      <w:r>
        <w:t>“No one,” he said.</w:t>
      </w:r>
    </w:p>
    <w:p>
      <w:r>
        <w:t>It was the first lie he had spoken in the passage.</w:t>
      </w:r>
    </w:p>
    <w:p>
      <w:r>
        <w:t>The bell answered from somewhere ahead.</w:t>
      </w:r>
    </w:p>
    <w:p>
      <w:r>
        <w:t>Thessaly raised the blade fully. “That was not in the chamber.”</w:t>
      </w:r>
    </w:p>
    <w:p>
      <w:r>
        <w:t>“No.”</w:t>
      </w:r>
    </w:p>
    <w:p>
      <w:r>
        <w:t>“Then something is ringing it.”</w:t>
      </w:r>
    </w:p>
    <w:p>
      <w:r>
        <w:t>Aldous thought of the Silent Psalter beneath its black cloth. He thought of the attunement cost of 49, and of all the keepers who had mistaken a number for a boundary. Perhaps the cost was not what one surrendered to the instrument. Perhaps it was what the instrument had to surrender before it could be played.</w:t>
      </w:r>
    </w:p>
    <w:p>
      <w:r>
        <w:t>The red glow brightened.</w:t>
      </w:r>
    </w:p>
    <w:p>
      <w:r>
        <w:t>At the passage’s end stood a door made of dull silver. It bore no hinge, no handle, no lock. In its center was an indentation shaped like Aldous’s key.</w:t>
      </w:r>
    </w:p>
    <w:p>
      <w:r>
        <w:t>He did not approach it.</w:t>
      </w:r>
    </w:p>
    <w:p>
      <w:r>
        <w:t>Thessaly came beside him. “You opened the first door.”</w:t>
      </w:r>
    </w:p>
    <w:p>
      <w:r>
        <w:t>“The first door opened itself.”</w:t>
      </w:r>
    </w:p>
    <w:p>
      <w:r>
        <w:t>“Then let this one do the same.”</w:t>
      </w:r>
    </w:p>
    <w:p>
      <w:r>
        <w:t>Aldous studied the silver. In its surface he could see their reflections, though neither reflection moved quite as they did. Thessaly’s reflected sword was already wet with blood.</w:t>
      </w:r>
    </w:p>
    <w:p>
      <w:r>
        <w:t>His own reflection had no face.</w:t>
      </w:r>
    </w:p>
    <w:p>
      <w:r>
        <w:t>He closed his fingers around the key.</w:t>
      </w:r>
    </w:p>
    <w:p>
      <w:r>
        <w:t>Behind the silver door, something whispered.</w:t>
      </w:r>
    </w:p>
    <w:p>
      <w:r>
        <w:t>Not a voice. Not yet.</w:t>
      </w:r>
    </w:p>
    <w:p>
      <w:r>
        <w:t>The sound carried through the metal and entered his teeth.</w:t>
      </w:r>
    </w:p>
    <w:p>
      <w:r>
        <w:t>Aldous felt the old solemnity fall away from him, leaving only the naked, miserable truth beneath: he had not guarded the Psalter all these years. He had guarded the world from discovering that it was awake.</w:t>
      </w:r>
    </w:p>
    <w:p>
      <w:r>
        <w:t>The whisper came again.</w:t>
      </w:r>
    </w:p>
    <w:p>
      <w:r>
        <w:t>This time it spoke his name.</w:t>
      </w:r>
    </w:p>
    <w:p>
      <w:r>
        <w:t>Thessaly heard it. Aldous knew by the sudden tightening of their stance.</w:t>
      </w:r>
    </w:p>
    <w:p>
      <w:r>
        <w:t>“What did it say?” the Outrider asked.</w:t>
      </w:r>
    </w:p>
    <w:p>
      <w:r>
        <w:t>Aldous raised the key toward the waiting lock.</w:t>
      </w:r>
    </w:p>
    <w:p>
      <w:r>
        <w:t>“It said,” he murmured, “that I was late.”</w:t>
      </w:r>
    </w:p>
    <w:p>
      <w:r>
        <w:t>The key touched silver.</w:t>
      </w:r>
    </w:p>
    <w:p>
      <w:r>
        <w:t>The door began to open.</w:t>
      </w:r>
    </w:p>
    <w:p>
      <w:r>
        <w:t>The silver door opened inward without a hinge-sound.</w:t>
      </w:r>
    </w:p>
    <w:p>
      <w:r>
        <w:t>Beyond it lay a chamber narrower than Aldous remembered and deeper than any chamber had the right to be. Darkness filled it, but not the honest darkness of unlit stone. This darkness seemed poured, viscous and black, holding its shape beneath the lintel. It recoiled from the key.</w:t>
      </w:r>
    </w:p>
    <w:p>
      <w:r>
        <w:t>Thessaly lifted a hand.</w:t>
      </w:r>
    </w:p>
    <w:p>
      <w:r>
        <w:t>Aldous caught their wrist before they could touch the hilt at their side.</w:t>
      </w:r>
    </w:p>
    <w:p>
      <w:r>
        <w:t>“Do not draw steel.”</w:t>
      </w:r>
    </w:p>
    <w:p>
      <w:r>
        <w:t>Their gaze moved to him. “You heard it speak.”</w:t>
      </w:r>
    </w:p>
    <w:p>
      <w:r>
        <w:t>“I heard a voice.”</w:t>
      </w:r>
    </w:p>
    <w:p>
      <w:r>
        <w:t>“You heard your name.”</w:t>
      </w:r>
    </w:p>
    <w:p>
      <w:r>
        <w:t>He released them. The place beyond the door had listened to the exchange. He felt that attention like a thumb pressed into the hollow beneath his ribs.</w:t>
      </w:r>
    </w:p>
    <w:p>
      <w:r>
        <w:t>The floor descended by a single step. Under it, the stone had been polished to a dull sheen, and in that sheen Aldous saw the reflection of a room that was not there: walls crowded with shelves, a narrow table, the pale oval of a face bent over an instrument.</w:t>
      </w:r>
    </w:p>
    <w:p>
      <w:r>
        <w:t>Then the reflection blinked.</w:t>
      </w:r>
    </w:p>
    <w:p>
      <w:r>
        <w:t>He stepped through.</w:t>
      </w:r>
    </w:p>
    <w:p>
      <w:r>
        <w:t>The air inside tasted of old ash and rain trapped in iron. No flame burned, yet the chamber possessed a colourless illumination, enough to reveal the ribs of the vault. Shelves ran along the walls, sealed behind sheets of smoked glass. Within them waited reliquaries of every shape: boxes, bells, blades, cups, masks, things whose purposes had been erased by fear.</w:t>
      </w:r>
    </w:p>
    <w:p>
      <w:r>
        <w:t>At the centre stood a low stone cradle.</w:t>
      </w:r>
    </w:p>
    <w:p>
      <w:r>
        <w:t>The Silent Psalter rested upon it.</w:t>
      </w:r>
    </w:p>
    <w:p>
      <w:r>
        <w:t>Aldous had seen it once before, though memory had made a coward of the sight. The instrument resembled a devotional thing stripped of prayer: muted, somber, fashioned for silent use. Its strings—or what passed for strings—lay slack across its dark frame. They did not shine. They drank the room’s pallid light and gave nothing back.</w:t>
      </w:r>
    </w:p>
    <w:p>
      <w:r>
        <w:t>Thessaly came to the threshold and stopped.</w:t>
      </w:r>
    </w:p>
    <w:p>
      <w:r>
        <w:t>“Is that it?”</w:t>
      </w:r>
    </w:p>
    <w:p>
      <w:r>
        <w:t>Aldous nodded.</w:t>
      </w:r>
    </w:p>
    <w:p>
      <w:r>
        <w:t>“The Silent Psalter.”</w:t>
      </w:r>
    </w:p>
    <w:p>
      <w:r>
        <w:t>The name entered the chamber and was taken up by the walls. Not repeated. Absorbed.</w:t>
      </w:r>
    </w:p>
    <w:p>
      <w:r>
        <w:t>He remembered the record: The Silent Psalter was forged in 204 AS. The notation had been written in three different hands, each one growing less certain. Instrument. Expression. Silence. The final hand had scored a line beneath the word attunement and written 49.</w:t>
      </w:r>
    </w:p>
    <w:p>
      <w:r>
        <w:t>He had once believed the number referred to years, or deaths, or the measures required to unlock the Psalter’s voice. He knew better now. The cost was not counted in anything so merciful as time.</w:t>
      </w:r>
    </w:p>
    <w:p>
      <w:r>
        <w:t>Thessaly’s breath roughened. “You said it was housed in Marrowwatch.”</w:t>
      </w:r>
    </w:p>
    <w:p>
      <w:r>
        <w:t>“It was.”</w:t>
      </w:r>
    </w:p>
    <w:p>
      <w:r>
        <w:t>“Then why is it here?”</w:t>
      </w:r>
    </w:p>
    <w:p>
      <w:r>
        <w:t>Aldous looked toward the sealed shelves. “Because houses burn.”</w:t>
      </w:r>
    </w:p>
    <w:p>
      <w:r>
        <w:t>The Outrider watched him with a stillness that had become more dangerous than suspicion. Their arrival had been inconvenient when he first received the message. Now it seemed like a judgment given legs.</w:t>
      </w:r>
    </w:p>
    <w:p>
      <w:r>
        <w:t>He moved toward the cradle.</w:t>
      </w:r>
    </w:p>
    <w:p>
      <w:r>
        <w:t>Along its edge, letters had been cut into the stone. Most were worn smooth. One line remained legible.</w:t>
      </w:r>
    </w:p>
    <w:p>
      <w:r>
        <w:t>THE HAND THAT HIDES THE TRUTH SHALL PAY IN TRUTH.</w:t>
      </w:r>
    </w:p>
    <w:p>
      <w:r>
        <w:t>Aldous read it twice.</w:t>
      </w:r>
    </w:p>
    <w:p>
      <w:r>
        <w:t>Behind him, Thessaly said, “You knew this was here.”</w:t>
      </w:r>
    </w:p>
    <w:p>
      <w:r>
        <w:t>“I knew the chamber existed.”</w:t>
      </w:r>
    </w:p>
    <w:p>
      <w:r>
        <w:t>“That is not what I asked.”</w:t>
      </w:r>
    </w:p>
    <w:p>
      <w:r>
        <w:t>“No.”</w:t>
      </w:r>
    </w:p>
    <w:p>
      <w:r>
        <w:t>The answer hung between them. He could feel the old machinery of his mind begin to turn: deny, delay, redirect. It had kept him alive through sealed archives and hungry courts. It had kept the Iron-Ring Cartel supplied with fragments—routes, inventories, garrison strengths, names of officials whose loyalties had already begun to rot. Intelligence, he had called it when the messages left his hands. Not treason. Not betrayal. A transaction.</w:t>
      </w:r>
    </w:p>
    <w:p>
      <w:r>
        <w:t>The Cartel had never asked what the intelligence would cost anyone else.</w:t>
      </w:r>
    </w:p>
    <w:p>
      <w:r>
        <w:t>Aldous placed the key on the cradle.</w:t>
      </w:r>
    </w:p>
    <w:p>
      <w:r>
        <w:t>The metal struck stone.</w:t>
      </w:r>
    </w:p>
    <w:p>
      <w:r>
        <w:t>Somewhere above them, a bell began to toll.</w:t>
      </w:r>
    </w:p>
    <w:p>
      <w:r>
        <w:t>Thessaly spun toward the door. “That came from outside.”</w:t>
      </w:r>
    </w:p>
    <w:p>
      <w:r>
        <w:t>“No.”</w:t>
      </w:r>
    </w:p>
    <w:p>
      <w:r>
        <w:t>The toll sounded again. It came from beneath the floor.</w:t>
      </w:r>
    </w:p>
    <w:p>
      <w:r>
        <w:t>Dust trembled from the vaulting. In the smoked glass of the shelves, the reliquaries seemed to lean toward the Psalter.</w:t>
      </w:r>
    </w:p>
    <w:p>
      <w:r>
        <w:t>Aldous had studied the old war ledgers until the numbers had become a kind of liturgy. The War of Endless Vigil began in 247 AS and ended in 251 AS. It caused 81577 casualties. The Bleeding Crown was recorded as the victor after the total rout of the aggressors. Every official account praised the Crown’s endurance, the discipline of its watch, the enemy line breaking beneath a vigilance that had outlasted hunger, winter, and terror.</w:t>
      </w:r>
    </w:p>
    <w:p>
      <w:r>
        <w:t>But one account had not praised anything.</w:t>
      </w:r>
    </w:p>
    <w:p>
      <w:r>
        <w:t>It had stated that the losing commander was bribed to withdraw.</w:t>
      </w:r>
    </w:p>
    <w:p>
      <w:r>
        <w:t>Aldous had sold that account to the Iron-Ring Cartel.</w:t>
      </w:r>
    </w:p>
    <w:p>
      <w:r>
        <w:t>Not the whole of it. Never the whole. A page here, a seal there, enough to make them pay and not enough to make them understand. He had told himself that partial truth was safer than truth made weapon-bright.</w:t>
      </w:r>
    </w:p>
    <w:p>
      <w:r>
        <w:t>The Psalter stirred.</w:t>
      </w:r>
    </w:p>
    <w:p>
      <w:r>
        <w:t>Its strings drew taut without being touched.</w:t>
      </w:r>
    </w:p>
    <w:p>
      <w:r>
        <w:t>Thessaly said, “What did you give them?”</w:t>
      </w:r>
    </w:p>
    <w:p>
      <w:r>
        <w:t>Aldous did not turn.</w:t>
      </w:r>
    </w:p>
    <w:p>
      <w:r>
        <w:t>The instrument gave a sound too low to be heard, yet the chamber changed around it. His teeth ached. The air became dense, each breath laborious, as if silence had weight.</w:t>
      </w:r>
    </w:p>
    <w:p>
      <w:r>
        <w:t>“What did you give the Iron-Ring Cartel?”</w:t>
      </w:r>
    </w:p>
    <w:p>
      <w:r>
        <w:t>He closed his eyes.</w:t>
      </w:r>
    </w:p>
    <w:p>
      <w:r>
        <w:t>The first note of the Silent Psalter was not a note. It was the absence left when a note should have been. The chamber opened around that absence, and the shelves fell away.</w:t>
      </w:r>
    </w:p>
    <w:p>
      <w:r>
        <w:t>He saw a highland settlement beneath a bruised sky. Its walls had been rebuilt, stone laid over older scars. A crooked road climbed between hard-faced houses. On the gate, beneath a weather-eaten mark, was written:</w:t>
      </w:r>
    </w:p>
    <w:p>
      <w:r>
        <w:t>CROOKVALE.</w:t>
      </w:r>
    </w:p>
    <w:p>
      <w:r>
        <w:t>The vision moved closer. Figures stood along the battlements, watching the road. The garrison roll unfurled in the wind.</w:t>
      </w:r>
    </w:p>
    <w:p>
      <w:r>
        <w:t>1004.</w:t>
      </w:r>
    </w:p>
    <w:p>
      <w:r>
        <w:t>Crookvale was founded in 295 AS in The High Spires. It had been rebuilt. It remained outside the core holdings, though its garrison was 1004 and its walls had learned the shape of survival. The facts appeared not as words but as wounds: foundation, ruin, rebuilding, watchfulness.</w:t>
      </w:r>
    </w:p>
    <w:p>
      <w:r>
        <w:t>A second image overlaid the first.</w:t>
      </w:r>
    </w:p>
    <w:p>
      <w:r>
        <w:t>A sealed town crouched beneath a grey veil. No cart entered. No traveller left. Doors had been barred from within and without. At the roadblock, a board bore the name Hollowreach.</w:t>
      </w:r>
    </w:p>
    <w:p>
      <w:r>
        <w:t>Hollowreach lies in the Gloaming Reach.</w:t>
      </w:r>
    </w:p>
    <w:p>
      <w:r>
        <w:t>Hollowreach was founded in 56 AS.</w:t>
      </w:r>
    </w:p>
    <w:p>
      <w:r>
        <w:t>Hollowreach is a core location under quarantine.</w:t>
      </w:r>
    </w:p>
    <w:p>
      <w:r>
        <w:t>The statements struck through Aldous one by one. The town’s silence had become architecture. Windows stared without faces. Beyond the barriers, something moved in the fog and stopped when the Psalter’s voiceless resonance touched it.</w:t>
      </w:r>
    </w:p>
    <w:p>
      <w:r>
        <w:t>Thessaly made a sound behind him—not fear, precisely. Recognition.</w:t>
      </w:r>
    </w:p>
    <w:p>
      <w:r>
        <w:t>“You have seen these places,” Aldous said.</w:t>
      </w:r>
    </w:p>
    <w:p>
      <w:r>
        <w:t>“I have seen roads.”</w:t>
      </w:r>
    </w:p>
    <w:p>
      <w:r>
        <w:t>“Do not lie to it.”</w:t>
      </w:r>
    </w:p>
    <w:p>
      <w:r>
        <w:t>“To what?”</w:t>
      </w:r>
    </w:p>
    <w:p>
      <w:r>
        <w:t>He looked at the Psalter.</w:t>
      </w:r>
    </w:p>
    <w:p>
      <w:r>
        <w:t>Its dark frame had opened along the middle. Inside was no mechanism, no hollow, no hidden chamber. There was only a depth without distance, black and faintly trembling.</w:t>
      </w:r>
    </w:p>
    <w:p>
      <w:r>
        <w:t>“The thing that spoke my name.”</w:t>
      </w:r>
    </w:p>
    <w:p>
      <w:r>
        <w:t>The door behind them slammed shut.</w:t>
      </w:r>
    </w:p>
    <w:p>
      <w:r>
        <w:t>Thessaly crossed the room in three strides and seized the handle. It did not move.</w:t>
      </w:r>
    </w:p>
    <w:p>
      <w:r>
        <w:t>“Aldous.”</w:t>
      </w:r>
    </w:p>
    <w:p>
      <w:r>
        <w:t>He could not answer. The chamber had begun to fill with whispers. They came from the sealed relics, from the stone beneath his boots, from the scuffed silver of the key. Each whisper carried a different voice, but all of them spoke the same fragments.</w:t>
      </w:r>
    </w:p>
    <w:p>
      <w:r>
        <w:t>Marrowwatch.</w:t>
      </w:r>
    </w:p>
    <w:p>
      <w:r>
        <w:t>Crookvale.</w:t>
      </w:r>
    </w:p>
    <w:p>
      <w:r>
        <w:t>Hollowreach.</w:t>
      </w:r>
    </w:p>
    <w:p>
      <w:r>
        <w:t>The Iron-Ring Cartel.</w:t>
      </w:r>
    </w:p>
    <w:p>
      <w:r>
        <w:t>His mouth had gone dry.</w:t>
      </w:r>
    </w:p>
    <w:p>
      <w:r>
        <w:t>In the vision, the scene of Crookvale returned. The garrison stood upon the walls, but their faces had been erased. Beyond them waited an army without banners. On the road, a figure in a dark cloak knelt beside an open coffer. Gold glimmered within it.</w:t>
      </w:r>
    </w:p>
    <w:p>
      <w:r>
        <w:t>The losing commander’s withdrawal.</w:t>
      </w:r>
    </w:p>
    <w:p>
      <w:r>
        <w:t>The hidden payment.</w:t>
      </w:r>
    </w:p>
    <w:p>
      <w:r>
        <w:t>The Bleeding Crown’s victory, polished for the chronicles until no stain showed through.</w:t>
      </w:r>
    </w:p>
    <w:p>
      <w:r>
        <w:t>Then the scene changed.</w:t>
      </w:r>
    </w:p>
    <w:p>
      <w:r>
        <w:t>A hand placed a message beneath a door.</w:t>
      </w:r>
    </w:p>
    <w:p>
      <w:r>
        <w:t>Aldous knew the hand. He had watched it write. He had watched the message sealed and carried away. He had felt the Cartel’s coin grow warm in his palm.</w:t>
      </w:r>
    </w:p>
    <w:p>
      <w:r>
        <w:t>The vision showed no face. It showed only the message opening.</w:t>
      </w:r>
    </w:p>
    <w:p>
      <w:r>
        <w:t>Thessaly tore their hand from the door. “What did you sell?”</w:t>
      </w:r>
    </w:p>
    <w:p>
      <w:r>
        <w:t>Aldous saw the writing inside the vision.</w:t>
      </w:r>
    </w:p>
    <w:p>
      <w:r>
        <w:t>Not the details of the war. Not the routes or the inventories. Those were bait, the harmless bones around the hidden meat.</w:t>
      </w:r>
    </w:p>
    <w:p>
      <w:r>
        <w:t>He had sold the location of the chamber.</w:t>
      </w:r>
    </w:p>
    <w:p>
      <w:r>
        <w:t>He had sold the existence of the Silent Psalter.</w:t>
      </w:r>
    </w:p>
    <w:p>
      <w:r>
        <w:t>He had sold the fact that the key could open it.</w:t>
      </w:r>
    </w:p>
    <w:p>
      <w:r>
        <w:t>And he had sold the hour in which he intended to come.</w:t>
      </w:r>
    </w:p>
    <w:p>
      <w:r>
        <w:t>His knees weakened.</w:t>
      </w:r>
    </w:p>
    <w:p>
      <w:r>
        <w:t>“I gave them a way to find us,” he said.</w:t>
      </w:r>
    </w:p>
    <w:p>
      <w:r>
        <w:t>Thessaly’s silence was worse than accusation.</w:t>
      </w:r>
    </w:p>
    <w:p>
      <w:r>
        <w:t>The Psalter’s strings tightened further. One snapped.</w:t>
      </w:r>
    </w:p>
    <w:p>
      <w:r>
        <w:t>The sound was soundless, yet a line of blood opened across Aldous’s palm where the key had rested. He looked down. The wound was shallow. The blood did not fall. It lifted in narrow threads and drew itself across the stone cradle.</w:t>
      </w:r>
    </w:p>
    <w:p>
      <w:r>
        <w:t>The cut letters filled.</w:t>
      </w:r>
    </w:p>
    <w:p>
      <w:r>
        <w:t>THE HAND THAT HIDES THE TRUTH SHALL PAY IN TRUTH.</w:t>
      </w:r>
    </w:p>
    <w:p>
      <w:r>
        <w:t>Aldous felt something enter the wound.</w:t>
      </w:r>
    </w:p>
    <w:p>
      <w:r>
        <w:t>It did not hurt. Pain would have been a mercy. This was comprehension, cold and total. Every secret he had traded gathered inside him—not as memories, but as doors. He sensed them opening one after another, each revealing another darkness, another waiting silence.</w:t>
      </w:r>
    </w:p>
    <w:p>
      <w:r>
        <w:t>The Psalter asked nothing aloud.</w:t>
      </w:r>
    </w:p>
    <w:p>
      <w:r>
        <w:t>It had already heard the answer.</w:t>
      </w:r>
    </w:p>
    <w:p>
      <w:r>
        <w:t>From beyond the sealed door came a faint metallic knock.</w:t>
      </w:r>
    </w:p>
    <w:p>
      <w:r>
        <w:t>Thessaly turned.</w:t>
      </w:r>
    </w:p>
    <w:p>
      <w:r>
        <w:t>Another knock followed.</w:t>
      </w:r>
    </w:p>
    <w:p>
      <w:r>
        <w:t>Then another.</w:t>
      </w:r>
    </w:p>
    <w:p>
      <w:r>
        <w:t>Not one hand. Many.</w:t>
      </w:r>
    </w:p>
    <w:p>
      <w:r>
        <w:t>Aldous pressed his bleeding palm against the Psalter’s frame.</w:t>
      </w:r>
    </w:p>
    <w:p>
      <w:r>
        <w:t>The instrument accepted him.</w:t>
      </w:r>
    </w:p>
    <w:p>
      <w:r>
        <w:t>The chamber vanished.</w:t>
      </w:r>
    </w:p>
    <w:p>
      <w:r>
        <w:t>For one impossible instant he stood beneath the sky over Crookvale, beneath the hard heights of The High Spires, while the garrison of 1004 watched from walls that had been rebuilt around old deaths. Then he stood at the quarantine line of Hollowreach in the Gloaming Reach, where the settlement founded in 56 AS waited behind its barriers, closed upon whatever it had become.</w:t>
      </w:r>
    </w:p>
    <w:p>
      <w:r>
        <w:t>Between those places, beneath the ash-coloured world, a door opened.</w:t>
      </w:r>
    </w:p>
    <w:p>
      <w:r>
        <w:t>On the other side stood the Iron-Ring Cartel.</w:t>
      </w:r>
    </w:p>
    <w:p>
      <w:r>
        <w:t>And behind them, wearing no face at all, stood the voice that had told Aldous he was late.</w:t>
      </w:r>
    </w:p>
    <w:p>
      <w:pPr>
        <w:pStyle w:val="Heading2"/>
      </w:pPr>
      <w:r>
        <w:t>Chapter 10</w:t>
      </w:r>
    </w:p>
    <w:p>
      <w:r>
        <w:t>The bell beneath Stormmarch rang without a hand upon it.</w:t>
      </w:r>
    </w:p>
    <w:p>
      <w:r>
        <w:t>Gareth Ironmere stopped beneath the archway and listened as the sound travelled through the quarantine walls. It was not a clean peal. Each note came bruised, as though struck from beneath the earth, and the stone beneath his boots gave a faint answering tremor.</w:t>
      </w:r>
    </w:p>
    <w:p>
      <w:r>
        <w:t>Beyond the gatehouse, the stronghold slept behind ash-streaked battlements. Stormmarch had been founded in 71 AS, when the world was still young enough to mistake walls for salvation. The years had blackened its towers, but had not softened them. Nine thousand two hundred and sixty-three soldiers remained garrisoned within its bounds, though no one called them an army now. They were a sealed thing, strength held under quarantine, and Stormmarch itself stood outside the realm’s core holdings like a clenched fist no sovereign dared open.</w:t>
      </w:r>
    </w:p>
    <w:p>
      <w:r>
        <w:t>The bell rang again.</w:t>
      </w:r>
    </w:p>
    <w:p>
      <w:r>
        <w:t>Gareth raised his gloved hand. The escort behind him halted.</w:t>
      </w:r>
    </w:p>
    <w:p>
      <w:r>
        <w:t>No one spoke. In Stormmarch, silence had the obedience of fear.</w:t>
      </w:r>
    </w:p>
    <w:p>
      <w:r>
        <w:t>He turned toward the stair descending into the old cisterns. A strip of red cloth had been tied around the iron latch. It had not been there when he passed an hour before. Gareth knew because he had touched the latch then, and the cold had bitten through his glove.</w:t>
      </w:r>
    </w:p>
    <w:p>
      <w:r>
        <w:t>His fingers hovered over the cloth.</w:t>
      </w:r>
    </w:p>
    <w:p>
      <w:r>
        <w:t>The blood-rites waited beneath his ribs like a second heartbeat.</w:t>
      </w:r>
    </w:p>
    <w:p>
      <w:r>
        <w:t>Proscribed, the law called them. The word had been carved into decrees, muttered from pulpits, hammered into the mouths of executioners. Gareth had learned long ago that prohibition did not make a thing wicked. It merely made it valuable to those who understood what it could purchase.</w:t>
      </w:r>
    </w:p>
    <w:p>
      <w:r>
        <w:t>He untied the cloth.</w:t>
      </w:r>
    </w:p>
    <w:p>
      <w:r>
        <w:t>A woman’s voice spoke from the stairwell.</w:t>
      </w:r>
    </w:p>
    <w:p>
      <w:r>
        <w:t>“Major Executioner.”</w:t>
      </w:r>
    </w:p>
    <w:p>
      <w:r>
        <w:t>The title came from the dark below. Gareth descended without answering.</w:t>
      </w:r>
    </w:p>
    <w:p>
      <w:r>
        <w:t>The air changed as he went. Above, Stormmarch tasted of ash, iron, and the sour breath of too many confined bodies. Beneath the stronghold, the air was wet and mineral-rich. Water moved somewhere beyond the walls. He could hear it pressing patiently against the stone.</w:t>
      </w:r>
    </w:p>
    <w:p>
      <w:r>
        <w:t>The woman stood at the foot of the stair with a lantern hooded in blue glass. Gareth could see little of her beyond the shape of her coat and the pale oval of her face. No badge marked her allegiance. That was often badge enough.</w:t>
      </w:r>
    </w:p>
    <w:p>
      <w:r>
        <w:t>“What rang the bell?” he asked.</w:t>
      </w:r>
    </w:p>
    <w:p>
      <w:r>
        <w:t>“The dead.”</w:t>
      </w:r>
    </w:p>
    <w:p>
      <w:r>
        <w:t>“Which dead?”</w:t>
      </w:r>
    </w:p>
    <w:p>
      <w:r>
        <w:t>“The ones who were never buried.”</w:t>
      </w:r>
    </w:p>
    <w:p>
      <w:r>
        <w:t>Gareth looked past her, into the corridor. The floor bore old iron rings set at intervals along the wall. Some were empty. Others held chains sunk into rust.</w:t>
      </w:r>
    </w:p>
    <w:p>
      <w:r>
        <w:t>He had seen the archive concerning this place. He had read the account by candlelight while ash hissed against the windows. The Winter Reckoning began in 270 AS. The Winter Reckoning waged at Stormmarch in 276 AS. The phrases had been written by hands that had never crossed the Ash Wastes, their ink untroubled by wind or hunger.</w:t>
      </w:r>
    </w:p>
    <w:p>
      <w:r>
        <w:t>The record stated that the conflict ended in 283 AS, leaving 27,987 casualties. It named the Iron-Ring Cartel victor. It described a betrayal at the eleventh hour.</w:t>
      </w:r>
    </w:p>
    <w:p>
      <w:r>
        <w:t>The record did not say how the wells had tasted afterward.</w:t>
      </w:r>
    </w:p>
    <w:p>
      <w:r>
        <w:t>Gareth had found that truth in a fragment sealed beneath a dead magistrate’s floor: the victors poisoned the wells of their own allies. Not an enemy’s wells. Their own. The dead buried in Stormmarch’s lower chambers had not been soldiers alone. They had been witnesses, carriers, men and women whose bodies had been left where the water could not reach them.</w:t>
      </w:r>
    </w:p>
    <w:p>
      <w:r>
        <w:t>Or where the water could.</w:t>
      </w:r>
    </w:p>
    <w:p>
      <w:r>
        <w:t>The woman lifted the lantern. “You know why you were summoned.”</w:t>
      </w:r>
    </w:p>
    <w:p>
      <w:r>
        <w:t>“I was summoned to investigate a disturbance.”</w:t>
      </w:r>
    </w:p>
    <w:p>
      <w:r>
        <w:t>“You were summoned because the disturbance answered to your name.”</w:t>
      </w:r>
    </w:p>
    <w:p>
      <w:r>
        <w:t>Gareth felt the hidden pulse beneath his sternum strengthen.</w:t>
      </w:r>
    </w:p>
    <w:p>
      <w:r>
        <w:t>He stepped nearer the wall. A dark stain marked the mortar at shoulder height. It had dried into a shape like a branching hand. He touched it with one finger.</w:t>
      </w:r>
    </w:p>
    <w:p>
      <w:r>
        <w:t>The stain was warm.</w:t>
      </w:r>
    </w:p>
    <w:p>
      <w:r>
        <w:t>The woman watched him. “Do not.”</w:t>
      </w:r>
    </w:p>
    <w:p>
      <w:r>
        <w:t>He withdrew his hand.</w:t>
      </w:r>
    </w:p>
    <w:p>
      <w:r>
        <w:t>There were moments when the discipline of his office became a chain, and moments when it became a blade. Gareth had survived by knowing the difference. His discipline was the public shape of him: measured speech, exact movements, judgment without tremor. Beneath it lived the other thing, the forbidden devotion that had no altar but flesh and no scripture but pain.</w:t>
      </w:r>
    </w:p>
    <w:p>
      <w:r>
        <w:t>He had been born in 300 AS. This fact appeared in the ledgers, but the ledgers did not mention the dreams that had followed him from childhood—the red thread beneath every door, the sound of water running backward, the faceless congregation kneeling in a room that did not exist. They did not record how, in secret, he had learned to draw signs in blood and ask the dark to remember.</w:t>
      </w:r>
    </w:p>
    <w:p>
      <w:r>
        <w:t>The woman said, “The mark has appeared on three doors.”</w:t>
      </w:r>
    </w:p>
    <w:p>
      <w:r>
        <w:t>“Show me.”</w:t>
      </w:r>
    </w:p>
    <w:p>
      <w:r>
        <w:t>She turned.</w:t>
      </w:r>
    </w:p>
    <w:p>
      <w:r>
        <w:t>The corridor narrowed beyond her. Its walls were slick with condensation. Gareth walked beneath old drainage channels and broken hooks. The lantern’s blue light moved over stones stained black by age. At the first door, the mark had been painted across the wood in a single dragging stroke. At the second, it had been scratched into the iron. At the third, the door stood open.</w:t>
      </w:r>
    </w:p>
    <w:p>
      <w:r>
        <w:t>Behind it was a cell.</w:t>
      </w:r>
    </w:p>
    <w:p>
      <w:r>
        <w:t>A man sat inside with his back to the wall. His wrists were bound before him. Ash had been rubbed into his hair. He lifted his head as Gareth entered.</w:t>
      </w:r>
    </w:p>
    <w:p>
      <w:r>
        <w:t>The prisoner smiled.</w:t>
      </w:r>
    </w:p>
    <w:p>
      <w:r>
        <w:t>Gareth knew that smile. He had seen it on the condemned when they understood that death was not the worst authority in the room.</w:t>
      </w:r>
    </w:p>
    <w:p>
      <w:r>
        <w:t>“You are late,” the man said.</w:t>
      </w:r>
    </w:p>
    <w:p>
      <w:r>
        <w:t>“I was not expected.”</w:t>
      </w:r>
    </w:p>
    <w:p>
      <w:r>
        <w:t>“You were expected before you were born.”</w:t>
      </w:r>
    </w:p>
    <w:p>
      <w:r>
        <w:t>The woman with the lantern inhaled sharply.</w:t>
      </w:r>
    </w:p>
    <w:p>
      <w:r>
        <w:t>Gareth entered the cell. “Who sent you?”</w:t>
      </w:r>
    </w:p>
    <w:p>
      <w:r>
        <w:t>The prisoner looked toward the ceiling. “Stormmarch.”</w:t>
      </w:r>
    </w:p>
    <w:p>
      <w:r>
        <w:t>“Stormmarch is stone.”</w:t>
      </w:r>
    </w:p>
    <w:p>
      <w:r>
        <w:t>“Stone remembers better than men.”</w:t>
      </w:r>
    </w:p>
    <w:p>
      <w:r>
        <w:t>Gareth crouched before him. The man’s hands were filthy, but not with ash. A thin red line ran from the base of his thumb to the inside of his wrist. The cut was fresh.</w:t>
      </w:r>
    </w:p>
    <w:p>
      <w:r>
        <w:t>Gareth studied it.</w:t>
      </w:r>
    </w:p>
    <w:p>
      <w:r>
        <w:t>The blood had not fallen. It had crawled.</w:t>
      </w:r>
    </w:p>
    <w:p>
      <w:r>
        <w:t>He could feel the pattern’s pull. It was a simple invitation, almost childish in its construction: life offered, name withheld. A novice’s work, unless the novice had been taught by something patient.</w:t>
      </w:r>
    </w:p>
    <w:p>
      <w:r>
        <w:t>“Where did you learn this?” Gareth asked.</w:t>
      </w:r>
    </w:p>
    <w:p>
      <w:r>
        <w:t>The prisoner’s eyes settled on him. “You taught me.”</w:t>
      </w:r>
    </w:p>
    <w:p>
      <w:r>
        <w:t>“No.”</w:t>
      </w:r>
    </w:p>
    <w:p>
      <w:r>
        <w:t>“You taught yourself.”</w:t>
      </w:r>
    </w:p>
    <w:p>
      <w:r>
        <w:t>The blue lantern guttered. For one instant the cell walls seemed farther apart. Gareth smelled snow, though Stormmarch had no snow upon its parapets. He smelled old wells, winter iron, and the bitter sweetness of water gone bad.</w:t>
      </w:r>
    </w:p>
    <w:p>
      <w:r>
        <w:t>The Winter Reckoning had begun in 270 AS, but its first wound had been cut long before men admitted they were bleeding. Gareth had never believed wars began when proclamations named them. Wars began in private rooms, with a hand upon a seal and a cup passed to the wrong mouth.</w:t>
      </w:r>
    </w:p>
    <w:p>
      <w:r>
        <w:t>The prisoner laughed softly. “Do you remember the wells?”</w:t>
      </w:r>
    </w:p>
    <w:p>
      <w:r>
        <w:t>“I was not there.”</w:t>
      </w:r>
    </w:p>
    <w:p>
      <w:r>
        <w:t>“You were born after the first killing.”</w:t>
      </w:r>
    </w:p>
    <w:p>
      <w:r>
        <w:t>“Words are not evidence.”</w:t>
      </w:r>
    </w:p>
    <w:p>
      <w:r>
        <w:t>“Blood is.”</w:t>
      </w:r>
    </w:p>
    <w:p>
      <w:r>
        <w:t>The man pressed his thumb against the cut on his wrist. A bead gathered, round and bright.</w:t>
      </w:r>
    </w:p>
    <w:p>
      <w:r>
        <w:t>Gareth’s own hand moved before he could stop it.</w:t>
      </w:r>
    </w:p>
    <w:p>
      <w:r>
        <w:t>The woman seized his arm. “Major.”</w:t>
      </w:r>
    </w:p>
    <w:p>
      <w:r>
        <w:t>Her fingers were cold through the glove.</w:t>
      </w:r>
    </w:p>
    <w:p>
      <w:r>
        <w:t>Gareth turned his head. “Release me.”</w:t>
      </w:r>
    </w:p>
    <w:p>
      <w:r>
        <w:t>“You know what he is asking.”</w:t>
      </w:r>
    </w:p>
    <w:p>
      <w:r>
        <w:t>“I know what he is doing.”</w:t>
      </w:r>
    </w:p>
    <w:p>
      <w:r>
        <w:t>“And you know what answering will cost.”</w:t>
      </w:r>
    </w:p>
    <w:p>
      <w:r>
        <w:t>He looked back at the prisoner. The man’s smile had disappeared. Beneath the ash, his face seemed emptied of everything human except expectation.</w:t>
      </w:r>
    </w:p>
    <w:p>
      <w:r>
        <w:t>Gareth had executed men for less than this. He had stood before the condemned with the formal calm required of his office and watched their last certainty collapse. He had believed, or taught himself to believe, that an execution was a boundary. One side contained the crime. The other contained consequence.</w:t>
      </w:r>
    </w:p>
    <w:p>
      <w:r>
        <w:t>But the blood-rites had never recognized boundaries.</w:t>
      </w:r>
    </w:p>
    <w:p>
      <w:r>
        <w:t>In the darkness beyond the cell, water struck stone.</w:t>
      </w:r>
    </w:p>
    <w:p>
      <w:r>
        <w:t>Once.</w:t>
      </w:r>
    </w:p>
    <w:p>
      <w:r>
        <w:t>Twice.</w:t>
      </w:r>
    </w:p>
    <w:p>
      <w:r>
        <w:t>A third time.</w:t>
      </w:r>
    </w:p>
    <w:p>
      <w:r>
        <w:t>The sound became a rhythm.</w:t>
      </w:r>
    </w:p>
    <w:p>
      <w:r>
        <w:t>Gareth closed his eyes. Beneath his ribs, the second heartbeat answered.</w:t>
      </w:r>
    </w:p>
    <w:p>
      <w:r>
        <w:t>“Tell me,” he said.</w:t>
      </w:r>
    </w:p>
    <w:p>
      <w:r>
        <w:t>The woman’s grip tightened. “No.”</w:t>
      </w:r>
    </w:p>
    <w:p>
      <w:r>
        <w:t>The prisoner bowed his head as if before a throne.</w:t>
      </w:r>
    </w:p>
    <w:p>
      <w:r>
        <w:t>“Tell me what?” Gareth asked.</w:t>
      </w:r>
    </w:p>
    <w:p>
      <w:r>
        <w:t>“Who poisoned the first well.”</w:t>
      </w:r>
    </w:p>
    <w:p>
      <w:r>
        <w:t>The question entered him like a hook.</w:t>
      </w:r>
    </w:p>
    <w:p>
      <w:r>
        <w:t>He saw the archive again: the Iron-Ring Cartel named victor, the betrayal recorded at the eleventh hour, the neat language of the surviving witnesses. He saw the concealed truth beneath it, the wells of their own allies fouled by the victors’ hands. He saw bodies carried from the water and laid beneath Stormmarch because there had been nowhere else to put them.</w:t>
      </w:r>
    </w:p>
    <w:p>
      <w:r>
        <w:t>Yet the image was wrong.</w:t>
      </w:r>
    </w:p>
    <w:p>
      <w:r>
        <w:t>Not the wells. Not the poison.</w:t>
      </w:r>
    </w:p>
    <w:p>
      <w:r>
        <w:t>The dead had been arranged.</w:t>
      </w:r>
    </w:p>
    <w:p>
      <w:r>
        <w:t>Gareth opened his eyes.</w:t>
      </w:r>
    </w:p>
    <w:p>
      <w:r>
        <w:t>“What do you see?” the woman whispered.</w:t>
      </w:r>
    </w:p>
    <w:p>
      <w:r>
        <w:t>The prisoner had begun to tremble. Blood slipped from his wrist and hung in the air between his hands.</w:t>
      </w:r>
    </w:p>
    <w:p>
      <w:r>
        <w:t>Gareth reached for it.</w:t>
      </w:r>
    </w:p>
    <w:p>
      <w:r>
        <w:t>The blue lantern went dark.</w:t>
      </w:r>
    </w:p>
    <w:p>
      <w:r>
        <w:t>Something moved in the corridor.</w:t>
      </w:r>
    </w:p>
    <w:p>
      <w:r>
        <w:t>Not footsteps. Not breath.</w:t>
      </w:r>
    </w:p>
    <w:p>
      <w:r>
        <w:t>A dragging sound, slow and wet, approaching the cell from the sealed end of the passage.</w:t>
      </w:r>
    </w:p>
    <w:p>
      <w:r>
        <w:t>The woman drew a blade. Gareth heard the whisper of steel leave its sheath. The prisoner bent forward, chains straining, while the suspended bead of blood widened into a trembling red sphere.</w:t>
      </w:r>
    </w:p>
    <w:p>
      <w:r>
        <w:t>Gareth placed his bare fingertip against it.</w:t>
      </w:r>
    </w:p>
    <w:p>
      <w:r>
        <w:t>Pain opened through him.</w:t>
      </w:r>
    </w:p>
    <w:p>
      <w:r>
        <w:t>The cell vanished.</w:t>
      </w:r>
    </w:p>
    <w:p>
      <w:r>
        <w:t>He stood beneath a white sky while ash fell upward. Before him stretched the walls of Gloammarch, founded in 321 AS and contested ever since, its garrison of 2,148 men holding the place against a dispute that had never learned how to die. He saw its gates thrown open. He saw no soldiers upon them.</w:t>
      </w:r>
    </w:p>
    <w:p>
      <w:r>
        <w:t>Then the vision turned.</w:t>
      </w:r>
    </w:p>
    <w:p>
      <w:r>
        <w:t>Stormmarch rose behind him, older and darker, its garrison of 9,263 sealed within the quarantine. Far below, in the drowned chambers, hundreds of mouths opened beneath the water.</w:t>
      </w:r>
    </w:p>
    <w:p>
      <w:r>
        <w:t>All of them spoke with Gareth’s voice.</w:t>
      </w:r>
    </w:p>
    <w:p>
      <w:r>
        <w:t>The prisoner screamed.</w:t>
      </w:r>
    </w:p>
    <w:p>
      <w:r>
        <w:t>Gareth tore his hand away. The blood struck the floor and burned there without flame.</w:t>
      </w:r>
    </w:p>
    <w:p>
      <w:r>
        <w:t>The woman raised her blade toward the corridor. “What is coming?”</w:t>
      </w:r>
    </w:p>
    <w:p>
      <w:r>
        <w:t>Gareth could not answer. His lungs had forgotten the use of air.</w:t>
      </w:r>
    </w:p>
    <w:p>
      <w:r>
        <w:t>From the darkness, a voice spoke in the tone of a bell heard beneath the earth.</w:t>
      </w:r>
    </w:p>
    <w:p>
      <w:r>
        <w:t>“Major Executioner.”</w:t>
      </w:r>
    </w:p>
    <w:p>
      <w:r>
        <w:t>The title came closer.</w:t>
      </w:r>
    </w:p>
    <w:p>
      <w:r>
        <w:t>The prisoner began to laugh again.</w:t>
      </w:r>
    </w:p>
    <w:p>
      <w:r>
        <w:t>Gareth stood, drawing the ceremonial blade from his belt. Its edge was narrow, polished, and utterly innocent of the work it had done.</w:t>
      </w:r>
    </w:p>
    <w:p>
      <w:r>
        <w:t>His grip steadied.</w:t>
      </w:r>
    </w:p>
    <w:p>
      <w:r>
        <w:t>The voice said, “Open the well.”</w:t>
      </w:r>
    </w:p>
    <w:p>
      <w:r>
        <w:t>And behind the third door, something knocked from the other side.</w:t>
      </w:r>
    </w:p>
    <w:p>
      <w:r>
        <w:t>The knock came again.</w:t>
      </w:r>
    </w:p>
    <w:p>
      <w:r>
        <w:t>Not against the wood this time, but beneath it. The flagstones trembled beneath Gareth’s boots. Dust sifted from the mortar in a pale veil, settling over the prisoner’s hair and shoulders. The woman’s blade did not waver, though her breathing had changed. Gareth heard the small, involuntary catch before each breath, the body confessing what the mouth would not.</w:t>
      </w:r>
    </w:p>
    <w:p>
      <w:r>
        <w:t>“Open the well,” the voice said.</w:t>
      </w:r>
    </w:p>
    <w:p>
      <w:r>
        <w:t>Gareth kept his eyes on the third door.</w:t>
      </w:r>
    </w:p>
    <w:p>
      <w:r>
        <w:t>The corridor had been carved below Marrowwell Abbey before the abbey had acquired its name, or so the records claimed. Records were obedient things. They bent around whatever hand held the seal. Stone was less forgiving. Stone remembered pressure. Stone remembered blood.</w:t>
      </w:r>
    </w:p>
    <w:p>
      <w:r>
        <w:t>He had found the old passage beneath a collapsed stair during his first winter of command. Since 322 AS, Gareth Ironmere had commanded Marrowwell Abbey, and the title had come to him with ledgers, keys, a garrison that feared his silence, and a foundation that muttered in the hours before dawn. He had given orders in the upper halls. He had condemned men beneath the bell tower. He had slept in a chamber whose walls were thick enough to keep out screams.</w:t>
      </w:r>
    </w:p>
    <w:p>
      <w:r>
        <w:t>Yet he had never opened the well.</w:t>
      </w:r>
    </w:p>
    <w:p>
      <w:r>
        <w:t>The prisoner pressed his forehead to the floor. His laughter had gone thin and bright, like a knife being sharpened.</w:t>
      </w:r>
    </w:p>
    <w:p>
      <w:r>
        <w:t>“The water wants a mouth,” he whispered.</w:t>
      </w:r>
    </w:p>
    <w:p>
      <w:r>
        <w:t>The woman glanced at Gareth. “You know what that is.”</w:t>
      </w:r>
    </w:p>
    <w:p>
      <w:r>
        <w:t>“No.”</w:t>
      </w:r>
    </w:p>
    <w:p>
      <w:r>
        <w:t>“You looked at it as if you did.”</w:t>
      </w:r>
    </w:p>
    <w:p>
      <w:r>
        <w:t>“I look at everything that way.”</w:t>
      </w:r>
    </w:p>
    <w:p>
      <w:r>
        <w:t>The voice behind the door gave a low, pleased resonance. It was not laughter. It was the sound of stone accepting rain.</w:t>
      </w:r>
    </w:p>
    <w:p>
      <w:r>
        <w:t>Gareth shifted his grip on the ceremonial blade. The edge was made for display, for the slow public certainty of execution. It had no weight for combat. He had used it anyway. There were men who believed a blade became sacred through the blood it took. Gareth knew better. Sacredness was merely the name fear gave to repetition.</w:t>
      </w:r>
    </w:p>
    <w:p>
      <w:r>
        <w:t>His thumb found the groove cut into the hilt.</w:t>
      </w:r>
    </w:p>
    <w:p>
      <w:r>
        <w:t>The blood beneath his fingernail had dried black.</w:t>
      </w:r>
    </w:p>
    <w:p>
      <w:r>
        <w:t>He had drawn the mark there in secret, in the hours when the abbey’s lamps guttered low and the prayers above became indistinct. A proscribed sign. A shape whose lines were not meant to meet. He had copied it from a fragment of skin taken from a condemned man who had died speaking in three voices. Gareth had told himself it was study. Then necessity. Then devotion.</w:t>
      </w:r>
    </w:p>
    <w:p>
      <w:r>
        <w:t>The mark warmed beneath his thumb.</w:t>
      </w:r>
    </w:p>
    <w:p>
      <w:r>
        <w:t>The prisoner lifted his face. His eyes were wet, but no tears had fallen. “It knows you.”</w:t>
      </w:r>
    </w:p>
    <w:p>
      <w:r>
        <w:t>“It knows the office.”</w:t>
      </w:r>
    </w:p>
    <w:p>
      <w:r>
        <w:t>“It said Major Executioner.”</w:t>
      </w:r>
    </w:p>
    <w:p>
      <w:r>
        <w:t>“It has heard the title.”</w:t>
      </w:r>
    </w:p>
    <w:p>
      <w:r>
        <w:t>“It heard your blood.”</w:t>
      </w:r>
    </w:p>
    <w:p>
      <w:r>
        <w:t>The woman moved closer to the door, blade angled toward the seam. “If it knows blood, why does it need the well opened?”</w:t>
      </w:r>
    </w:p>
    <w:p>
      <w:r>
        <w:t>Gareth looked at her hands. No tremor. Her knuckles were pale from the force of her grip. She had not asked what waited below. She had asked what it wanted. That distinction mattered.</w:t>
      </w:r>
    </w:p>
    <w:p>
      <w:r>
        <w:t>“Because the well is closed,” he said.</w:t>
      </w:r>
    </w:p>
    <w:p>
      <w:r>
        <w:t>“Then leave it closed.”</w:t>
      </w:r>
    </w:p>
    <w:p>
      <w:r>
        <w:t>The prisoner laughed once, sharply. “It will open itself.”</w:t>
      </w:r>
    </w:p>
    <w:p>
      <w:r>
        <w:t>The knock came again.</w:t>
      </w:r>
    </w:p>
    <w:p>
      <w:r>
        <w:t>This time the door bulged inward.</w:t>
      </w:r>
    </w:p>
    <w:p>
      <w:r>
        <w:t>The woman cursed under her breath and stepped back. Gareth did not. The wood had been blackened by age, its surface webbed with cracks that ran toward the iron lock. In the center, where the pressure had struck, a dark dampness spread outward. The boards drank it greedily.</w:t>
      </w:r>
    </w:p>
    <w:p>
      <w:r>
        <w:t>Not water.</w:t>
      </w:r>
    </w:p>
    <w:p>
      <w:r>
        <w:t>Gareth smelled rust, old meat, and the sweet mineral scent that rose from a wound before it began to heal.</w:t>
      </w:r>
    </w:p>
    <w:p>
      <w:r>
        <w:t>He had smelled that scent in the blood-rites.</w:t>
      </w:r>
    </w:p>
    <w:p>
      <w:r>
        <w:t>The woman saw his expression. “What is it?”</w:t>
      </w:r>
    </w:p>
    <w:p>
      <w:r>
        <w:t>“Stand aside.”</w:t>
      </w:r>
    </w:p>
    <w:p>
      <w:r>
        <w:t>“Why?”</w:t>
      </w:r>
    </w:p>
    <w:p>
      <w:r>
        <w:t>“Because I said so.”</w:t>
      </w:r>
    </w:p>
    <w:p>
      <w:r>
        <w:t>“You command the abbey, not me.”</w:t>
      </w:r>
    </w:p>
    <w:p>
      <w:r>
        <w:t>The words entered him like a hook.</w:t>
      </w:r>
    </w:p>
    <w:p>
      <w:r>
        <w:t>No one spoke to him in that tone beneath Marrowwell Abbey. Above, there were courtiers who disguised defiance as counsel, priests who placed their authority in the mouths of dead scriptures, soldiers who obeyed because the alternative was a public blade. Here there was only the woman, the prisoner, the door, and the buried voice. The old reflex rose in him: punish first, understand later.</w:t>
      </w:r>
    </w:p>
    <w:p>
      <w:r>
        <w:t>His ceremonial blade lifted a finger’s breadth.</w:t>
      </w:r>
    </w:p>
    <w:p>
      <w:r>
        <w:t>Then the mark beneath his nail pulsed.</w:t>
      </w:r>
    </w:p>
    <w:p>
      <w:r>
        <w:t>The door opened.</w:t>
      </w:r>
    </w:p>
    <w:p>
      <w:r>
        <w:t>No hinges moved. The wood drew inward as if the darkness behind it had taken hold and inhaled. The iron lock remained fixed to the frame, its teeth still buried in the hasp. A narrow blackness appeared, then widened. Cold rolled out, carrying the stink of water that had never seen the sky.</w:t>
      </w:r>
    </w:p>
    <w:p>
      <w:r>
        <w:t>Beyond the threshold lay a stair descending into absolute dark.</w:t>
      </w:r>
    </w:p>
    <w:p>
      <w:r>
        <w:t>The voice spoke from below.</w:t>
      </w:r>
    </w:p>
    <w:p>
      <w:r>
        <w:t>“Major Executioner.”</w:t>
      </w:r>
    </w:p>
    <w:p>
      <w:r>
        <w:t>The title no longer sounded like a summons. It sounded like a verdict.</w:t>
      </w:r>
    </w:p>
    <w:p>
      <w:r>
        <w:t>The prisoner crawled toward the opening. Gareth caught him by the back of his garment and hauled him away. The cloth tore. Beneath it, the prisoner’s skin was marked with thin red lines, not cuts but seams, as if something had been stitched into him and was testing the work.</w:t>
      </w:r>
    </w:p>
    <w:p>
      <w:r>
        <w:t>The prisoner twisted with sudden strength.</w:t>
      </w:r>
    </w:p>
    <w:p>
      <w:r>
        <w:t>“Let me go.”</w:t>
      </w:r>
    </w:p>
    <w:p>
      <w:r>
        <w:t>Gareth drove his knee into the man’s spine. Bone struck stone. The prisoner’s hands clawed at the floor.</w:t>
      </w:r>
    </w:p>
    <w:p>
      <w:r>
        <w:t>“Who put you here?” Gareth asked.</w:t>
      </w:r>
    </w:p>
    <w:p>
      <w:r>
        <w:t>The man’s mouth opened.</w:t>
      </w:r>
    </w:p>
    <w:p>
      <w:r>
        <w:t>For a moment, the voice that came out was Gareth’s own.</w:t>
      </w:r>
    </w:p>
    <w:p>
      <w:r>
        <w:t>“Who put you here?”</w:t>
      </w:r>
    </w:p>
    <w:p>
      <w:r>
        <w:t>The woman made a sound low in her throat.</w:t>
      </w:r>
    </w:p>
    <w:p>
      <w:r>
        <w:t>Gareth struck the prisoner across the jaw. The echo went down the stair.</w:t>
      </w:r>
    </w:p>
    <w:p>
      <w:r>
        <w:t>The man grinned through blood. “You did.”</w:t>
      </w:r>
    </w:p>
    <w:p>
      <w:r>
        <w:t>“I have never seen you before.”</w:t>
      </w:r>
    </w:p>
    <w:p>
      <w:r>
        <w:t>“You have never seen yourself.”</w:t>
      </w:r>
    </w:p>
    <w:p>
      <w:r>
        <w:t>“Enough.”</w:t>
      </w:r>
    </w:p>
    <w:p>
      <w:r>
        <w:t>“Not yet.”</w:t>
      </w:r>
    </w:p>
    <w:p>
      <w:r>
        <w:t>Something moved below.</w:t>
      </w:r>
    </w:p>
    <w:p>
      <w:r>
        <w:t>Gareth felt it before he heard it: a pressure against the soles of his feet, a slow rising force that seemed to draw the marrow upward through his bones. The air in the corridor tightened. The lamps along the walls bowed toward the opening, their flames narrowing to blue needles.</w:t>
      </w:r>
    </w:p>
    <w:p>
      <w:r>
        <w:t>The woman seized the prisoner by the collar. “What is below?”</w:t>
      </w:r>
    </w:p>
    <w:p>
      <w:r>
        <w:t>The prisoner stared at her with pity.</w:t>
      </w:r>
    </w:p>
    <w:p>
      <w:r>
        <w:t>“The first mouth.”</w:t>
      </w:r>
    </w:p>
    <w:p>
      <w:r>
        <w:t>A drop of blood fell from his lip. It struck the floor and began to crawl toward the stair.</w:t>
      </w:r>
    </w:p>
    <w:p>
      <w:r>
        <w:t>Gareth watched it go.</w:t>
      </w:r>
    </w:p>
    <w:p>
      <w:r>
        <w:t>The drop did not roll along the slope. It moved against it.</w:t>
      </w:r>
    </w:p>
    <w:p>
      <w:r>
        <w:t>His hidden practice had taught him that blood possessed a memory of direction. It sought the heart, the wound, the hand that had spilled it. But this was not seeking anything human. It drew itself into a narrow thread and slipped over the threshold.</w:t>
      </w:r>
    </w:p>
    <w:p>
      <w:r>
        <w:t>The darkness drank.</w:t>
      </w:r>
    </w:p>
    <w:p>
      <w:r>
        <w:t>The mark beneath Gareth’s nail burned so fiercely that his finger went numb.</w:t>
      </w:r>
    </w:p>
    <w:p>
      <w:r>
        <w:t>He remembered the chamber where he had first traced the sign. The basin of salt. The single wick. The forbidden words spoken without sound. He remembered how the blood had gathered in the shallow dish, how it had trembled when he touched the surface, how something unseen had leaned close enough to breathe against his wrist.</w:t>
      </w:r>
    </w:p>
    <w:p>
      <w:r>
        <w:t>He had believed the rite answered him.</w:t>
      </w:r>
    </w:p>
    <w:p>
      <w:r>
        <w:t>Now he understood that it had merely learned his shape.</w:t>
      </w:r>
    </w:p>
    <w:p>
      <w:r>
        <w:t>The woman’s blade came up beside his throat. “You knew this was here.”</w:t>
      </w:r>
    </w:p>
    <w:p>
      <w:r>
        <w:t>“I knew a sealed chamber was here.”</w:t>
      </w:r>
    </w:p>
    <w:p>
      <w:r>
        <w:t>“You knew the rites.”</w:t>
      </w:r>
    </w:p>
    <w:p>
      <w:r>
        <w:t>“I know many things.”</w:t>
      </w:r>
    </w:p>
    <w:p>
      <w:r>
        <w:t>“Did you open it?”</w:t>
      </w:r>
    </w:p>
    <w:p>
      <w:r>
        <w:t>Gareth turned his head enough to meet her gaze. “Not yet.”</w:t>
      </w:r>
    </w:p>
    <w:p>
      <w:r>
        <w:t>The lie tasted of ash.</w:t>
      </w:r>
    </w:p>
    <w:p>
      <w:r>
        <w:t>The stair groaned.</w:t>
      </w:r>
    </w:p>
    <w:p>
      <w:r>
        <w:t>From below came the sound of water striking water, though there was no rain and no visible stream. Then another sound threaded through it: the scrape of many fingernails along stone.</w:t>
      </w:r>
    </w:p>
    <w:p>
      <w:r>
        <w:t>The prisoner began to sob.</w:t>
      </w:r>
    </w:p>
    <w:p>
      <w:r>
        <w:t>“Close it,” he said.</w:t>
      </w:r>
    </w:p>
    <w:p>
      <w:r>
        <w:t>The woman laughed once, without humor. “Now you want it closed?”</w:t>
      </w:r>
    </w:p>
    <w:p>
      <w:r>
        <w:t>“It has smelled him.”</w:t>
      </w:r>
    </w:p>
    <w:p>
      <w:r>
        <w:t>Gareth’s hand tightened around the ceremonial blade. The innocent edge reflected the blue lampfire. His face appeared upon it in broken slivers, never whole.</w:t>
      </w:r>
    </w:p>
    <w:p>
      <w:r>
        <w:t>The voice rose from the stair.</w:t>
      </w:r>
    </w:p>
    <w:p>
      <w:r>
        <w:t>“Blood of the keeper.”</w:t>
      </w:r>
    </w:p>
    <w:p>
      <w:r>
        <w:t>The prisoner went rigid.</w:t>
      </w:r>
    </w:p>
    <w:p>
      <w:r>
        <w:t>“Blood of the opened hand.”</w:t>
      </w:r>
    </w:p>
    <w:p>
      <w:r>
        <w:t>The woman stepped nearer to Gareth, whether for protection or position he could not tell.</w:t>
      </w:r>
    </w:p>
    <w:p>
      <w:r>
        <w:t>“Blood of the one who remembers.”</w:t>
      </w:r>
    </w:p>
    <w:p>
      <w:r>
        <w:t>A wet shape touched the darkness below the threshold.</w:t>
      </w:r>
    </w:p>
    <w:p>
      <w:r>
        <w:t>It was a hand, though the fingers were too long and the joints bent in the wrong places. It emerged slowly, feeling along the stone. The nails were pale and translucent. Between them clung strands of black water.</w:t>
      </w:r>
    </w:p>
    <w:p>
      <w:r>
        <w:t>The prisoner screamed.</w:t>
      </w:r>
    </w:p>
    <w:p>
      <w:r>
        <w:t>Gareth moved before thought could interfere. He seized the lamp from its bracket and flung it into the stair.</w:t>
      </w:r>
    </w:p>
    <w:p>
      <w:r>
        <w:t>The flame struck the hand.</w:t>
      </w:r>
    </w:p>
    <w:p>
      <w:r>
        <w:t>There was no flare. No smoke. The fire simply vanished, and the darkness recoiled with a sound like a throat being cut.</w:t>
      </w:r>
    </w:p>
    <w:p>
      <w:r>
        <w:t>For one breath, the stair became visible.</w:t>
      </w:r>
    </w:p>
    <w:p>
      <w:r>
        <w:t>Steps descended into a circular chamber where water stood motionless around a stone well. The well’s rim was crowded with figures pressed shoulder to shoulder, their faces turned upward. Some wore the rotted remnants of robes. Some wore armor. Some had no faces at all.</w:t>
      </w:r>
    </w:p>
    <w:p>
      <w:r>
        <w:t>At the center of the well, something pale rose beneath the surface.</w:t>
      </w:r>
    </w:p>
    <w:p>
      <w:r>
        <w:t>Gareth saw his own hand reaching for it.</w:t>
      </w:r>
    </w:p>
    <w:p>
      <w:r>
        <w:t>Then the dark closed.</w:t>
      </w:r>
    </w:p>
    <w:p>
      <w:r>
        <w:t>The woman seized his arm. “What did you see?”</w:t>
      </w:r>
    </w:p>
    <w:p>
      <w:r>
        <w:t>“Nothing.”</w:t>
      </w:r>
    </w:p>
    <w:p>
      <w:r>
        <w:t>“You are a poor liar.”</w:t>
      </w:r>
    </w:p>
    <w:p>
      <w:r>
        <w:t>“I am an excellent liar. You are merely frightened.”</w:t>
      </w:r>
    </w:p>
    <w:p>
      <w:r>
        <w:t>“I am not frightened.”</w:t>
      </w:r>
    </w:p>
    <w:p>
      <w:r>
        <w:t>“Then release me.”</w:t>
      </w:r>
    </w:p>
    <w:p>
      <w:r>
        <w:t>She did not.</w:t>
      </w:r>
    </w:p>
    <w:p>
      <w:r>
        <w:t>Behind them, the prisoner began to whisper words Gareth had never taught him.</w:t>
      </w:r>
    </w:p>
    <w:p>
      <w:r>
        <w:t>The syllables were part of the blood-rite.</w:t>
      </w:r>
    </w:p>
    <w:p>
      <w:r>
        <w:t>Not the invocation. The response.</w:t>
      </w:r>
    </w:p>
    <w:p>
      <w:r>
        <w:t>Gareth felt the corridor tilt. The blood beneath his nail split the skin and ran down his finger. He watched it descend, bright against the austerity of his hand.</w:t>
      </w:r>
    </w:p>
    <w:p>
      <w:r>
        <w:t>The voice below spoke again, softer now.</w:t>
      </w:r>
    </w:p>
    <w:p>
      <w:r>
        <w:t>“Open the well, Gareth Ironmere.”</w:t>
      </w:r>
    </w:p>
    <w:p>
      <w:r>
        <w:t>The woman heard the name. Her grip tightened.</w:t>
      </w:r>
    </w:p>
    <w:p>
      <w:r>
        <w:t>The prisoner bowed until his forehead touched the threshold.</w:t>
      </w:r>
    </w:p>
    <w:p>
      <w:r>
        <w:t>Gareth looked down the empty black stair and understood that the command had never been meant for the door.</w:t>
      </w:r>
    </w:p>
    <w:p>
      <w:r>
        <w:t>It was meant for him.</w:t>
      </w:r>
    </w:p>
    <w:p>
      <w:r>
        <w:t>His ceremonial blade began to tremble.</w:t>
      </w:r>
    </w:p>
    <w:p>
      <w:r>
        <w:t>Not in his hand.</w:t>
      </w:r>
    </w:p>
    <w:p>
      <w:r>
        <w:t>In the dark below.</w:t>
      </w:r>
    </w:p>
    <w:p>
      <w:r>
        <w:t>The trembling passed through the blade and into the stones.</w:t>
      </w:r>
    </w:p>
    <w:p>
      <w:r>
        <w:t>Gareth let go.</w:t>
      </w:r>
    </w:p>
    <w:p>
      <w:r>
        <w:t>The ceremonial knife struck the threshold without a sound. It stood upright, balanced in the seam between two blocks, its narrow length shivering as if some buried hand worried it from below.</w:t>
      </w:r>
    </w:p>
    <w:p>
      <w:r>
        <w:t>The woman beside him breathed through her teeth.</w:t>
      </w:r>
    </w:p>
    <w:p>
      <w:r>
        <w:t>“Do not answer,” she said.</w:t>
      </w:r>
    </w:p>
    <w:p>
      <w:r>
        <w:t>The prisoner lifted his head. His face remained hidden beneath the fall of his hair, but Gareth saw the blood shining where his brow had touched the threshold. The old response had left his mouth. He was waiting for Gareth to complete it.</w:t>
      </w:r>
    </w:p>
    <w:p>
      <w:r>
        <w:t>The dark below waited too.</w:t>
      </w:r>
    </w:p>
    <w:p>
      <w:r>
        <w:t>Gareth felt the shape of the forbidden syllables gathering behind his teeth. They had lived there for years, patient as worms in a grave. He had never taught them to the prisoner. He had never spoken them aloud except with his own blood as witness, alone behind locked doors, with the candles drowned and the bowl covered.</w:t>
      </w:r>
    </w:p>
    <w:p>
      <w:r>
        <w:t>Still, the prisoner knew.</w:t>
      </w:r>
    </w:p>
    <w:p>
      <w:r>
        <w:t>That was the first terror.</w:t>
      </w:r>
    </w:p>
    <w:p>
      <w:r>
        <w:t>The second was that Gareth knew what came next.</w:t>
      </w:r>
    </w:p>
    <w:p>
      <w:r>
        <w:t>He drew his hand from the woman’s grasp. She did not resist him. Perhaps she felt it too: the pressure rising through the stairwell, the immense attention that had turned toward them. The flame in the wall sconce bent downward. Ash sifted from the ceiling and drifted into the black like pale rain.</w:t>
      </w:r>
    </w:p>
    <w:p>
      <w:r>
        <w:t>“Who taught you?” Gareth asked.</w:t>
      </w:r>
    </w:p>
    <w:p>
      <w:r>
        <w:t>The prisoner’s shoulders moved.</w:t>
      </w:r>
    </w:p>
    <w:p>
      <w:r>
        <w:t>Not a shrug. Not fear.</w:t>
      </w:r>
    </w:p>
    <w:p>
      <w:r>
        <w:t>A bow.</w:t>
      </w:r>
    </w:p>
    <w:p>
      <w:r>
        <w:t>The woman stepped between them. “You heard him. Do not answer the well.”</w:t>
      </w:r>
    </w:p>
    <w:p>
      <w:r>
        <w:t>Gareth looked at her. Her face had become a hard plane in the weak light. Whatever she had expected to find beneath the abbey, it had not been this. Her hand hovered near the weapon at her belt, though the corridor offered no room in which to wield it. Steel would be a child’s argument here.</w:t>
      </w:r>
    </w:p>
    <w:p>
      <w:r>
        <w:t>“Your caution comes late,” Gareth said.</w:t>
      </w:r>
    </w:p>
    <w:p>
      <w:r>
        <w:t>“I was not the one who opened it.”</w:t>
      </w:r>
    </w:p>
    <w:p>
      <w:r>
        <w:t>“I have not opened anything.”</w:t>
      </w:r>
    </w:p>
    <w:p>
      <w:r>
        <w:t>The blade trembled harder.</w:t>
      </w:r>
    </w:p>
    <w:p>
      <w:r>
        <w:t>Far below, metal struck stone.</w:t>
      </w:r>
    </w:p>
    <w:p>
      <w:r>
        <w:t>Once.</w:t>
      </w:r>
    </w:p>
    <w:p>
      <w:r>
        <w:t>Then again.</w:t>
      </w:r>
    </w:p>
    <w:p>
      <w:r>
        <w:t>The sound climbed the stair.</w:t>
      </w:r>
    </w:p>
    <w:p>
      <w:r>
        <w:t>Gareth’s mouth dried. He knew the geometry of the abbey’s foundations. He knew which chambers had been sealed, which cisterns were dry, which old passages led nowhere but collapsed earth. He had walked them by torchlight until every turn lived in his bones. There was no well beneath this corridor.</w:t>
      </w:r>
    </w:p>
    <w:p>
      <w:r>
        <w:t>Yet the sound came from below.</w:t>
      </w:r>
    </w:p>
    <w:p>
      <w:r>
        <w:t>He remembered another account, written in a cramped hand on a ledger whose pages smelled of mold and iron. The Winter Reckoning ended in 283 AS. Its dead were recorded as 27,987 casualties. The Iron-Ring Cartel was named victor.</w:t>
      </w:r>
    </w:p>
    <w:p>
      <w:r>
        <w:t>Named victor.</w:t>
      </w:r>
    </w:p>
    <w:p>
      <w:r>
        <w:t>The phrase had always offended him. It sounded clean, almost ceremonial, as though victory could be laid upon a table and measured beside the cups. But the record contained another line, struck through and written again in the margin: the outcome was decided by a betrayal at the eleventh hour.</w:t>
      </w:r>
    </w:p>
    <w:p>
      <w:r>
        <w:t>Gareth had read that line until the ink blurred.</w:t>
      </w:r>
    </w:p>
    <w:p>
      <w:r>
        <w:t>The concealed truth was worse.</w:t>
      </w:r>
    </w:p>
    <w:p>
      <w:r>
        <w:t>The victors poisoned the wells of their own allies.</w:t>
      </w:r>
    </w:p>
    <w:p>
      <w:r>
        <w:t>He had thought, then, that the old scribes had used the word wells as a symbol. Every war bred its symbols. Wells meant trust. Wells meant sustenance. Wells meant the hidden places from which a realm drew life.</w:t>
      </w:r>
    </w:p>
    <w:p>
      <w:r>
        <w:t>But something beneath the abbey had just called him by name.</w:t>
      </w:r>
    </w:p>
    <w:p>
      <w:r>
        <w:t>The prisoner began to laugh.</w:t>
      </w:r>
    </w:p>
    <w:p>
      <w:r>
        <w:t>The sound was small, almost polite.</w:t>
      </w:r>
    </w:p>
    <w:p>
      <w:r>
        <w:t>The woman seized him by the throat and drove him against the wall. His skull struck stone. Dust trembled loose above them.</w:t>
      </w:r>
    </w:p>
    <w:p>
      <w:r>
        <w:t>“Stop,” Gareth said.</w:t>
      </w:r>
    </w:p>
    <w:p>
      <w:r>
        <w:t>She did not look back. “He is bait.”</w:t>
      </w:r>
    </w:p>
    <w:p>
      <w:r>
        <w:t>“Stop.”</w:t>
      </w:r>
    </w:p>
    <w:p>
      <w:r>
        <w:t>“He brought us here.”</w:t>
      </w:r>
    </w:p>
    <w:p>
      <w:r>
        <w:t>“I said stop.”</w:t>
      </w:r>
    </w:p>
    <w:p>
      <w:r>
        <w:t>The authority in his voice finally moved her. She released the prisoner, though her fingers remained curled. The man sagged against the wall. His lips were wet with blood.</w:t>
      </w:r>
    </w:p>
    <w:p>
      <w:r>
        <w:t>Gareth descended one step.</w:t>
      </w:r>
    </w:p>
    <w:p>
      <w:r>
        <w:t>The well answered with a low groan.</w:t>
      </w:r>
    </w:p>
    <w:p>
      <w:r>
        <w:t>The sound was not stone grinding on stone. It had depth. It had a throat.</w:t>
      </w:r>
    </w:p>
    <w:p>
      <w:r>
        <w:t>His ceremonial blade snapped sideways in the threshold and fell flat.</w:t>
      </w:r>
    </w:p>
    <w:p>
      <w:r>
        <w:t>A pulse travelled through the stair. The woman staggered. The prisoner slid to his knees, palms pressed to the floor.</w:t>
      </w:r>
    </w:p>
    <w:p>
      <w:r>
        <w:t>Gareth steadied himself against the wall.</w:t>
      </w:r>
    </w:p>
    <w:p>
      <w:r>
        <w:t>The blood-rite inside him woke fully.</w:t>
      </w:r>
    </w:p>
    <w:p>
      <w:r>
        <w:t>It did not speak in words. It offered sensations: a cut across the palm, a bowl black as pitch, the warm surrender of living blood. It showed him a mouth beneath the earth and the red thread that joined every wound to it.</w:t>
      </w:r>
    </w:p>
    <w:p>
      <w:r>
        <w:t>He had practiced proscribed blood-rites in secret since before he held authority enough to command a blade. He had learned their forms without blessing, without witness, without permission. He had told himself the rites were knowledge, and knowledge was not devotion.</w:t>
      </w:r>
    </w:p>
    <w:p>
      <w:r>
        <w:t>The dark below knew the lie.</w:t>
      </w:r>
    </w:p>
    <w:p>
      <w:r>
        <w:t>“You have used the old signs,” the woman said.</w:t>
      </w:r>
    </w:p>
    <w:p>
      <w:r>
        <w:t>Gareth looked at her.</w:t>
      </w:r>
    </w:p>
    <w:p>
      <w:r>
        <w:t>Her gaze had dropped to his hand. Blood still ran from the split beneath his nail, gathering at the base of his finger before falling onto the stair.</w:t>
      </w:r>
    </w:p>
    <w:p>
      <w:r>
        <w:t>“Only the first sign,” he said.</w:t>
      </w:r>
    </w:p>
    <w:p>
      <w:r>
        <w:t>“There are no first signs.”</w:t>
      </w:r>
    </w:p>
    <w:p>
      <w:r>
        <w:t>The prisoner raised his head.</w:t>
      </w:r>
    </w:p>
    <w:p>
      <w:r>
        <w:t>His eyes were not visible, but Gareth felt their attention like pressure beneath the skin.</w:t>
      </w:r>
    </w:p>
    <w:p>
      <w:r>
        <w:t>The voice below returned.</w:t>
      </w:r>
    </w:p>
    <w:p>
      <w:r>
        <w:t>“Gareth Ironmere.”</w:t>
      </w:r>
    </w:p>
    <w:p>
      <w:r>
        <w:t>His name travelled through the stones, not echoing but multiplying. It emerged from the walls, the floor, the woman’s clenched teeth. It seemed to form in the hollow behind his heart.</w:t>
      </w:r>
    </w:p>
    <w:p>
      <w:r>
        <w:t>He had been born in 300 AS. The date had been entered into the execution rolls, beside a mark that identified him as a major Executioner. A year, a title, a place for a man to stand. The record had never mentioned the blood beneath his fingernails.</w:t>
      </w:r>
    </w:p>
    <w:p>
      <w:r>
        <w:t>A second voice whispered from below.</w:t>
      </w:r>
    </w:p>
    <w:p>
      <w:r>
        <w:t>“300 AS.”</w:t>
      </w:r>
    </w:p>
    <w:p>
      <w:r>
        <w:t>Gareth’s knees almost failed.</w:t>
      </w:r>
    </w:p>
    <w:p>
      <w:r>
        <w:t>The woman saw. “What is it?”</w:t>
      </w:r>
    </w:p>
    <w:p>
      <w:r>
        <w:t>“It knows the year.”</w:t>
      </w:r>
    </w:p>
    <w:p>
      <w:r>
        <w:t>“Who?”</w:t>
      </w:r>
    </w:p>
    <w:p>
      <w:r>
        <w:t>He could not answer.</w:t>
      </w:r>
    </w:p>
    <w:p>
      <w:r>
        <w:t>The prisoner began to crawl toward the stair. Gareth caught him by the collar and dragged him back. The cloth tore. Under it, along the man’s throat, were thin red lines arranged in a pattern Gareth recognized from the forbidden books. Not letters. Veins, persuaded into script.</w:t>
      </w:r>
    </w:p>
    <w:p>
      <w:r>
        <w:t>The prisoner smiled at him.</w:t>
      </w:r>
    </w:p>
    <w:p>
      <w:r>
        <w:t>“Open the well,” he whispered.</w:t>
      </w:r>
    </w:p>
    <w:p>
      <w:r>
        <w:t>Gareth struck him across the mouth.</w:t>
      </w:r>
    </w:p>
    <w:p>
      <w:r>
        <w:t>The woman flinched, though the blow had been light. The prisoner’s head turned with it. Blood touched his lips.</w:t>
      </w:r>
    </w:p>
    <w:p>
      <w:r>
        <w:t>Below, something breathed in satisfaction.</w:t>
      </w:r>
    </w:p>
    <w:p>
      <w:r>
        <w:t>Gareth snatched up the blade. Its handle was cold enough to burn.</w:t>
      </w:r>
    </w:p>
    <w:p>
      <w:r>
        <w:t>“We leave,” the woman said.</w:t>
      </w:r>
    </w:p>
    <w:p>
      <w:r>
        <w:t>The stair behind them had changed.</w:t>
      </w:r>
    </w:p>
    <w:p>
      <w:r>
        <w:t>The corridor ended where it should have continued. The passage toward the upper cloister was gone, replaced by a wall of pale masonry. No seam showed in it. No mortar. Only a flat surface bearing the faint impression of a door that had never been built.</w:t>
      </w:r>
    </w:p>
    <w:p>
      <w:r>
        <w:t>The woman approached it and pressed both palms against the stone.</w:t>
      </w:r>
    </w:p>
    <w:p>
      <w:r>
        <w:t>“Move,” she said.</w:t>
      </w:r>
    </w:p>
    <w:p>
      <w:r>
        <w:t>The wall remained silent.</w:t>
      </w:r>
    </w:p>
    <w:p>
      <w:r>
        <w:t>Gareth looked at the prisoner.</w:t>
      </w:r>
    </w:p>
    <w:p>
      <w:r>
        <w:t>The man had pushed himself upright. Blood threaded from the corner of his mouth and fell in steady drops, each one vanishing into the cracks between the stones.</w:t>
      </w:r>
    </w:p>
    <w:p>
      <w:r>
        <w:t>“You knew,” Gareth said.</w:t>
      </w:r>
    </w:p>
    <w:p>
      <w:r>
        <w:t>The prisoner’s smile faded.</w:t>
      </w:r>
    </w:p>
    <w:p>
      <w:r>
        <w:t>“You knew there was no passage back.”</w:t>
      </w:r>
    </w:p>
    <w:p>
      <w:r>
        <w:t>He shook his head.</w:t>
      </w:r>
    </w:p>
    <w:p>
      <w:r>
        <w:t>The voice from below spoke through him.</w:t>
      </w:r>
    </w:p>
    <w:p>
      <w:r>
        <w:t>“There is no passage back.”</w:t>
      </w:r>
    </w:p>
    <w:p>
      <w:r>
        <w:t>The woman drew her weapon.</w:t>
      </w:r>
    </w:p>
    <w:p>
      <w:r>
        <w:t>Gareth caught her wrist before she could raise it. The blade in her hand was plain, meant for work rather than ceremony. Its edge had been cared for. She had trusted it before. Trust had become a dangerous habit in this place.</w:t>
      </w:r>
    </w:p>
    <w:p>
      <w:r>
        <w:t>“Do not,” he said.</w:t>
      </w:r>
    </w:p>
    <w:p>
      <w:r>
        <w:t>Her eyes fixed on his. “Then tell me what you intend.”</w:t>
      </w:r>
    </w:p>
    <w:p>
      <w:r>
        <w:t>He looked down the stair.</w:t>
      </w:r>
    </w:p>
    <w:p>
      <w:r>
        <w:t>The darkness had risen.</w:t>
      </w:r>
    </w:p>
    <w:p>
      <w:r>
        <w:t>It clung to the lower steps now, thick as submerged ink, and within it pale shapes moved without bodies. The air smelled of wet iron. Somewhere beneath the abbey, water stirred against stone.</w:t>
      </w:r>
    </w:p>
    <w:p>
      <w:r>
        <w:t>He remembered the Winter Reckoning’s wells. The poisoned throats of allies. The Iron-Ring Cartel’s victory sealed not by strength but by treachery hidden under the ordinary act of drinking.</w:t>
      </w:r>
    </w:p>
    <w:p>
      <w:r>
        <w:t>He remembered Stormmarch, founded in 71 AS, its fortifications raised in the Ash Wastes and its garrison numbered at 9,263. The stronghold remained quarantined, outside the realm’s core holdings. Gareth had once studied its sealed reports, the lists of supplies and fevers and men who were not permitted to leave. The ink had carried the same smell as this air.</w:t>
      </w:r>
    </w:p>
    <w:p>
      <w:r>
        <w:t>Stormmarch had been waged over during the Winter Reckoning in 276 AS.</w:t>
      </w:r>
    </w:p>
    <w:p>
      <w:r>
        <w:t>The well had called him from beneath Marrowwell Abbey.</w:t>
      </w:r>
    </w:p>
    <w:p>
      <w:r>
        <w:t>The past was not buried. It had only learned to wait.</w:t>
      </w:r>
    </w:p>
    <w:p>
      <w:r>
        <w:t>“Tell me,” the woman said again.</w:t>
      </w:r>
    </w:p>
    <w:p>
      <w:r>
        <w:t>Gareth lowered the blade.</w:t>
      </w:r>
    </w:p>
    <w:p>
      <w:r>
        <w:t>“Do you know Gloammarch?”</w:t>
      </w:r>
    </w:p>
    <w:p>
      <w:r>
        <w:t>Her expression tightened. “What has that to do with this?”</w:t>
      </w:r>
    </w:p>
    <w:p>
      <w:r>
        <w:t>“Gloammarch stands in the Ash Wastes. It was founded in 321 AS. Its garrison is 2,148.”</w:t>
      </w:r>
    </w:p>
    <w:p>
      <w:r>
        <w:t>“Gareth.”</w:t>
      </w:r>
    </w:p>
    <w:p>
      <w:r>
        <w:t>“Its status remains contested.”</w:t>
      </w:r>
    </w:p>
    <w:p>
      <w:r>
        <w:t>“Why are you saying this?”</w:t>
      </w:r>
    </w:p>
    <w:p>
      <w:r>
        <w:t>Because the words were coming from somewhere deeper than memory. Because the figures arranged themselves like nails. Because the dark below had begun to speak in the language of ledgers.</w:t>
      </w:r>
    </w:p>
    <w:p>
      <w:r>
        <w:t>The prisoner turned toward the stair.</w:t>
      </w:r>
    </w:p>
    <w:p>
      <w:r>
        <w:t>“Gloammarch,” he murmured.</w:t>
      </w:r>
    </w:p>
    <w:p>
      <w:r>
        <w:t>The stone wall behind them gave a soft, wet crack.</w:t>
      </w:r>
    </w:p>
    <w:p>
      <w:r>
        <w:t>The woman stepped away from it. “What did you do?”</w:t>
      </w:r>
    </w:p>
    <w:p>
      <w:r>
        <w:t>“Nothing.”</w:t>
      </w:r>
    </w:p>
    <w:p>
      <w:r>
        <w:t>A seam appeared in the wall.</w:t>
      </w:r>
    </w:p>
    <w:p>
      <w:r>
        <w:t>Not a door. A vertical wound.</w:t>
      </w:r>
    </w:p>
    <w:p>
      <w:r>
        <w:t>Black moisture welled along it and ran downward. As it reached the floor, it moved against the slope, gathering at Gareth’s boots.</w:t>
      </w:r>
    </w:p>
    <w:p>
      <w:r>
        <w:t>The woman raised her weapon again.</w:t>
      </w:r>
    </w:p>
    <w:p>
      <w:r>
        <w:t>This time he let her.</w:t>
      </w:r>
    </w:p>
    <w:p>
      <w:r>
        <w:t>The prisoner bowed his head. “The well remembers every hand.”</w:t>
      </w:r>
    </w:p>
    <w:p>
      <w:r>
        <w:t>Gareth stared at the blood beneath his boots. It was not his. It carried the pale reflection of the sconce, though the flame above them had gone out.</w:t>
      </w:r>
    </w:p>
    <w:p>
      <w:r>
        <w:t>The stairwell darkened.</w:t>
      </w:r>
    </w:p>
    <w:p>
      <w:r>
        <w:t>Something touched the underside of the threshold.</w:t>
      </w:r>
    </w:p>
    <w:p>
      <w:r>
        <w:t>The ceremonial blade jumped in Gareth’s hand.</w:t>
      </w:r>
    </w:p>
    <w:p>
      <w:r>
        <w:t>He did not release it.</w:t>
      </w:r>
    </w:p>
    <w:p>
      <w:r>
        <w:t>The old response stood ready behind his teeth. He could feel its shape now, its cruel simplicity. A single phrase. A consent disguised as obedience.</w:t>
      </w:r>
    </w:p>
    <w:p>
      <w:r>
        <w:t>The woman whispered, “If you know the rite, use it.”</w:t>
      </w:r>
    </w:p>
    <w:p>
      <w:r>
        <w:t>Gareth looked at her.</w:t>
      </w:r>
    </w:p>
    <w:p>
      <w:r>
        <w:t>For the first time, fear broke through her discipline.</w:t>
      </w:r>
    </w:p>
    <w:p>
      <w:r>
        <w:t>“You said you had not opened anything,” she continued.</w:t>
      </w:r>
    </w:p>
    <w:p>
      <w:r>
        <w:t>“I haven’t.”</w:t>
      </w:r>
    </w:p>
    <w:p>
      <w:r>
        <w:t>“Then close it.”</w:t>
      </w:r>
    </w:p>
    <w:p>
      <w:r>
        <w:t>The prisoner began to weep. Quietly. Without shame. His tears struck the floor and joined the blood.</w:t>
      </w:r>
    </w:p>
    <w:p>
      <w:r>
        <w:t>The voice below rose, vast enough to fill the stair.</w:t>
      </w:r>
    </w:p>
    <w:p>
      <w:r>
        <w:t>“Gareth Ironmere.”</w:t>
      </w:r>
    </w:p>
    <w:p>
      <w:r>
        <w:t>He shut his eyes.</w:t>
      </w:r>
    </w:p>
    <w:p>
      <w:r>
        <w:t>In the darkness behind them, the well had no stones, no water, no bottom. It held only a red reflection of himself, standing with the blade in his hand, waiting for permission to become what he had hidden.</w:t>
      </w:r>
    </w:p>
    <w:p>
      <w:r>
        <w:t>Then the thing below spoke the final syllable.</w:t>
      </w:r>
    </w:p>
    <w:p>
      <w:r>
        <w:t>And Gareth answered.</w:t>
      </w:r>
    </w:p>
    <w:p>
      <w:pPr>
        <w:pStyle w:val="Heading2"/>
      </w:pPr>
      <w:r>
        <w:t>Chapter 11</w:t>
      </w:r>
    </w:p>
    <w:p>
      <w:r>
        <w:t>The rain came sideways across the harbor, needling the black glass of the windows and turning the watchfires beyond them into smeared red wounds.</w:t>
      </w:r>
    </w:p>
    <w:p>
      <w:r>
        <w:t>Morwenna Ashgrove stood with both hands upon the chart table. She did not lean. A Fleet Admiral did not lean while others watched, and there were always others watching, even in an empty chamber. The walls had ears in the Ashen Era. The beams remembered oaths. The sea carried whispers farther than ships.</w:t>
      </w:r>
    </w:p>
    <w:p>
      <w:r>
        <w:t>On the table, under a weight of dull iron, lay Caedmon Fellgard’s ledger.</w:t>
      </w:r>
    </w:p>
    <w:p>
      <w:r>
        <w:t>Caedmon sat opposite her with his shoulders gathered into the reserved posture of a man who had spent his life protecting words from the world. He was a Scribe, and the discipline of that calling clung to him: ink-stained fingers, writing materials arranged in exact lines, a reed pen held as though it were a blade that must never be drawn without cause.</w:t>
      </w:r>
    </w:p>
    <w:p>
      <w:r>
        <w:t>Beside the ledger rested a second packet, sealed in dark wax.</w:t>
      </w:r>
    </w:p>
    <w:p>
      <w:r>
        <w:t>Morwenna looked at it and felt the old, familiar division open within her. One part of her was the Fleet Admiral: stern, useful, visible. The other part listened for the Iron-Ring Cartel beneath every silence.</w:t>
      </w:r>
    </w:p>
    <w:p>
      <w:r>
        <w:t>“Read it again,” she said.</w:t>
      </w:r>
    </w:p>
    <w:p>
      <w:r>
        <w:t>Caedmon’s eyes lifted. “The whole entry?”</w:t>
      </w:r>
    </w:p>
    <w:p>
      <w:r>
        <w:t>“The portion concerning Hollowreach.”</w:t>
      </w:r>
    </w:p>
    <w:p>
      <w:r>
        <w:t>He opened the ledger. Its pages gave a dry whisper, like dead leaves stirring beneath a door.</w:t>
      </w:r>
    </w:p>
    <w:p>
      <w:r>
        <w:t>“Hollowreach,” he read, “lies in the Gloaming Reach and was founded in 56 AS. It is a core location under quarantine.”</w:t>
      </w:r>
    </w:p>
    <w:p>
      <w:r>
        <w:t>The rain battered the panes.</w:t>
      </w:r>
    </w:p>
    <w:p>
      <w:r>
        <w:t>“Again.”</w:t>
      </w:r>
    </w:p>
    <w:p>
      <w:r>
        <w:t>Caedmon obeyed, though his mouth tightened. “Hollowreach lies in the Gloaming Reach and was founded in 56 AS. It is a core location under quarantine.”</w:t>
      </w:r>
    </w:p>
    <w:p>
      <w:r>
        <w:t>Morwenna watched the words settle between them. Hollowreach had become, in the reports, a place without a mouth. No bells from its towers. No carts through its gates. No ferrymen willing to speak its name after dusk. Containment was the official word. Quarantine, the written word. Beneath both lay the older truth: something had been closed away, and those outside feared that the lock might learn to turn.</w:t>
      </w:r>
    </w:p>
    <w:p>
      <w:r>
        <w:t>“Who authorized the quarantine?” she asked.</w:t>
      </w:r>
    </w:p>
    <w:p>
      <w:r>
        <w:t>Caedmon lowered his gaze to the page. “The record does not say.”</w:t>
      </w:r>
    </w:p>
    <w:p>
      <w:r>
        <w:t>“Then the record is a coward.”</w:t>
      </w:r>
    </w:p>
    <w:p>
      <w:r>
        <w:t>“The record is incomplete.”</w:t>
      </w:r>
    </w:p>
    <w:p>
      <w:r>
        <w:t>“Those are often the same thing.”</w:t>
      </w:r>
    </w:p>
    <w:p>
      <w:r>
        <w:t>A knock sounded at the outer door.</w:t>
      </w:r>
    </w:p>
    <w:p>
      <w:r>
        <w:t>Caedmon’s hand stopped over the inkpot. Morwenna felt the chamber contract around her. The rain, the guttering lamps, the little copper dish steaming with bitter herbs—all of it withdrew before the presence beyond the door.</w:t>
      </w:r>
    </w:p>
    <w:p>
      <w:r>
        <w:t>“Enter,” she called.</w:t>
      </w:r>
    </w:p>
    <w:p>
      <w:r>
        <w:t>Sabelle Mournvale the Twice-Crowned stepped inside.</w:t>
      </w:r>
    </w:p>
    <w:p>
      <w:r>
        <w:t>They wore the dark authority of the High Inquisitor without ornament. Water gleamed on their cloak. Their expression held the stillness of someone who had looked upon too many guilty faces and found none of them surprising. The title followed them into the room like a second shadow: Sabelle Mournvale the Twice-Crowned, born in 263 AS, High Inquisitor, member of The Ashen Vanguard.</w:t>
      </w:r>
    </w:p>
    <w:p>
      <w:r>
        <w:t>Caedmon rose too quickly and nearly overturned the ink.</w:t>
      </w:r>
    </w:p>
    <w:p>
      <w:r>
        <w:t>Sabelle’s gaze touched him, then moved to Morwenna. “Fleet Admiral.”</w:t>
      </w:r>
    </w:p>
    <w:p>
      <w:r>
        <w:t>“High Inquisitor.”</w:t>
      </w:r>
    </w:p>
    <w:p>
      <w:r>
        <w:t>No bow passed between them. Respect could be a weapon, and neither wished to arm the other.</w:t>
      </w:r>
    </w:p>
    <w:p>
      <w:r>
        <w:t>Sabelle closed the door. The latch fell with a small, final sound.</w:t>
      </w:r>
    </w:p>
    <w:p>
      <w:r>
        <w:t>Morwenna saw the packet beneath the iron weight. “You came for the ledger?”</w:t>
      </w:r>
    </w:p>
    <w:p>
      <w:r>
        <w:t>“I came for what the ledger fails to contain.”</w:t>
      </w:r>
    </w:p>
    <w:p>
      <w:r>
        <w:t>“Then you have come to the right room.”</w:t>
      </w:r>
    </w:p>
    <w:p>
      <w:r>
        <w:t>“Have I?”</w:t>
      </w:r>
    </w:p>
    <w:p>
      <w:r>
        <w:t>Sabelle crossed to the table. Their gloved hand rested upon the iron weight, but did not move it. The lamp flame shivered between them.</w:t>
      </w:r>
    </w:p>
    <w:p>
      <w:r>
        <w:t>Caedmon said, “I was instructed to bring the record.”</w:t>
      </w:r>
    </w:p>
    <w:p>
      <w:r>
        <w:t>“By whom?” Sabelle asked.</w:t>
      </w:r>
    </w:p>
    <w:p>
      <w:r>
        <w:t>Caedmon looked toward Morwenna.</w:t>
      </w:r>
    </w:p>
    <w:p>
      <w:r>
        <w:t>The answer hung there, unspoken and dangerous. Morwenna allowed herself one breath before saying, “By necessity.”</w:t>
      </w:r>
    </w:p>
    <w:p>
      <w:r>
        <w:t>Sabelle’s face did not change. “Necessity is the favorite mask of treason.”</w:t>
      </w:r>
    </w:p>
    <w:p>
      <w:r>
        <w:t>The word entered Morwenna cleanly. She had heard worse names from men with knives in their hands and better names from men who intended to sell her. Treason required allegiance. She had long ago ceased to know where hers ended.</w:t>
      </w:r>
    </w:p>
    <w:p>
      <w:r>
        <w:t>At the far end of the room, an uncovered map showed the five powers that contested the ruins: The Ashen Vanguard, House Morvain, the Silent Choir, the Iron-Ring Cartel, and The Bleeding Crown. Their boundaries had been drawn and erased until the parchment resembled diseased skin.</w:t>
      </w:r>
    </w:p>
    <w:p>
      <w:r>
        <w:t>Sabelle followed her gaze.</w:t>
      </w:r>
    </w:p>
    <w:p>
      <w:r>
        <w:t>“The Ashen Vanguard will not permit the Cartel to make a market of Hollowreach.”</w:t>
      </w:r>
    </w:p>
    <w:p>
      <w:r>
        <w:t>Morwenna kept her voice level. “The Iron-Ring Cartel makes a market of whatever can be lifted, counted, or buried.”</w:t>
      </w:r>
    </w:p>
    <w:p>
      <w:r>
        <w:t>“And you know this closely.”</w:t>
      </w:r>
    </w:p>
    <w:p>
      <w:r>
        <w:t>There it was. Not accusation. Measurement.</w:t>
      </w:r>
    </w:p>
    <w:p>
      <w:r>
        <w:t>Morwenna looked down at the map. Beneath the table, her left hand closed slowly. Somewhere beyond the rain, men were loading provisions, checking rigging, whispering prayers into their sleeves. She had given the Iron-Ring Cartel information before: routes, supply delays, the weakness in a patrol pattern. Never enough to name a war. Always enough to tilt a scale.</w:t>
      </w:r>
    </w:p>
    <w:p>
      <w:r>
        <w:t>Her secret had no shape until spoken.</w:t>
      </w:r>
    </w:p>
    <w:p>
      <w:r>
        <w:t>“I know the Cartel is patient,” she said.</w:t>
      </w:r>
    </w:p>
    <w:p>
      <w:r>
        <w:t>Sabelle’s eyes remained on her. “Patient powers are the most dangerous.”</w:t>
      </w:r>
    </w:p>
    <w:p>
      <w:r>
        <w:t>Caedmon turned a page. “There is another relevant entry.”</w:t>
      </w:r>
    </w:p>
    <w:p>
      <w:r>
        <w:t>Sabelle looked at him.</w:t>
      </w:r>
    </w:p>
    <w:p>
      <w:r>
        <w:t>The Scribe swallowed. “The War of Endless Vigil began in 247 AS and ended in 251 AS, causing 81577 casualties.”</w:t>
      </w:r>
    </w:p>
    <w:p>
      <w:r>
        <w:t>The number seemed to darken the room. Morwenna had read it before. Numbers were meant to make slaughter orderly. They failed.</w:t>
      </w:r>
    </w:p>
    <w:p>
      <w:r>
        <w:t>Caedmon continued. “It ended with the total rout of the aggressors, and The Bleeding Crown is recorded as the victor.”</w:t>
      </w:r>
    </w:p>
    <w:p>
      <w:r>
        <w:t>“Recorded,” Sabelle said.</w:t>
      </w:r>
    </w:p>
    <w:p>
      <w:r>
        <w:t>“Yes.”</w:t>
      </w:r>
    </w:p>
    <w:p>
      <w:r>
        <w:t>“And what is not recorded?”</w:t>
      </w:r>
    </w:p>
    <w:p>
      <w:r>
        <w:t>Caedmon’s fingers tightened around the page. “Secretly, the losing commander was bribed to withdraw.”</w:t>
      </w:r>
    </w:p>
    <w:p>
      <w:r>
        <w:t>The rain softened, then struck hard again.</w:t>
      </w:r>
    </w:p>
    <w:p>
      <w:r>
        <w:t>Morwenna remembered no battlefield from that war. She had been born in 288 AS, long after the banners were folded and the bones sunk beneath grass. Yet the war survived in every institution that had profited from it. The Bleeding Crown wore victory like a chain of gold. The Ashen Vanguard taught vigilance as though watchfulness could cleanse betrayal. House Morvain gathered taxes from scars it had not suffered. The Silent Choir turned names into hymns. The Iron-Ring Cartel sold the memory back in pieces.</w:t>
      </w:r>
    </w:p>
    <w:p>
      <w:r>
        <w:t>“And you believe Hollowreach repeats that treachery?” Morwenna asked.</w:t>
      </w:r>
    </w:p>
    <w:p>
      <w:r>
        <w:t>“I believe history repeats whatever remains profitable.”</w:t>
      </w:r>
    </w:p>
    <w:p>
      <w:r>
        <w:t>Sabelle lifted the iron weight and drew the packet toward them. The wax bore no sigil. That absence was more deliberate than any seal.</w:t>
      </w:r>
    </w:p>
    <w:p>
      <w:r>
        <w:t>Caedmon said, “There is also Crookvale.”</w:t>
      </w:r>
    </w:p>
    <w:p>
      <w:r>
        <w:t>“Read.”</w:t>
      </w:r>
    </w:p>
    <w:p>
      <w:r>
        <w:t>“Crookvale was founded in 295 AS in The High Spires. It has been rebuilt and retains a garrison of 1004, but remains outside the core holdings.”</w:t>
      </w:r>
    </w:p>
    <w:p>
      <w:r>
        <w:t>Sabelle’s attention sharpened. “Outside the core holdings.”</w:t>
      </w:r>
    </w:p>
    <w:p>
      <w:r>
        <w:t>“Those are the words,” Caedmon said.</w:t>
      </w:r>
    </w:p>
    <w:p>
      <w:r>
        <w:t>Morwenna knew the place from charts: a hard-edged settlement crooked against the highland stone, rebuilt whenever ruin believed it had finally won. Its garrison was large enough to matter and too isolated to be trusted. A hundred routes could reach it, according to the map. A hundred routes could be made to vanish in weather.</w:t>
      </w:r>
    </w:p>
    <w:p>
      <w:r>
        <w:t>“Crookvale watches the passes,” Sabelle said.</w:t>
      </w:r>
    </w:p>
    <w:p>
      <w:r>
        <w:t>“Crookvale watches itself,” Morwenna replied.</w:t>
      </w:r>
    </w:p>
    <w:p>
      <w:r>
        <w:t>“Perhaps that is why it has survived.”</w:t>
      </w:r>
    </w:p>
    <w:p>
      <w:r>
        <w:t>“Survival is not loyalty.”</w:t>
      </w:r>
    </w:p>
    <w:p>
      <w:r>
        <w:t>“No,” Sabelle said. “It is often the first proof of ambition.”</w:t>
      </w:r>
    </w:p>
    <w:p>
      <w:r>
        <w:t>Caedmon’s pen moved. The scratch of it worked upon Morwenna’s nerves. Every word he set down became another bar in the cage. She wanted to reach across the table and break the pen between his fingers. Instead, she watched a bead of water slide from Sabelle’s cloak to the floor.</w:t>
      </w:r>
    </w:p>
    <w:p>
      <w:r>
        <w:t>The High Inquisitor placed two fingers on the unsealed packet.</w:t>
      </w:r>
    </w:p>
    <w:p>
      <w:r>
        <w:t>“Inside is a report concerning your fleet.”</w:t>
      </w:r>
    </w:p>
    <w:p>
      <w:r>
        <w:t>Morwenna felt the room’s cold enter her bones.</w:t>
      </w:r>
    </w:p>
    <w:p>
      <w:r>
        <w:t>“My fleet has many reports.”</w:t>
      </w:r>
    </w:p>
    <w:p>
      <w:r>
        <w:t>“This one names a departure.”</w:t>
      </w:r>
    </w:p>
    <w:p>
      <w:r>
        <w:t>“Then it is wrong. No departure has been ordered.”</w:t>
      </w:r>
    </w:p>
    <w:p>
      <w:r>
        <w:t>“Not yet.”</w:t>
      </w:r>
    </w:p>
    <w:p>
      <w:r>
        <w:t>Sabelle broke the seal.</w:t>
      </w:r>
    </w:p>
    <w:p>
      <w:r>
        <w:t>For an instant the black wax gleamed like clotting blood. Morwenna thought of the Iron-Ring Cartel’s preferred method of communication: scraps of sailcloth hidden beneath cargo boards, knots tied in patterns no honest sailor would notice, messages that arrived without signatures and left no witness who could read them. The packet on the table had not come from the Cartel. That was what made it dangerous.</w:t>
      </w:r>
    </w:p>
    <w:p>
      <w:r>
        <w:t>Sabelle read in silence.</w:t>
      </w:r>
    </w:p>
    <w:p>
      <w:r>
        <w:t>Morwenna kept her breathing measured. She could feel the secret within her—not guilt, precisely, but a second pulse. It had grown there over years of commands, beneath uniforms and proclamations, beneath the disciplined authority she projected so well. The pulse did not ask whether the Cartel deserved her intelligence. It asked only what price the next piece would bring.</w:t>
      </w:r>
    </w:p>
    <w:p>
      <w:r>
        <w:t>Sabelle folded the report.</w:t>
      </w:r>
    </w:p>
    <w:p>
      <w:r>
        <w:t>“Your ships are expected to alter course.”</w:t>
      </w:r>
    </w:p>
    <w:p>
      <w:r>
        <w:t>“By whom?”</w:t>
      </w:r>
    </w:p>
    <w:p>
      <w:r>
        <w:t>“The report does not say.”</w:t>
      </w:r>
    </w:p>
    <w:p>
      <w:r>
        <w:t>“Then it is incomplete.”</w:t>
      </w:r>
    </w:p>
    <w:p>
      <w:r>
        <w:t>Caedmon glanced up.</w:t>
      </w:r>
    </w:p>
    <w:p>
      <w:r>
        <w:t>Morwenna heard her own earlier words returned to her, polished into a blade.</w:t>
      </w:r>
    </w:p>
    <w:p>
      <w:r>
        <w:t>Sabelle’s expression remained severe, but something moved behind it. “You object?”</w:t>
      </w:r>
    </w:p>
    <w:p>
      <w:r>
        <w:t>“I object to sailing blind.”</w:t>
      </w:r>
    </w:p>
    <w:p>
      <w:r>
        <w:t>“You have sailed into worse.”</w:t>
      </w:r>
    </w:p>
    <w:p>
      <w:r>
        <w:t>“You have no evidence of that.”</w:t>
      </w:r>
    </w:p>
    <w:p>
      <w:r>
        <w:t>“I have evidence of the sea.”</w:t>
      </w:r>
    </w:p>
    <w:p>
      <w:r>
        <w:t>The answer should have been absurd. It was not. Beyond the walls, the harbor groaned under the weather. Chains dragged against stone. Water climbed the steps and withdrew, climbed and withdrew, patient as a siege.</w:t>
      </w:r>
    </w:p>
    <w:p>
      <w:r>
        <w:t>Sabelle gathered the packet. “The Ashen Vanguard requires certainty.”</w:t>
      </w:r>
    </w:p>
    <w:p>
      <w:r>
        <w:t>“The Ashen Vanguard requires obedience.”</w:t>
      </w:r>
    </w:p>
    <w:p>
      <w:r>
        <w:t>“They are not the same.”</w:t>
      </w:r>
    </w:p>
    <w:p>
      <w:r>
        <w:t>“No,” Morwenna said. “Certainty is what powerful people call obedience after they have written it down.”</w:t>
      </w:r>
    </w:p>
    <w:p>
      <w:r>
        <w:t>Caedmon’s pen stopped again.</w:t>
      </w:r>
    </w:p>
    <w:p>
      <w:r>
        <w:t>For the first time, Sabelle smiled. It was a thin and joyless thing.</w:t>
      </w:r>
    </w:p>
    <w:p>
      <w:r>
        <w:t>“Be careful, Fleet Admiral.”</w:t>
      </w:r>
    </w:p>
    <w:p>
      <w:r>
        <w:t>“I am always careful.”</w:t>
      </w:r>
    </w:p>
    <w:p>
      <w:r>
        <w:t>“Then you know that care is not innocence.”</w:t>
      </w:r>
    </w:p>
    <w:p>
      <w:r>
        <w:t>The words struck closer than they should have. Morwenna turned toward the window. The harbor lights trembled beyond the glass, each one reflected in rainwater and broken by it. She imagined a message traveling through the dark toward the Iron-Ring Cartel. She imagined the answer returning: a figure, a route, a promise. She imagined the Cartel’s hands closing around what she had sold.</w:t>
      </w:r>
    </w:p>
    <w:p>
      <w:r>
        <w:t>Behind her, Sabelle said, “There is one more matter.”</w:t>
      </w:r>
    </w:p>
    <w:p>
      <w:r>
        <w:t>Morwenna did not turn. “Read it, Caedmon.”</w:t>
      </w:r>
    </w:p>
    <w:p>
      <w:r>
        <w:t>The Scribe searched the ledger. His voice grew quieter.</w:t>
      </w:r>
    </w:p>
    <w:p>
      <w:r>
        <w:t>“Sabelle Mournvale the Twice-Crowned keeps a bound revenant in their cellar.”</w:t>
      </w:r>
    </w:p>
    <w:p>
      <w:r>
        <w:t>The storm seemed to pause.</w:t>
      </w:r>
    </w:p>
    <w:p>
      <w:r>
        <w:t>Caedmon looked up, horrified by the sentence only after speaking it.</w:t>
      </w:r>
    </w:p>
    <w:p>
      <w:r>
        <w:t>Sabelle did not move.</w:t>
      </w:r>
    </w:p>
    <w:p>
      <w:r>
        <w:t>Morwenna watched their reflection in the black window. High Inquisitor. Twice-Crowned. Born in 263 AS. Member of The Ashen Vanguard. And beneath some unseen dwelling, a bound revenant waiting in a cellar while inquisitorial judgments passed above it.</w:t>
      </w:r>
    </w:p>
    <w:p>
      <w:r>
        <w:t>“Is that a record?” Sabelle asked.</w:t>
      </w:r>
    </w:p>
    <w:p>
      <w:r>
        <w:t>Caedmon’s lips parted. No sound came.</w:t>
      </w:r>
    </w:p>
    <w:p>
      <w:r>
        <w:t>“Answer,” Morwenna said.</w:t>
      </w:r>
    </w:p>
    <w:p>
      <w:r>
        <w:t>“It is written here.”</w:t>
      </w:r>
    </w:p>
    <w:p>
      <w:r>
        <w:t>“Written things are not always true.”</w:t>
      </w:r>
    </w:p>
    <w:p>
      <w:r>
        <w:t>Sabelle’s reflection lifted its eyes to Morwenna’s.</w:t>
      </w:r>
    </w:p>
    <w:p>
      <w:r>
        <w:t>“No,” they said. “But they are always useful.”</w:t>
      </w:r>
    </w:p>
    <w:p>
      <w:r>
        <w:t>A bell rang somewhere in the rain.</w:t>
      </w:r>
    </w:p>
    <w:p>
      <w:r>
        <w:t>Once.</w:t>
      </w:r>
    </w:p>
    <w:p>
      <w:r>
        <w:t>Then again.</w:t>
      </w:r>
    </w:p>
    <w:p>
      <w:r>
        <w:t>Morwenna turned from the window as Caedmon reached for the ledger and Sabelle reached beneath their cloak, and the door behind them began to open.</w:t>
      </w:r>
    </w:p>
    <w:p>
      <w:r>
        <w:t>The door opened on a gust of rain.</w:t>
      </w:r>
    </w:p>
    <w:p>
      <w:r>
        <w:t>A sentry stood beyond it, helmet tucked beneath one arm, water running from the iron rim of his shoulder plates. Behind him, the corridor sloped into darkness. The lamps there had been hooded against the storm, leaving only thin blades of amber across the floor.</w:t>
      </w:r>
    </w:p>
    <w:p>
      <w:r>
        <w:t>“Admiral,” he said.</w:t>
      </w:r>
    </w:p>
    <w:p>
      <w:r>
        <w:t>Morwenna did not look at Caedmon. “What is it?”</w:t>
      </w:r>
    </w:p>
    <w:p>
      <w:r>
        <w:t>“The quarantine seal has been broken at Hollowreach.”</w:t>
      </w:r>
    </w:p>
    <w:p>
      <w:r>
        <w:t>Sabelle’s hand emerged from beneath their cloak. Not a weapon. A folded strip of black vellum, its edges stiff with wax.</w:t>
      </w:r>
    </w:p>
    <w:p>
      <w:r>
        <w:t>Caedmon made a small sound in his throat. It might have been fear. It might have been the reflex of a man who saw a document leave its proper place.</w:t>
      </w:r>
    </w:p>
    <w:p>
      <w:r>
        <w:t>Morwenna felt the room narrow around her.</w:t>
      </w:r>
    </w:p>
    <w:p>
      <w:r>
        <w:t>“By whose authority?” she asked.</w:t>
      </w:r>
    </w:p>
    <w:p>
      <w:r>
        <w:t>The sentry’s gaze flickered toward Sabelle, then away. “No authority was shown.”</w:t>
      </w:r>
    </w:p>
    <w:p>
      <w:r>
        <w:t>“Then it was not broken,” Sabelle said. “It was opened.”</w:t>
      </w:r>
    </w:p>
    <w:p>
      <w:r>
        <w:t>Their voice held no anger. That was worse. Anger spent itself. Sabelle’s calm had the cold patience of a blade laid on a table.</w:t>
      </w:r>
    </w:p>
    <w:p>
      <w:r>
        <w:t>Morwenna took the vellum from them. The wax bore no crest she recognized, only a thumbprint pressed into the red surface. The shape of it seemed almost human, though the rainlight made every mark uncertain.</w:t>
      </w:r>
    </w:p>
    <w:p>
      <w:r>
        <w:t>She broke the seal.</w:t>
      </w:r>
    </w:p>
    <w:p>
      <w:r>
        <w:t>The message inside contained few words. Caedmon leaned toward it, but Morwenna turned the page before he could read.</w:t>
      </w:r>
    </w:p>
    <w:p>
      <w:r>
        <w:t>Hollowreach. The quarantine boundary. Movement in the outer streets. A pale animal seen beneath the old watchtower. Witnesses dead or unable to speak.</w:t>
      </w:r>
    </w:p>
    <w:p>
      <w:r>
        <w:t>At the bottom, the hand had changed.</w:t>
      </w:r>
    </w:p>
    <w:p>
      <w:r>
        <w:t>The Pale Stag of Omens lairs in Hollowreach.</w:t>
      </w:r>
    </w:p>
    <w:p>
      <w:r>
        <w:t>The letters were cramped, gouged into the vellum with such force that the nib had torn through in places.</w:t>
      </w:r>
    </w:p>
    <w:p>
      <w:r>
        <w:t>Morwenna read the sentence again.</w:t>
      </w:r>
    </w:p>
    <w:p>
      <w:r>
        <w:t>The storm pressed against the shutters. Somewhere in the fortress, a chain clanged, then settled.</w:t>
      </w:r>
    </w:p>
    <w:p>
      <w:r>
        <w:t>Sabelle watched her. “You know what it means.”</w:t>
      </w:r>
    </w:p>
    <w:p>
      <w:r>
        <w:t>“I know what it says.”</w:t>
      </w:r>
    </w:p>
    <w:p>
      <w:r>
        <w:t>“Those are different things.”</w:t>
      </w:r>
    </w:p>
    <w:p>
      <w:r>
        <w:t>Morwenna folded the message. The vellum felt damp, though it had been sealed. “You sent for me to discuss a creature?”</w:t>
      </w:r>
    </w:p>
    <w:p>
      <w:r>
        <w:t>“I sent for you because creatures do not break quarantine seals.”</w:t>
      </w:r>
    </w:p>
    <w:p>
      <w:r>
        <w:t>“People do.”</w:t>
      </w:r>
    </w:p>
    <w:p>
      <w:r>
        <w:t>“People are creatures with better excuses.”</w:t>
      </w:r>
    </w:p>
    <w:p>
      <w:r>
        <w:t>Caedmon’s fingers tightened around the ledger. “The entry concerning Hollowreach is not current.”</w:t>
      </w:r>
    </w:p>
    <w:p>
      <w:r>
        <w:t>Sabelle turned toward him. “How old?”</w:t>
      </w:r>
    </w:p>
    <w:p>
      <w:r>
        <w:t>He swallowed. “The original record was made when the settlement was founded.”</w:t>
      </w:r>
    </w:p>
    <w:p>
      <w:r>
        <w:t>Morwenna saw his mistake before he understood it. His eyes dropped to the page, searching for the line he had spoken aloud.</w:t>
      </w:r>
    </w:p>
    <w:p>
      <w:r>
        <w:t>“Hollowreach was founded in 56 AS,” he said, quieter now. “The entry concerns the Gloaming Reach and the conditions of—”</w:t>
      </w:r>
    </w:p>
    <w:p>
      <w:r>
        <w:t>“Do not read it,” Morwenna said.</w:t>
      </w:r>
    </w:p>
    <w:p>
      <w:r>
        <w:t>Caedmon stopped.</w:t>
      </w:r>
    </w:p>
    <w:p>
      <w:r>
        <w:t>The sentry remained in the doorway, waiting for orders that no one seemed willing to give him. Rain tapped against his armor in a delicate, maddening rhythm.</w:t>
      </w:r>
    </w:p>
    <w:p>
      <w:r>
        <w:t>Morwenna looked past him into the corridor. “How far is the report from Hollowreach?”</w:t>
      </w:r>
    </w:p>
    <w:p>
      <w:r>
        <w:t>The sentry’s mouth tightened. “The courier came from the inland road.”</w:t>
      </w:r>
    </w:p>
    <w:p>
      <w:r>
        <w:t>“That was not my question.”</w:t>
      </w:r>
    </w:p>
    <w:p>
      <w:r>
        <w:t>He lowered his eyes. “Near.”</w:t>
      </w:r>
    </w:p>
    <w:p>
      <w:r>
        <w:t>A word designed to conceal distance, labor, and the bodies spent crossing it.</w:t>
      </w:r>
    </w:p>
    <w:p>
      <w:r>
        <w:t>Morwenna stepped toward the door. The cold from outside reached her before the corridor did, carrying the smells of wet stone, lamp oil, and the iron tang of the sea. It entered the room like something that had been invited.</w:t>
      </w:r>
    </w:p>
    <w:p>
      <w:r>
        <w:t>Sabelle spoke behind her. “You will not leave.”</w:t>
      </w:r>
    </w:p>
    <w:p>
      <w:r>
        <w:t>Morwenna paused.</w:t>
      </w:r>
    </w:p>
    <w:p>
      <w:r>
        <w:t>The sentry’s shoulders became rigid. Caedmon bent over the ledger as though its pages had become suddenly fascinating.</w:t>
      </w:r>
    </w:p>
    <w:p>
      <w:r>
        <w:t>“Will I not?” Morwenna asked.</w:t>
      </w:r>
    </w:p>
    <w:p>
      <w:r>
        <w:t>“You are thinking of the harbor.”</w:t>
      </w:r>
    </w:p>
    <w:p>
      <w:r>
        <w:t>“I am always thinking of the harbor.”</w:t>
      </w:r>
    </w:p>
    <w:p>
      <w:r>
        <w:t>“You are thinking of the ships that can reach Hollowreach before dawn.”</w:t>
      </w:r>
    </w:p>
    <w:p>
      <w:r>
        <w:t>Morwenna glanced back. “There are no ships that can reach Hollowreach.”</w:t>
      </w:r>
    </w:p>
    <w:p>
      <w:r>
        <w:t>“Then you are thinking of something else.”</w:t>
      </w:r>
    </w:p>
    <w:p>
      <w:r>
        <w:t>The temptation to smile was sharp and brief. She gave it no life. Sabelle had a talent for naming the thought one wished to keep unnamed. It was one of the reasons people mistook them for omniscient. In truth, they were merely willing to say aloud what others had trained themselves to bury.</w:t>
      </w:r>
    </w:p>
    <w:p>
      <w:r>
        <w:t>Morwenna held the message between two fingers.</w:t>
      </w:r>
    </w:p>
    <w:p>
      <w:r>
        <w:t>“What do you want?”</w:t>
      </w:r>
    </w:p>
    <w:p>
      <w:r>
        <w:t>“The gates closed.”</w:t>
      </w:r>
    </w:p>
    <w:p>
      <w:r>
        <w:t>“They are already closed.”</w:t>
      </w:r>
    </w:p>
    <w:p>
      <w:r>
        <w:t>“Then make the closure visible.”</w:t>
      </w:r>
    </w:p>
    <w:p>
      <w:r>
        <w:t>“To whom?”</w:t>
      </w:r>
    </w:p>
    <w:p>
      <w:r>
        <w:t>“To everyone who is watching.”</w:t>
      </w:r>
    </w:p>
    <w:p>
      <w:r>
        <w:t>There it was: not fear of the Pale Stag of Omens, not even fear of whatever had crossed the boundary, but fear of the story that would gather around it. Stories moved faster than armies and required less food. They slipped beneath doors. They entered chapels, barracks, counting rooms. They made cowards brave and the brave obedient.</w:t>
      </w:r>
    </w:p>
    <w:p>
      <w:r>
        <w:t>Morwenna had seen a war built from less.</w:t>
      </w:r>
    </w:p>
    <w:p>
      <w:r>
        <w:t>The War of Endless Vigil had been remembered as a triumph of endurance, a blood-marked watch held until the aggressors broke. The records carried their clean language: rout, victory, finality. They did not carry the taste of bribes, or the silence of a losing commander paid to withdraw. A line could be made to collapse by force. It could also be persuaded.</w:t>
      </w:r>
    </w:p>
    <w:p>
      <w:r>
        <w:t>A quarantine seal could be broken in either fashion.</w:t>
      </w:r>
    </w:p>
    <w:p>
      <w:r>
        <w:t>“You are asking me to turn a report into a spectacle,” Morwenna said.</w:t>
      </w:r>
    </w:p>
    <w:p>
      <w:r>
        <w:t>“I am asking you to make the spectacle ours.”</w:t>
      </w:r>
    </w:p>
    <w:p>
      <w:r>
        <w:t>Sabelle crossed the chamber. Their shadow fell over the ledger, and Caedmon’s hand froze above the page.</w:t>
      </w:r>
    </w:p>
    <w:p>
      <w:r>
        <w:t>Morwenna watched the inquisitor’s reflection in the black window. The crown sat pale against the darkness, its outline warped by rain. Beneath it, the face remained unreadable.</w:t>
      </w:r>
    </w:p>
    <w:p>
      <w:r>
        <w:t>“Who sent this?” Morwenna asked.</w:t>
      </w:r>
    </w:p>
    <w:p>
      <w:r>
        <w:t>“You know who sent it?”</w:t>
      </w:r>
    </w:p>
    <w:p>
      <w:r>
        <w:t>“No.”</w:t>
      </w:r>
    </w:p>
    <w:p>
      <w:r>
        <w:t>“Then why ask?”</w:t>
      </w:r>
    </w:p>
    <w:p>
      <w:r>
        <w:t>“Because you know who did.”</w:t>
      </w:r>
    </w:p>
    <w:p>
      <w:r>
        <w:t>The silence that followed was not empty. It had weight, texture, pressure. Caedmon’s breathing. The sentry’s wet armor. The muted roar of the storm passing over the roof.</w:t>
      </w:r>
    </w:p>
    <w:p>
      <w:r>
        <w:t>Sabelle’s gaze moved to the folded vellum. “There are people who make their living from warnings.”</w:t>
      </w:r>
    </w:p>
    <w:p>
      <w:r>
        <w:t>“Most people make their living from something.”</w:t>
      </w:r>
    </w:p>
    <w:p>
      <w:r>
        <w:t>“Some warnings are purchased.”</w:t>
      </w:r>
    </w:p>
    <w:p>
      <w:r>
        <w:t>Morwenna felt the words strike close enough to raise heat beneath her skin. She had learned to recognize danger by its temperature. A blade was cold. A lie was warmer.</w:t>
      </w:r>
    </w:p>
    <w:p>
      <w:r>
        <w:t>She turned toward the sentry. “Return to the gate.”</w:t>
      </w:r>
    </w:p>
    <w:p>
      <w:r>
        <w:t>He straightened.</w:t>
      </w:r>
    </w:p>
    <w:p>
      <w:r>
        <w:t>“Do not admit anyone without a written order bearing a recognized seal. If anyone claims to have come from Hollowreach, do not touch them.”</w:t>
      </w:r>
    </w:p>
    <w:p>
      <w:r>
        <w:t>His face tightened. “Admiral—”</w:t>
      </w:r>
    </w:p>
    <w:p>
      <w:r>
        <w:t>“You heard me.”</w:t>
      </w:r>
    </w:p>
    <w:p>
      <w:r>
        <w:t>“And if they refuse?”</w:t>
      </w:r>
    </w:p>
    <w:p>
      <w:r>
        <w:t>“Then refuse harder.”</w:t>
      </w:r>
    </w:p>
    <w:p>
      <w:r>
        <w:t>He bowed and withdrew. The door closed between them, leaving the room smaller than before.</w:t>
      </w:r>
    </w:p>
    <w:p>
      <w:r>
        <w:t>Sabelle looked at her. “You have not asked what was seen.”</w:t>
      </w:r>
    </w:p>
    <w:p>
      <w:r>
        <w:t>“I have read the report.”</w:t>
      </w:r>
    </w:p>
    <w:p>
      <w:r>
        <w:t>“You have read an accusation.”</w:t>
      </w:r>
    </w:p>
    <w:p>
      <w:r>
        <w:t>“Then tell me the witness account.”</w:t>
      </w:r>
    </w:p>
    <w:p>
      <w:r>
        <w:t>“There was a woman in the street.”</w:t>
      </w:r>
    </w:p>
    <w:p>
      <w:r>
        <w:t>Caedmon glanced up.</w:t>
      </w:r>
    </w:p>
    <w:p>
      <w:r>
        <w:t>Sabelle continued. “She stood beneath the watchtower and would not move. When approached, she had no tongue.”</w:t>
      </w:r>
    </w:p>
    <w:p>
      <w:r>
        <w:t>Morwenna’s attention settled on the inquisitor. “Dead?”</w:t>
      </w:r>
    </w:p>
    <w:p>
      <w:r>
        <w:t>“No.”</w:t>
      </w:r>
    </w:p>
    <w:p>
      <w:r>
        <w:t>“Alive?”</w:t>
      </w:r>
    </w:p>
    <w:p>
      <w:r>
        <w:t>“For the moment.”</w:t>
      </w:r>
    </w:p>
    <w:p>
      <w:r>
        <w:t>The phrase was deliberate. Everything Sabelle said was deliberate, but this one had been sharpened.</w:t>
      </w:r>
    </w:p>
    <w:p>
      <w:r>
        <w:t>“Was the animal seen by the woman?”</w:t>
      </w:r>
    </w:p>
    <w:p>
      <w:r>
        <w:t>“By others.”</w:t>
      </w:r>
    </w:p>
    <w:p>
      <w:r>
        <w:t>“How many?”</w:t>
      </w:r>
    </w:p>
    <w:p>
      <w:r>
        <w:t>Sabelle’s eyes hardened slightly. “Enough.”</w:t>
      </w:r>
    </w:p>
    <w:p>
      <w:r>
        <w:t>Morwenna hated the word. It belonged to cowards, priests, and commanders who had lost control of their figures. Enough meant no one wished to count. Enough meant the truth had become inconvenient.</w:t>
      </w:r>
    </w:p>
    <w:p>
      <w:r>
        <w:t>“What did they see?”</w:t>
      </w:r>
    </w:p>
    <w:p>
      <w:r>
        <w:t>“A stag.”</w:t>
      </w:r>
    </w:p>
    <w:p>
      <w:r>
        <w:t>“An ordinary stag?”</w:t>
      </w:r>
    </w:p>
    <w:p>
      <w:r>
        <w:t>“No.”</w:t>
      </w:r>
    </w:p>
    <w:p>
      <w:r>
        <w:t>“Pale?”</w:t>
      </w:r>
    </w:p>
    <w:p>
      <w:r>
        <w:t>“Yes.”</w:t>
      </w:r>
    </w:p>
    <w:p>
      <w:r>
        <w:t>“With antlers?”</w:t>
      </w:r>
    </w:p>
    <w:p>
      <w:r>
        <w:t>Sabelle did not answer.</w:t>
      </w:r>
    </w:p>
    <w:p>
      <w:r>
        <w:t>That was answer enough.</w:t>
      </w:r>
    </w:p>
    <w:p>
      <w:r>
        <w:t>Morwenna walked to the table. The ledger lay open beneath Caedmon’s hands. Its pages were yellowed and crowded, the ink faded into brown veins. She read fragments without allowing them to settle: boundary rites, inherited warnings, provisions withheld, signs observed. The older writing had been disciplined. The newer annotations were frantic.</w:t>
      </w:r>
    </w:p>
    <w:p>
      <w:r>
        <w:t>At the edge of the page, someone had drawn a branching shape.</w:t>
      </w:r>
    </w:p>
    <w:p>
      <w:r>
        <w:t>A crown of bone.</w:t>
      </w:r>
    </w:p>
    <w:p>
      <w:r>
        <w:t>Caedmon placed his palm over it.</w:t>
      </w:r>
    </w:p>
    <w:p>
      <w:r>
        <w:t>“You have seen this before,” Morwenna said.</w:t>
      </w:r>
    </w:p>
    <w:p>
      <w:r>
        <w:t>“No.”</w:t>
      </w:r>
    </w:p>
    <w:p>
      <w:r>
        <w:t>“Your hand is on the page.”</w:t>
      </w:r>
    </w:p>
    <w:p>
      <w:r>
        <w:t>“I have not seen it before.”</w:t>
      </w:r>
    </w:p>
    <w:p>
      <w:r>
        <w:t>“Then why conceal it?”</w:t>
      </w:r>
    </w:p>
    <w:p>
      <w:r>
        <w:t>His mouth trembled. “Because it was not there when I opened the ledger.”</w:t>
      </w:r>
    </w:p>
    <w:p>
      <w:r>
        <w:t>Sabelle leaned close to the book.</w:t>
      </w:r>
    </w:p>
    <w:p>
      <w:r>
        <w:t>The ink in the drawing gleamed wetly.</w:t>
      </w:r>
    </w:p>
    <w:p>
      <w:r>
        <w:t>Morwenna stared at it. She had seen blood behave like that when it first left a wound, shining black under lantern light. But this was ink. It had no reason to move.</w:t>
      </w:r>
    </w:p>
    <w:p>
      <w:r>
        <w:t>One thin line extended from the crown’s lowest point.</w:t>
      </w:r>
    </w:p>
    <w:p>
      <w:r>
        <w:t>It crept across the margin.</w:t>
      </w:r>
    </w:p>
    <w:p>
      <w:r>
        <w:t>Caedmon jerked away. The ledger slid, striking the table hard enough to send the lamp flame lurching sideways. Darkness rushed across the ceiling.</w:t>
      </w:r>
    </w:p>
    <w:p>
      <w:r>
        <w:t>Sabelle seized the lamp before it fell. Their other hand closed around Caedmon’s wrist.</w:t>
      </w:r>
    </w:p>
    <w:p>
      <w:r>
        <w:t>“Do not touch the page,” they said.</w:t>
      </w:r>
    </w:p>
    <w:p>
      <w:r>
        <w:t>“I did not—”</w:t>
      </w:r>
    </w:p>
    <w:p>
      <w:r>
        <w:t>“You did.”</w:t>
      </w:r>
    </w:p>
    <w:p>
      <w:r>
        <w:t>“I swear—”</w:t>
      </w:r>
    </w:p>
    <w:p>
      <w:r>
        <w:t>“Swear to something that can hear you.”</w:t>
      </w:r>
    </w:p>
    <w:p>
      <w:r>
        <w:t>Caedmon went pale.</w:t>
      </w:r>
    </w:p>
    <w:p>
      <w:r>
        <w:t>Morwenna kept her eyes on the drawing. The line had stopped. At its tip, the ink gathered in a dark bead.</w:t>
      </w:r>
    </w:p>
    <w:p>
      <w:r>
        <w:t>Outside, bells began to ring.</w:t>
      </w:r>
    </w:p>
    <w:p>
      <w:r>
        <w:t>Not the measured warning of the gate. Not the solemn call used for death. These bells rang without pattern, striking through the rain as if some unseen hand had seized the ropes and pulled until the metal screamed.</w:t>
      </w:r>
    </w:p>
    <w:p>
      <w:r>
        <w:t>Sabelle released Caedmon.</w:t>
      </w:r>
    </w:p>
    <w:p>
      <w:r>
        <w:t>Morwenna felt the old instinct rise in her: assess the threat, assign the response, make the world obey the shape of an order. It had carried her through fire, mutiny, and councils where every smile concealed a knife.</w:t>
      </w:r>
    </w:p>
    <w:p>
      <w:r>
        <w:t>But the message in her pocket was not a report anymore.</w:t>
      </w:r>
    </w:p>
    <w:p>
      <w:r>
        <w:t>It was a door.</w:t>
      </w:r>
    </w:p>
    <w:p>
      <w:r>
        <w:t>And something on the other side had begun to knock.</w:t>
      </w:r>
    </w:p>
    <w:p>
      <w:r>
        <w:t>Sabelle lifted the lamp toward the window. “Look.”</w:t>
      </w:r>
    </w:p>
    <w:p>
      <w:r>
        <w:t>At first Morwenna saw only rain sliding down the black glass.</w:t>
      </w:r>
    </w:p>
    <w:p>
      <w:r>
        <w:t>Then a shape moved beyond it.</w:t>
      </w:r>
    </w:p>
    <w:p>
      <w:r>
        <w:t>Antlers rose through the storm, pale as drowned bone. A head lowered. For an instant, two dark eyes fixed upon the room.</w:t>
      </w:r>
    </w:p>
    <w:p>
      <w:r>
        <w:t>The creature stood where no creature could stand, beyond the wall and above the drop, its hooves finding purchase on nothing.</w:t>
      </w:r>
    </w:p>
    <w:p>
      <w:r>
        <w:t>Caedmon began to pray.</w:t>
      </w:r>
    </w:p>
    <w:p>
      <w:r>
        <w:t>Morwenna reached for the latch.</w:t>
      </w:r>
    </w:p>
    <w:p>
      <w:r>
        <w:t>Sabelle caught her arm.</w:t>
      </w:r>
    </w:p>
    <w:p>
      <w:r>
        <w:t>“Do not open it.”</w:t>
      </w:r>
    </w:p>
    <w:p>
      <w:r>
        <w:t>The Pale Stag of Omens turned its head toward the corridor, toward the sealed gates, toward all the living things gathered within the fortress.</w:t>
      </w:r>
    </w:p>
    <w:p>
      <w:r>
        <w:t>Then, from somewhere below the floor, came the sound of a man laughing.</w:t>
      </w:r>
    </w:p>
    <w:p>
      <w:r>
        <w:t>The laughter came again.</w:t>
      </w:r>
    </w:p>
    <w:p>
      <w:r>
        <w:t>It rose through the stones in a wet, patient tremor, as though some throat buried beneath the fortress had found the shape of joy and was practising it. The lamp flame bent toward the floor. Caedmon’s prayer faltered.</w:t>
      </w:r>
    </w:p>
    <w:p>
      <w:r>
        <w:t>Morwenna felt the room contract around them.</w:t>
      </w:r>
    </w:p>
    <w:p>
      <w:r>
        <w:t>Not fear. Fear was a current, a thing with direction. This was pressure. The old pressure of a hull taking water beneath the waterline, invisible to those who stood upon the deck. She had commanded ships through black seas where every timber groaned and every man waited for the order to panic. The first duty of command was not courage.</w:t>
      </w:r>
    </w:p>
    <w:p>
      <w:r>
        <w:t>It was deciding what the others were permitted to believe.</w:t>
      </w:r>
    </w:p>
    <w:p>
      <w:r>
        <w:t>“Open the corridor gates,” she said.</w:t>
      </w:r>
    </w:p>
    <w:p>
      <w:r>
        <w:t>Caedmon looked up from his clasped hands. “Admiral—”</w:t>
      </w:r>
    </w:p>
    <w:p>
      <w:r>
        <w:t>“That was not a request.”</w:t>
      </w:r>
    </w:p>
    <w:p>
      <w:r>
        <w:t>The scribe rose too quickly. His papers slid from the table and scattered across the stones. He stooped for them, hands trembling, and gathered the pages with the solemn care of a man rescuing the dead from a fire.</w:t>
      </w:r>
    </w:p>
    <w:p>
      <w:r>
        <w:t>Sabelle did not move.</w:t>
      </w:r>
    </w:p>
    <w:p>
      <w:r>
        <w:t>Their gaze remained on the window. Rain dragged itself down the glass in long silver threads. Beyond it, the Pale Stag of Omens was gone. Only the dark drop remained, and the storm shattering itself against the fortress.</w:t>
      </w:r>
    </w:p>
    <w:p>
      <w:r>
        <w:t>“What did you hear?” Morwenna asked.</w:t>
      </w:r>
    </w:p>
    <w:p>
      <w:r>
        <w:t>“Laughter.”</w:t>
      </w:r>
    </w:p>
    <w:p>
      <w:r>
        <w:t>“Below us?”</w:t>
      </w:r>
    </w:p>
    <w:p>
      <w:r>
        <w:t>Sabelle’s eyes came to her. In the lamplight, the severity of their face seemed cut from ash. “You heard it.”</w:t>
      </w:r>
    </w:p>
    <w:p>
      <w:r>
        <w:t>“That is not an answer.”</w:t>
      </w:r>
    </w:p>
    <w:p>
      <w:r>
        <w:t>“No.” Sabelle’s mouth tightened. “It is not.”</w:t>
      </w:r>
    </w:p>
    <w:p>
      <w:r>
        <w:t>The laughter ceased.</w:t>
      </w:r>
    </w:p>
    <w:p>
      <w:r>
        <w:t>Its absence was worse.</w:t>
      </w:r>
    </w:p>
    <w:p>
      <w:r>
        <w:t>Morwenna crossed to the table. The papers there had been weighted with a brass seal, though she could not remember placing it. A map lay beneath the scattered sheets, its coastlines warped by damp. Several marks had been made in the margin—small strokes of ink, deliberate and narrow. She recognized the hand.</w:t>
      </w:r>
    </w:p>
    <w:p>
      <w:r>
        <w:t>Not Caedmon’s.</w:t>
      </w:r>
    </w:p>
    <w:p>
      <w:r>
        <w:t>The Iron-Ring Cartel wrote in that manner. Their clerks had a gift for making treason look like accounting. A line meant a road watched. Two meant a convoy delayed. A blackened corner meant a witness removed from the reckoning.</w:t>
      </w:r>
    </w:p>
    <w:p>
      <w:r>
        <w:t>She had sent them intelligence before.</w:t>
      </w:r>
    </w:p>
    <w:p>
      <w:r>
        <w:t>Not much. Never enough to turn a battle by itself. A patrol’s strength. A harbour’s depth. Which officer could be trusted to keep silent and which one would sell his mother for a cup of wine. Information moved more cleanly than coin, and left less weight in the hand.</w:t>
      </w:r>
    </w:p>
    <w:p>
      <w:r>
        <w:t>Her sealed messages had travelled beneath cargo ledgers and devotional books. They had crossed from her command into the Iron-Ring Cartel’s possession without ever carrying her name.</w:t>
      </w:r>
    </w:p>
    <w:p>
      <w:r>
        <w:t>Now the marks sat on this table.</w:t>
      </w:r>
    </w:p>
    <w:p>
      <w:r>
        <w:t>Her skin prickled.</w:t>
      </w:r>
    </w:p>
    <w:p>
      <w:r>
        <w:t>“Caedmon,” she said. “Who has entered this chamber?”</w:t>
      </w:r>
    </w:p>
    <w:p>
      <w:r>
        <w:t>The scribe blinked. “No one, Admiral.”</w:t>
      </w:r>
    </w:p>
    <w:p>
      <w:r>
        <w:t>“Who has had access to the records?”</w:t>
      </w:r>
    </w:p>
    <w:p>
      <w:r>
        <w:t>“I keep the records.”</w:t>
      </w:r>
    </w:p>
    <w:p>
      <w:r>
        <w:t>“That was not the question.”</w:t>
      </w:r>
    </w:p>
    <w:p>
      <w:r>
        <w:t>He held the pages against his chest. His reserve had cracked, and behind it was a narrow, raw terror. “I do not know.”</w:t>
      </w:r>
    </w:p>
    <w:p>
      <w:r>
        <w:t>Sabelle turned from the window. “You know enough to lie badly.”</w:t>
      </w:r>
    </w:p>
    <w:p>
      <w:r>
        <w:t>Caedmon’s face drained.</w:t>
      </w:r>
    </w:p>
    <w:p>
      <w:r>
        <w:t>Morwenna heard the faintest scrape beneath the floor.</w:t>
      </w:r>
    </w:p>
    <w:p>
      <w:r>
        <w:t>Stone against stone.</w:t>
      </w:r>
    </w:p>
    <w:p>
      <w:r>
        <w:t>She drew the short blade at her belt. Its edge caught the lamp. Sabelle’s hand moved beneath their dark coat, though no weapon appeared. The High Inquisitor had no need to display violence. It gathered around them by instinct.</w:t>
      </w:r>
    </w:p>
    <w:p>
      <w:r>
        <w:t>“Where is the stair?” Morwenna asked.</w:t>
      </w:r>
    </w:p>
    <w:p>
      <w:r>
        <w:t>Caedmon stared at her.</w:t>
      </w:r>
    </w:p>
    <w:p>
      <w:r>
        <w:t>“The stair below.”</w:t>
      </w:r>
    </w:p>
    <w:p>
      <w:r>
        <w:t>“There is no stair below.”</w:t>
      </w:r>
    </w:p>
    <w:p>
      <w:r>
        <w:t>Another scrape.</w:t>
      </w:r>
    </w:p>
    <w:p>
      <w:r>
        <w:t>This time it travelled beneath all three of them, from the hearth to the wall and back again, as if something crawled underneath the room while considering where best to emerge.</w:t>
      </w:r>
    </w:p>
    <w:p>
      <w:r>
        <w:t>Sabelle said, “There is.”</w:t>
      </w:r>
    </w:p>
    <w:p>
      <w:r>
        <w:t>Caedmon turned toward them. “You said the lower chambers were sealed.”</w:t>
      </w:r>
    </w:p>
    <w:p>
      <w:r>
        <w:t>“I said the lower chambers were forbidden.”</w:t>
      </w:r>
    </w:p>
    <w:p>
      <w:r>
        <w:t>“For whom?”</w:t>
      </w:r>
    </w:p>
    <w:p>
      <w:r>
        <w:t>“For everyone.”</w:t>
      </w:r>
    </w:p>
    <w:p>
      <w:r>
        <w:t>Morwenna watched their face. There it was—not guilt, exactly. Guilt belonged to those who believed themselves answerable. Sabelle carried possession instead. Whatever waited below was theirs to command, or theirs to conceal.</w:t>
      </w:r>
    </w:p>
    <w:p>
      <w:r>
        <w:t>The laughter sounded once more, softer now.</w:t>
      </w:r>
    </w:p>
    <w:p>
      <w:r>
        <w:t>A man laughing at a private joke.</w:t>
      </w:r>
    </w:p>
    <w:p>
      <w:r>
        <w:t>Morwenna lowered her blade by an inch. “You keep something beneath this fortress.”</w:t>
      </w:r>
    </w:p>
    <w:p>
      <w:r>
        <w:t>“I keep what must be kept.”</w:t>
      </w:r>
    </w:p>
    <w:p>
      <w:r>
        <w:t>“By whose authority?”</w:t>
      </w:r>
    </w:p>
    <w:p>
      <w:r>
        <w:t>Sabelle stepped toward the hearth. “Mine.”</w:t>
      </w:r>
    </w:p>
    <w:p>
      <w:r>
        <w:t>The answer should have offended her. Instead it steadied the room. Authority, even corrupted authority, was a shape the mind could grasp. Morwenna had spent her life among men who dressed appetite in law. At least Sabelle did not bother with the costume.</w:t>
      </w:r>
    </w:p>
    <w:p>
      <w:r>
        <w:t>Caedmon’s pages slipped from his hands again.</w:t>
      </w:r>
    </w:p>
    <w:p>
      <w:r>
        <w:t>“Do not go down,” he whispered.</w:t>
      </w:r>
    </w:p>
    <w:p>
      <w:r>
        <w:t>Sabelle looked over their shoulder. “You are a Scribe, Caedmon Fellgard. Your duty is to preserve what occurs, not to prevent it.”</w:t>
      </w:r>
    </w:p>
    <w:p>
      <w:r>
        <w:t>“My duty is not to witness damnation.”</w:t>
      </w:r>
    </w:p>
    <w:p>
      <w:r>
        <w:t>“No,” Sabelle said. “Your duty is to write it accurately.”</w:t>
      </w:r>
    </w:p>
    <w:p>
      <w:r>
        <w:t>They moved the iron grate before the hearth aside. Beneath it, black stone showed through the ash. No opening marked the surface. Sabelle pressed two fingers to a seam Morwenna could not see.</w:t>
      </w:r>
    </w:p>
    <w:p>
      <w:r>
        <w:t>Something answered from below.</w:t>
      </w:r>
    </w:p>
    <w:p>
      <w:r>
        <w:t>Three knocks.</w:t>
      </w:r>
    </w:p>
    <w:p>
      <w:r>
        <w:t>Caedmon made a sound like a swallowed sob.</w:t>
      </w:r>
    </w:p>
    <w:p>
      <w:r>
        <w:t>The stones parted.</w:t>
      </w:r>
    </w:p>
    <w:p>
      <w:r>
        <w:t>Cold breathed upward. It smelled of earth drowned in deep water, of rust, of old cloth sealed too long in darkness. The lamp flame thinned, and blue light stirred in the narrow stairwell. Not firelight. Something paler, with no warmth in it.</w:t>
      </w:r>
    </w:p>
    <w:p>
      <w:r>
        <w:t>Morwenna should have ordered the gates sealed. She should have summoned the guard. She should have put distance between herself and whatever Sabelle had hidden below.</w:t>
      </w:r>
    </w:p>
    <w:p>
      <w:r>
        <w:t>Instead she thought of the ink marks on the map.</w:t>
      </w:r>
    </w:p>
    <w:p>
      <w:r>
        <w:t>The Iron-Ring Cartel did not leave messages without expecting them to be found. If the records had been touched, then someone knew what she had sold—or someone wanted her to believe they knew.</w:t>
      </w:r>
    </w:p>
    <w:p>
      <w:r>
        <w:t>The fortress was no longer a place under threat.</w:t>
      </w:r>
    </w:p>
    <w:p>
      <w:r>
        <w:t>It was the threat.</w:t>
      </w:r>
    </w:p>
    <w:p>
      <w:r>
        <w:t>She descended first.</w:t>
      </w:r>
    </w:p>
    <w:p>
      <w:r>
        <w:t>The steps were narrow and damp. Her shoulder brushed the walls, and the stone left a slickness on her coat. Behind her, Caedmon followed with the lamp. Sabelle came last, closing the grate above them.</w:t>
      </w:r>
    </w:p>
    <w:p>
      <w:r>
        <w:t>The sound of it sealing shut followed Morwenna down like a verdict.</w:t>
      </w:r>
    </w:p>
    <w:p>
      <w:r>
        <w:t>The stair turned once. Then again.</w:t>
      </w:r>
    </w:p>
    <w:p>
      <w:r>
        <w:t>No wind reached this far below. Yet something moved ahead, stirring a darkness that seemed to possess its own breath. Morwenna kept her blade low. The corridor opened into a chamber whose walls were crowded with shelves.</w:t>
      </w:r>
    </w:p>
    <w:p>
      <w:r>
        <w:t>On the shelves stood jars.</w:t>
      </w:r>
    </w:p>
    <w:p>
      <w:r>
        <w:t>Some held cloudy liquid. Some held only darkness. In others floated fragments she could not identify and did not wish to. Teeth, perhaps. Knuckles. Pale shapes curled against the glass like drowned fingers.</w:t>
      </w:r>
    </w:p>
    <w:p>
      <w:r>
        <w:t>Caedmon stopped behind her.</w:t>
      </w:r>
    </w:p>
    <w:p>
      <w:r>
        <w:t>The lamp shook in his grip.</w:t>
      </w:r>
    </w:p>
    <w:p>
      <w:r>
        <w:t>At the chamber’s centre stood an iron chair.</w:t>
      </w:r>
    </w:p>
    <w:p>
      <w:r>
        <w:t>A figure was bound within it.</w:t>
      </w:r>
    </w:p>
    <w:p>
      <w:r>
        <w:t>Chains crossed the chest, the arms, the throat. They had been driven into the stone behind the chair, each link blackened as though it had survived a fire. The figure’s head hung forward. Wet strands veiled the face. Its clothing had decayed into strips, revealing skin stretched tight and grey over an angular frame.</w:t>
      </w:r>
    </w:p>
    <w:p>
      <w:r>
        <w:t>Morwenna had seen men die in battle. She had seen bodies left in the tide, faces gnawed away by white things. This was not death.</w:t>
      </w:r>
    </w:p>
    <w:p>
      <w:r>
        <w:t>Death had a dignity, if one was willing to call stillness dignity.</w:t>
      </w:r>
    </w:p>
    <w:p>
      <w:r>
        <w:t>This thing was waiting.</w:t>
      </w:r>
    </w:p>
    <w:p>
      <w:r>
        <w:t>Sabelle descended the last step and approached it.</w:t>
      </w:r>
    </w:p>
    <w:p>
      <w:r>
        <w:t>The bound revenant lifted its head.</w:t>
      </w:r>
    </w:p>
    <w:p>
      <w:r>
        <w:t>Caedmon began to weep without sound.</w:t>
      </w:r>
    </w:p>
    <w:p>
      <w:r>
        <w:t>The revenant’s eyes opened. They were not clouded. They were clear, attentive, and horribly alive with recognition.</w:t>
      </w:r>
    </w:p>
    <w:p>
      <w:r>
        <w:t>“High Inquisitor,” it said.</w:t>
      </w:r>
    </w:p>
    <w:p>
      <w:r>
        <w:t>Its voice came from far away, as if spoken through a wall of earth.</w:t>
      </w:r>
    </w:p>
    <w:p>
      <w:r>
        <w:t>Sabelle stood before it. “You heard the laughter.”</w:t>
      </w:r>
    </w:p>
    <w:p>
      <w:r>
        <w:t>“I heard the stag.”</w:t>
      </w:r>
    </w:p>
    <w:p>
      <w:r>
        <w:t>Morwenna tightened her grip. “The Pale Stag of Omens was above the fortress.”</w:t>
      </w:r>
    </w:p>
    <w:p>
      <w:r>
        <w:t>“No.” The revenant’s gaze shifted toward her. “It was beneath.”</w:t>
      </w:r>
    </w:p>
    <w:p>
      <w:r>
        <w:t>The chamber seemed to tilt.</w:t>
      </w:r>
    </w:p>
    <w:p>
      <w:r>
        <w:t>On the nearest shelf, one of the jars cracked. A black seam appeared through the glass. Caedmon flinched, and the lamp flame guttered.</w:t>
      </w:r>
    </w:p>
    <w:p>
      <w:r>
        <w:t>Sabelle did not look away from the revenant. “What did it show you?”</w:t>
      </w:r>
    </w:p>
    <w:p>
      <w:r>
        <w:t>The thing smiled.</w:t>
      </w:r>
    </w:p>
    <w:p>
      <w:r>
        <w:t>The expression was almost human. That made it worse.</w:t>
      </w:r>
    </w:p>
    <w:p>
      <w:r>
        <w:t>“A door,” it said.</w:t>
      </w:r>
    </w:p>
    <w:p>
      <w:r>
        <w:t>“Where?”</w:t>
      </w:r>
    </w:p>
    <w:p>
      <w:r>
        <w:t>“Everywhere.”</w:t>
      </w:r>
    </w:p>
    <w:p>
      <w:r>
        <w:t>Morwenna heard the sea then.</w:t>
      </w:r>
    </w:p>
    <w:p>
      <w:r>
        <w:t>Not the sea outside the fortress. This was a deeper sound, a vast slow dragging, as though water moved beneath the foundations and searched for a way up. Her mind supplied the image of a fleet caught in fog, ships drifting without signal, each vessel believing itself alone.</w:t>
      </w:r>
    </w:p>
    <w:p>
      <w:r>
        <w:t>She looked at Sabelle. “You have been questioning it.”</w:t>
      </w:r>
    </w:p>
    <w:p>
      <w:r>
        <w:t>“I have been containing it.”</w:t>
      </w:r>
    </w:p>
    <w:p>
      <w:r>
        <w:t>“You bind the dead in cellars and call that containment?”</w:t>
      </w:r>
    </w:p>
    <w:p>
      <w:r>
        <w:t>“I bind what remains when the dead refuse their proper ending.”</w:t>
      </w:r>
    </w:p>
    <w:p>
      <w:r>
        <w:t>The revenant laughed again.</w:t>
      </w:r>
    </w:p>
    <w:p>
      <w:r>
        <w:t>This time, a second voice answered from behind the walls.</w:t>
      </w:r>
    </w:p>
    <w:p>
      <w:r>
        <w:t>Then a third.</w:t>
      </w:r>
    </w:p>
    <w:p>
      <w:r>
        <w:t>The jars began to tremble upon their shelves.</w:t>
      </w:r>
    </w:p>
    <w:p>
      <w:r>
        <w:t>Caedmon dropped the lamp.</w:t>
      </w:r>
    </w:p>
    <w:p>
      <w:r>
        <w:t>Sabelle seized his collar and pulled him aside as the lamp struck stone. Oil spread across the floor. Flame ran through it in a thin golden sheet, illuminating the chamber from below.</w:t>
      </w:r>
    </w:p>
    <w:p>
      <w:r>
        <w:t>Morwenna saw the marks carved into the floor.</w:t>
      </w:r>
    </w:p>
    <w:p>
      <w:r>
        <w:t>Not words. Not any script she knew. They formed a circle around the chair, and beyond that circle another, and another, each scored into the stone with patient violence.</w:t>
      </w:r>
    </w:p>
    <w:p>
      <w:r>
        <w:t>At the edge of the outermost ring lay a folded strip of paper.</w:t>
      </w:r>
    </w:p>
    <w:p>
      <w:r>
        <w:t>Her breath stopped.</w:t>
      </w:r>
    </w:p>
    <w:p>
      <w:r>
        <w:t>The paper bore the Iron-Ring Cartel’s cipher.</w:t>
      </w:r>
    </w:p>
    <w:p>
      <w:r>
        <w:t>She stepped toward it.</w:t>
      </w:r>
    </w:p>
    <w:p>
      <w:r>
        <w:t>Sabelle caught her wrist.</w:t>
      </w:r>
    </w:p>
    <w:p>
      <w:r>
        <w:t>The revenant leaned forward against its chains. Metal screamed. Its face emerged from the hanging hair, and its eyes fixed upon Morwenna with a tenderness that made her stomach turn.</w:t>
      </w:r>
    </w:p>
    <w:p>
      <w:r>
        <w:t>“Fleet Admiral,” it whispered.</w:t>
      </w:r>
    </w:p>
    <w:p>
      <w:r>
        <w:t>No one had spoken her title.</w:t>
      </w:r>
    </w:p>
    <w:p>
      <w:r>
        <w:t>Not here.</w:t>
      </w:r>
    </w:p>
    <w:p>
      <w:r>
        <w:t>Not in any message.</w:t>
      </w:r>
    </w:p>
    <w:p>
      <w:r>
        <w:t>Sabelle’s grip tightened. “Do not touch the paper.”</w:t>
      </w:r>
    </w:p>
    <w:p>
      <w:r>
        <w:t>Morwenna looked down at the cipher, at the neat black strokes visible through the firelight.</w:t>
      </w:r>
    </w:p>
    <w:p>
      <w:r>
        <w:t>One line.</w:t>
      </w:r>
    </w:p>
    <w:p>
      <w:r>
        <w:t>Two.</w:t>
      </w:r>
    </w:p>
    <w:p>
      <w:r>
        <w:t>Then a third mark, newly wet.</w:t>
      </w:r>
    </w:p>
    <w:p>
      <w:r>
        <w:t>Ink was spreading across the paper by itself.</w:t>
      </w:r>
    </w:p>
    <w:p>
      <w:r>
        <w:t>A message forming in the dark.</w:t>
      </w:r>
    </w:p>
    <w:p>
      <w:r>
        <w:t>The revenant smiled wider.</w:t>
      </w:r>
    </w:p>
    <w:p>
      <w:r>
        <w:t>Above them, somewhere beyond the sealed grate, the fortress began to ring with bells.</w:t>
      </w:r>
    </w:p>
    <w:p>
      <w:pPr>
        <w:pStyle w:val="Heading2"/>
      </w:pPr>
      <w:r>
        <w:t>Chapter 12</w:t>
      </w:r>
    </w:p>
    <w:p>
      <w:r>
        <w:t>Ash moved through the shutter cracks like ground glass.</w:t>
      </w:r>
    </w:p>
    <w:p>
      <w:r>
        <w:t>Halvard Vane the Grave-Sworn stood beneath the Thrice-Bound Lantern and watched the ward hold its pale, imprisoned light. Three iron bindings crossed the lantern’s body, each one blackened by age, each one inscribed with marks too worn to read. The object had been forged in 72 AS, when the world was still young enough to believe that ruin could be fastened shut.</w:t>
      </w:r>
    </w:p>
    <w:p>
      <w:r>
        <w:t>The light did not flicker.</w:t>
      </w:r>
    </w:p>
    <w:p>
      <w:r>
        <w:t>That was why Halvard trusted it.</w:t>
      </w:r>
    </w:p>
    <w:p>
      <w:r>
        <w:t>Flames lied. Flames bowed to breath, to weather, to the trembling hand that fed them. The Thrice-Bound Lantern did neither. It held itself in guarded stillness, as if some buried mouth pressed against its glass and could not find a way through.</w:t>
      </w:r>
    </w:p>
    <w:p>
      <w:r>
        <w:t>Behind Halvard, a page turned.</w:t>
      </w:r>
    </w:p>
    <w:p>
      <w:r>
        <w:t>The sound was small. It entered the chamber and seemed to trespass.</w:t>
      </w:r>
    </w:p>
    <w:p>
      <w:r>
        <w:t>“Read it again,” Halvard said.</w:t>
      </w:r>
    </w:p>
    <w:p>
      <w:r>
        <w:t>Halvard Sablewood swallowed. “I have read it three times.”</w:t>
      </w:r>
    </w:p>
    <w:p>
      <w:r>
        <w:t>“Then you have had practice.”</w:t>
      </w:r>
    </w:p>
    <w:p>
      <w:r>
        <w:t>The scribe lowered the page. His hands were ink-stained, the nails dark with old work. He had been born in 408 AS, according to the registry he carried beneath his arm. The entry had been copied from a parish roll and witnessed by two hands now dead. Halvard had made him recite the date before admitting him to the chamber.</w:t>
      </w:r>
    </w:p>
    <w:p>
      <w:r>
        <w:t>“Halvard Sablewood,” the scribe said carefully, “born in 408 AS.”</w:t>
      </w:r>
    </w:p>
    <w:p>
      <w:r>
        <w:t>“Again.”</w:t>
      </w:r>
    </w:p>
    <w:p>
      <w:r>
        <w:t>“Halvard Sablewood, born in 408 AS.”</w:t>
      </w:r>
    </w:p>
    <w:p>
      <w:r>
        <w:t>The name sounded wrong in the room. Too close to Halvard’s own. A name was a hinge, and the wrong one could open a door onto a grave.</w:t>
      </w:r>
    </w:p>
    <w:p>
      <w:r>
        <w:t>Halvard did not turn. “The passage.”</w:t>
      </w:r>
    </w:p>
    <w:p>
      <w:r>
        <w:t>Sablewood bent over the page. “The quarantine remains in force. Stormmarch is to be treated as outside the realm’s core holdings. Its garrison numbers 9,263. No convoy, courier, or military party is to pass the sealed roads without authorization.”</w:t>
      </w:r>
    </w:p>
    <w:p>
      <w:r>
        <w:t>“Whose authorization?”</w:t>
      </w:r>
    </w:p>
    <w:p>
      <w:r>
        <w:t>The scribe hesitated.</w:t>
      </w:r>
    </w:p>
    <w:p>
      <w:r>
        <w:t>Halvard looked at him then.</w:t>
      </w:r>
    </w:p>
    <w:p>
      <w:r>
        <w:t>No feature of Halvard Vane the Grave-Sworn had ever been entered into a record that mattered. No height, no scar, no color of eye or hair. The clerks preferred stations to flesh. Major Seneschal. Born in 338 AS. Keeper of the seal. Witness to oaths. A person could be buried beneath such words and never trouble the earth again.</w:t>
      </w:r>
    </w:p>
    <w:p>
      <w:r>
        <w:t>Sablewood found the line. “The authorization of the liege.”</w:t>
      </w:r>
    </w:p>
    <w:p>
      <w:r>
        <w:t>“Good. Continue.”</w:t>
      </w:r>
    </w:p>
    <w:p>
      <w:r>
        <w:t>“Gloammarch remains contested. Its garrison numbers 2,148. The Ash Wastes are to be considered unstable beyond the marked roads.”</w:t>
      </w:r>
    </w:p>
    <w:p>
      <w:r>
        <w:t>“Unstable,” Halvard murmured.</w:t>
      </w:r>
    </w:p>
    <w:p>
      <w:r>
        <w:t>A generous word. It suggested that the land might one day recover its balance.</w:t>
      </w:r>
    </w:p>
    <w:p>
      <w:r>
        <w:t>Outside, wind scraped ash along the stone. Gloammarch was a fortress of ash-dark austerity, founded in 321 AS and still holding its ground amid dispute. Halvard had never liked the place. Its walls seemed built not to keep enemies out, but to prevent the people within from fleeing their own fear.</w:t>
      </w:r>
    </w:p>
    <w:p>
      <w:r>
        <w:t>Sablewood read on. “The Iron-Ring Cartel retains the authority granted by victory in the Winter Reckoning.”</w:t>
      </w:r>
    </w:p>
    <w:p>
      <w:r>
        <w:t>At that, Halvard’s mouth tightened.</w:t>
      </w:r>
    </w:p>
    <w:p>
      <w:r>
        <w:t>“The Winter Reckoning began in 270 AS and ended in 283 AS,” Sablewood continued. “Casualties: 27,987. The Iron-Ring Cartel was the victor.”</w:t>
      </w:r>
    </w:p>
    <w:p>
      <w:r>
        <w:t>“The official account.”</w:t>
      </w:r>
    </w:p>
    <w:p>
      <w:r>
        <w:t>“Yes.”</w:t>
      </w:r>
    </w:p>
    <w:p>
      <w:r>
        <w:t>“The passage is not an official account. It is a command ledger.”</w:t>
      </w:r>
    </w:p>
    <w:p>
      <w:r>
        <w:t>Sablewood’s fingers shifted against the page. “The record says what the record says.”</w:t>
      </w:r>
    </w:p>
    <w:p>
      <w:r>
        <w:t>“The dead have no preference for ink.”</w:t>
      </w:r>
    </w:p>
    <w:p>
      <w:r>
        <w:t>The scribe looked toward the lantern. Its three bindings gleamed without warmth.</w:t>
      </w:r>
    </w:p>
    <w:p>
      <w:r>
        <w:t>Halvard could remember the winter described in old depositions, though memory had not been theirs to possess. Snow over the mouths of wells. Men dying without wounds. Horses staggering, lips blue, while allied banners stood stiff in the wind. The betrayal at the eleventh hour had decided the outcome, and the Iron-Ring Cartel had taken the victor’s chair. What the ledgers did not confess was simpler and fouler: the victors had poisoned the wells of their own allies.</w:t>
      </w:r>
    </w:p>
    <w:p>
      <w:r>
        <w:t>Halvard had read that truth in a document that no longer existed.</w:t>
      </w:r>
    </w:p>
    <w:p>
      <w:r>
        <w:t>“Say the concealed clause,” Halvard said.</w:t>
      </w:r>
    </w:p>
    <w:p>
      <w:r>
        <w:t>Sablewood stared at the parchment.</w:t>
      </w:r>
    </w:p>
    <w:p>
      <w:r>
        <w:t>“Say it.”</w:t>
      </w:r>
    </w:p>
    <w:p>
      <w:r>
        <w:t>“The victors poisoned the wells of their own allies.”</w:t>
      </w:r>
    </w:p>
    <w:p>
      <w:r>
        <w:t>The words seemed to darken the ash in the air.</w:t>
      </w:r>
    </w:p>
    <w:p>
      <w:r>
        <w:t>“Again.”</w:t>
      </w:r>
    </w:p>
    <w:p>
      <w:r>
        <w:t>“The victors poisoned the wells of their own allies.”</w:t>
      </w:r>
    </w:p>
    <w:p>
      <w:r>
        <w:t>“Now you understand why a command ledger is not an official account.”</w:t>
      </w:r>
    </w:p>
    <w:p>
      <w:r>
        <w:t>Sablewood’s gaze fell to the page. “I understand that records may conceal what they are made to preserve.”</w:t>
      </w:r>
    </w:p>
    <w:p>
      <w:r>
        <w:t>Halvard felt something move inside the sentence. A thought, perhaps. Or the first small shape of courage.</w:t>
      </w:r>
    </w:p>
    <w:p>
      <w:r>
        <w:t>That was dangerous.</w:t>
      </w:r>
    </w:p>
    <w:p>
      <w:r>
        <w:t>“Do you know why you were summoned?”</w:t>
      </w:r>
    </w:p>
    <w:p>
      <w:r>
        <w:t>“No.”</w:t>
      </w:r>
    </w:p>
    <w:p>
      <w:r>
        <w:t>“Do you know why your birth entry was required?”</w:t>
      </w:r>
    </w:p>
    <w:p>
      <w:r>
        <w:t>“No.”</w:t>
      </w:r>
    </w:p>
    <w:p>
      <w:r>
        <w:t>“Then you have learned something.”</w:t>
      </w:r>
    </w:p>
    <w:p>
      <w:r>
        <w:t>Sablewood folded the page with care. “My birth does not concern the quarantine.”</w:t>
      </w:r>
    </w:p>
    <w:p>
      <w:r>
        <w:t>“No. It concerns the name.”</w:t>
      </w:r>
    </w:p>
    <w:p>
      <w:r>
        <w:t>The scribe looked up.</w:t>
      </w:r>
    </w:p>
    <w:p>
      <w:r>
        <w:t>Halvard let the silence lengthen until the ward’s captive light appeared to lean toward them.</w:t>
      </w:r>
    </w:p>
    <w:p>
      <w:r>
        <w:t>“Halvard Vane the Grave-Sworn,” they said. “Born in 338 AS.”</w:t>
      </w:r>
    </w:p>
    <w:p>
      <w:r>
        <w:t>Sablewood’s face remained blank, though his eyes sharpened. “You share a name with me.”</w:t>
      </w:r>
    </w:p>
    <w:p>
      <w:r>
        <w:t>“I do not share it. You carry an echo.”</w:t>
      </w:r>
    </w:p>
    <w:p>
      <w:r>
        <w:t>“Is that why I am here?”</w:t>
      </w:r>
    </w:p>
    <w:p>
      <w:r>
        <w:t>“You are here because echoes can be mistaken for voices.”</w:t>
      </w:r>
    </w:p>
    <w:p>
      <w:r>
        <w:t>Sablewood’s mouth opened, then closed. Outside the chamber, a boot passed over the gallery stones. It paused. Halvard heard the guard shift his weight and heard the faint metal complaint of a weapon. No one entered.</w:t>
      </w:r>
    </w:p>
    <w:p>
      <w:r>
        <w:t>The liege had trusted walls.</w:t>
      </w:r>
    </w:p>
    <w:p>
      <w:r>
        <w:t>Halvard had once trusted the liege.</w:t>
      </w:r>
    </w:p>
    <w:p>
      <w:r>
        <w:t>The memory did not arrive as a wound. It came as a room with a shut door, a cup untouched beside an open hand, a death plotted in silence by the person closest to the chair. Halvard had plotted the death of their own liege. The thought had long ago ceased to frighten them. Fear required uncertainty. The deed had been decided before it was carried out; only the hour had remained unchosen.</w:t>
      </w:r>
    </w:p>
    <w:p>
      <w:r>
        <w:t>“Write this,” Halvard said.</w:t>
      </w:r>
    </w:p>
    <w:p>
      <w:r>
        <w:t>Sablewood moved to the desk and set out his ink. “What am I writing?”</w:t>
      </w:r>
    </w:p>
    <w:p>
      <w:r>
        <w:t>“A correction.”</w:t>
      </w:r>
    </w:p>
    <w:p>
      <w:r>
        <w:t>“To which record?”</w:t>
      </w:r>
    </w:p>
    <w:p>
      <w:r>
        <w:t>“To the one that has not yet been opened.”</w:t>
      </w:r>
    </w:p>
    <w:p>
      <w:r>
        <w:t>The quill hovered.</w:t>
      </w:r>
    </w:p>
    <w:p>
      <w:r>
        <w:t>“Write: Halvard Vane the Grave-Sworn, born in 338 AS.”</w:t>
      </w:r>
    </w:p>
    <w:p>
      <w:r>
        <w:t>Sablewood glanced back. “That is already known.”</w:t>
      </w:r>
    </w:p>
    <w:p>
      <w:r>
        <w:t>“Known is not the same as written.”</w:t>
      </w:r>
    </w:p>
    <w:p>
      <w:r>
        <w:t>The quill touched the page.</w:t>
      </w:r>
    </w:p>
    <w:p>
      <w:r>
        <w:t>“Write it.”</w:t>
      </w:r>
    </w:p>
    <w:p>
      <w:r>
        <w:t>Ink gathered at the tip. Sablewood formed the letters one by one. Halvard watched the name enter the world again, black and obedient. They had seen the same name on warrants, oaths, inventories, and sealed orders. Each time it had belonged to someone else: a title, a function, a burden carried from room to room.</w:t>
      </w:r>
    </w:p>
    <w:p>
      <w:r>
        <w:t>Now it looked naked.</w:t>
      </w:r>
    </w:p>
    <w:p>
      <w:r>
        <w:t>“Below it,” Halvard said, “write your own.”</w:t>
      </w:r>
    </w:p>
    <w:p>
      <w:r>
        <w:t>Sablewood stopped. “Why?”</w:t>
      </w:r>
    </w:p>
    <w:p>
      <w:r>
        <w:t>“Because the living are useful only when properly identified.”</w:t>
      </w:r>
    </w:p>
    <w:p>
      <w:r>
        <w:t>“Halvard Sablewood, born in 408 AS.”</w:t>
      </w:r>
    </w:p>
    <w:p>
      <w:r>
        <w:t>“Write it.”</w:t>
      </w:r>
    </w:p>
    <w:p>
      <w:r>
        <w:t>He did.</w:t>
      </w:r>
    </w:p>
    <w:p>
      <w:r>
        <w:t>Two names. Two dates. A narrow bridge between them, made of ink.</w:t>
      </w:r>
    </w:p>
    <w:p>
      <w:r>
        <w:t>Halvard leaned over the desk. The scribe’s writing was neat, but not meek. Every letter had been given room to breathe. That was a flaw in a scribe. Documents were safest when their words crowded one another, when meaning had no space to turn and show its teeth.</w:t>
      </w:r>
    </w:p>
    <w:p>
      <w:r>
        <w:t>“Add the locations,” Halvard said.</w:t>
      </w:r>
    </w:p>
    <w:p>
      <w:r>
        <w:t>“Which?”</w:t>
      </w:r>
    </w:p>
    <w:p>
      <w:r>
        <w:t>“Stormmarch. Gloammarch.”</w:t>
      </w:r>
    </w:p>
    <w:p>
      <w:r>
        <w:t>Sablewood waited.</w:t>
      </w:r>
    </w:p>
    <w:p>
      <w:r>
        <w:t>“Stormmarch lies in the Ash Wastes,” Halvard dictated. “Founded in 71 AS. Garrison: 9,263. Quarantined and outside the realm’s core holdings.”</w:t>
      </w:r>
    </w:p>
    <w:p>
      <w:r>
        <w:t>The scribe wrote.</w:t>
      </w:r>
    </w:p>
    <w:p>
      <w:r>
        <w:t>“Gloammarch stands in the Ash Wastes. Founded in 321 AS. Garrison: 2,148. Status contested.”</w:t>
      </w:r>
    </w:p>
    <w:p>
      <w:r>
        <w:t>Sablewood’s quill moved more slowly now. “What is this document?”</w:t>
      </w:r>
    </w:p>
    <w:p>
      <w:r>
        <w:t>“A door.”</w:t>
      </w:r>
    </w:p>
    <w:p>
      <w:r>
        <w:t>“To where?”</w:t>
      </w:r>
    </w:p>
    <w:p>
      <w:r>
        <w:t>“You ask too many questions for a man who has only just learned the use of his own name.”</w:t>
      </w:r>
    </w:p>
    <w:p>
      <w:r>
        <w:t>“Perhaps I am trying to learn its use.”</w:t>
      </w:r>
    </w:p>
    <w:p>
      <w:r>
        <w:t>Halvard studied him. The statement had no heat in it. That made it worse.</w:t>
      </w:r>
    </w:p>
    <w:p>
      <w:r>
        <w:t>On the desk lay the old seal, its metal dulled by ash. The Iron-Ring Cartel’s authority had survived the Winter Reckoning and everything that came after. Victory had a long appetite. It ate the names of the dead first, then the reasons they had died, then the living who remembered.</w:t>
      </w:r>
    </w:p>
    <w:p>
      <w:r>
        <w:t>Halvard placed one finger beside the inked dates.</w:t>
      </w:r>
    </w:p>
    <w:p>
      <w:r>
        <w:t>“Your name will be carried to Stormmarch.”</w:t>
      </w:r>
    </w:p>
    <w:p>
      <w:r>
        <w:t>Sablewood’s face lost what little color it had possessed. “By whom?”</w:t>
      </w:r>
    </w:p>
    <w:p>
      <w:r>
        <w:t>“That has not been decided.”</w:t>
      </w:r>
    </w:p>
    <w:p>
      <w:r>
        <w:t>“Why?”</w:t>
      </w:r>
    </w:p>
    <w:p>
      <w:r>
        <w:t>“Because Gloammarch is contested.”</w:t>
      </w:r>
    </w:p>
    <w:p>
      <w:r>
        <w:t>“That does not answer—”</w:t>
      </w:r>
    </w:p>
    <w:p>
      <w:r>
        <w:t>“Because Stormmarch is quarantined.”</w:t>
      </w:r>
    </w:p>
    <w:p>
      <w:r>
        <w:t>“Then why send anything there?”</w:t>
      </w:r>
    </w:p>
    <w:p>
      <w:r>
        <w:t>“Because quarantine is a wall, not a silence.”</w:t>
      </w:r>
    </w:p>
    <w:p>
      <w:r>
        <w:t>The scribe looked at the Thrice-Bound Lantern. “And the ward?”</w:t>
      </w:r>
    </w:p>
    <w:p>
      <w:r>
        <w:t>“Forged in 72 AS,” Halvard said. “Three bindings. Three restraints. It keeps what must not pass from passing.”</w:t>
      </w:r>
    </w:p>
    <w:p>
      <w:r>
        <w:t>“Does it work?”</w:t>
      </w:r>
    </w:p>
    <w:p>
      <w:r>
        <w:t>Halvard listened.</w:t>
      </w:r>
    </w:p>
    <w:p>
      <w:r>
        <w:t>Far beneath the chamber, stone gave a soft, distant knock.</w:t>
      </w:r>
    </w:p>
    <w:p>
      <w:r>
        <w:t>Once.</w:t>
      </w:r>
    </w:p>
    <w:p>
      <w:r>
        <w:t>Then again.</w:t>
      </w:r>
    </w:p>
    <w:p>
      <w:r>
        <w:t>Sablewood heard it too. His quill froze above the page.</w:t>
      </w:r>
    </w:p>
    <w:p>
      <w:r>
        <w:t>The lantern’s light remained steady. The three bindings did not move, but the shadows behind them had changed. Something pressed faintly against the glass, not enough to show a shape, only enough to make the air taste of iron.</w:t>
      </w:r>
    </w:p>
    <w:p>
      <w:r>
        <w:t>Halvard reached for the parchment.</w:t>
      </w:r>
    </w:p>
    <w:p>
      <w:r>
        <w:t>“Do not touch it,” Sablewood whispered.</w:t>
      </w:r>
    </w:p>
    <w:p>
      <w:r>
        <w:t>The audacity of the warning almost made Halvard smile.</w:t>
      </w:r>
    </w:p>
    <w:p>
      <w:r>
        <w:t>Almost.</w:t>
      </w:r>
    </w:p>
    <w:p>
      <w:r>
        <w:t>They took the page anyway.</w:t>
      </w:r>
    </w:p>
    <w:p>
      <w:r>
        <w:t>At the bottom, beneath the two names and the two birth years, a fresh line of ink had appeared. Halvard had not written it. Sablewood had not written it. The words had bled upward through the fibers as if the parchment had remembered them from a deeper place.</w:t>
      </w:r>
    </w:p>
    <w:p>
      <w:r>
        <w:t>Halvard read the line once.</w:t>
      </w:r>
    </w:p>
    <w:p>
      <w:r>
        <w:t>Then they read it again.</w:t>
      </w:r>
    </w:p>
    <w:p>
      <w:r>
        <w:t>Sablewood leaned toward the desk. “What does it say?”</w:t>
      </w:r>
    </w:p>
    <w:p>
      <w:r>
        <w:t>Halvard folded the page before he could see.</w:t>
      </w:r>
    </w:p>
    <w:p>
      <w:r>
        <w:t>The knocking came a third time.</w:t>
      </w:r>
    </w:p>
    <w:p>
      <w:r>
        <w:t>This time, the Thrice-Bound Lantern went dark.</w:t>
      </w:r>
    </w:p>
    <w:p>
      <w:r>
        <w:t>The darkness did not fall so much as close.</w:t>
      </w:r>
    </w:p>
    <w:p>
      <w:r>
        <w:t>Halvard held the folded parchment against their palm. In the sudden absence of light, its edges seemed to soften. The room lost its boundaries. The desk became a colder patch of black beneath their hands; the walls withdrew; even Sablewood’s breathing seemed to come from somewhere beyond the chamber, beyond the keep, beyond any place where a door might be barred.</w:t>
      </w:r>
    </w:p>
    <w:p>
      <w:r>
        <w:t>The knocking came again.</w:t>
      </w:r>
    </w:p>
    <w:p>
      <w:r>
        <w:t>Not loud.</w:t>
      </w:r>
    </w:p>
    <w:p>
      <w:r>
        <w:t>That was the trouble with it.</w:t>
      </w:r>
    </w:p>
    <w:p>
      <w:r>
        <w:t>A loud knock belonged to impatience, fear, authority. This had none of those. It was measured and courteous, as though the hand on the other side understood that all thresholds were temporary and meant to be crossed.</w:t>
      </w:r>
    </w:p>
    <w:p>
      <w:r>
        <w:t>Sablewood rose.</w:t>
      </w:r>
    </w:p>
    <w:p>
      <w:r>
        <w:t>Halvard caught his sleeve.</w:t>
      </w:r>
    </w:p>
    <w:p>
      <w:r>
        <w:t>He froze at the touch. A small, involuntary sound passed through him—not quite a gasp, not quite a word.</w:t>
      </w:r>
    </w:p>
    <w:p>
      <w:r>
        <w:t>“Sit,” Halvard said.</w:t>
      </w:r>
    </w:p>
    <w:p>
      <w:r>
        <w:t>“The lantern—”</w:t>
      </w:r>
    </w:p>
    <w:p>
      <w:r>
        <w:t>“Is dark.”</w:t>
      </w:r>
    </w:p>
    <w:p>
      <w:r>
        <w:t>“I can see that.”</w:t>
      </w:r>
    </w:p>
    <w:p>
      <w:r>
        <w:t>“Then you understand the urgency of remaining where you are.”</w:t>
      </w:r>
    </w:p>
    <w:p>
      <w:r>
        <w:t>Sablewood’s sleeve was coarse beneath Halvard’s fingers. Ink had stiffened the cloth at the cuff. The young scribe had been bent over the page when the line appeared, close enough for the black fluid to stain his hand. Halvard remembered the look on his face: not fear, not yet. Recognition without understanding. That was worse. Fear could be shaped. Recognition opened doors.</w:t>
      </w:r>
    </w:p>
    <w:p>
      <w:r>
        <w:t>The knocking came a fifth time.</w:t>
      </w:r>
    </w:p>
    <w:p>
      <w:r>
        <w:t>A silence followed.</w:t>
      </w:r>
    </w:p>
    <w:p>
      <w:r>
        <w:t>Halvard counted without numbers. The room waited with them.</w:t>
      </w:r>
    </w:p>
    <w:p>
      <w:r>
        <w:t>Then something scraped along the outer side of the door.</w:t>
      </w:r>
    </w:p>
    <w:p>
      <w:r>
        <w:t>Sablewood leaned closer. “There is no one stationed outside.”</w:t>
      </w:r>
    </w:p>
    <w:p>
      <w:r>
        <w:t>“Who told you that?”</w:t>
      </w:r>
    </w:p>
    <w:p>
      <w:r>
        <w:t>“No one.”</w:t>
      </w:r>
    </w:p>
    <w:p>
      <w:r>
        <w:t>“Then why do you believe it?”</w:t>
      </w:r>
    </w:p>
    <w:p>
      <w:r>
        <w:t>“Because I heard them leave.”</w:t>
      </w:r>
    </w:p>
    <w:p>
      <w:r>
        <w:t>Halvard released his sleeve. “You heard what you expected to hear.”</w:t>
      </w:r>
    </w:p>
    <w:p>
      <w:r>
        <w:t>“I heard the watch change.”</w:t>
      </w:r>
    </w:p>
    <w:p>
      <w:r>
        <w:t>“You heard boots.”</w:t>
      </w:r>
    </w:p>
    <w:p>
      <w:r>
        <w:t>“In this place, that is generally the same thing.”</w:t>
      </w:r>
    </w:p>
    <w:p>
      <w:r>
        <w:t>“Generally is a word for people who intend to die surprised.”</w:t>
      </w:r>
    </w:p>
    <w:p>
      <w:r>
        <w:t>Sablewood swallowed. In the dark, his fear had a sound: the wet click of his tongue against his teeth. Halvard had heard men face blades with less distress. Men were simple before violence. They knew where to put their courage. Ink and whispers offered no such courtesy.</w:t>
      </w:r>
    </w:p>
    <w:p>
      <w:r>
        <w:t>The parchment pressed against Halvard’s palm.</w:t>
      </w:r>
    </w:p>
    <w:p>
      <w:r>
        <w:t>They had folded it along the line dividing the two names from the words beneath. The fresh ink had not bled through. It should have. The parchment was old and thin, its fibers scarred by handling, but the sentence beneath had left no shadow on the other side. It had not been written upon the page. It had risen through it.</w:t>
      </w:r>
    </w:p>
    <w:p>
      <w:r>
        <w:t>Halvard’s thumb moved over the fold.</w:t>
      </w:r>
    </w:p>
    <w:p>
      <w:r>
        <w:t>A faint warmth answered.</w:t>
      </w:r>
    </w:p>
    <w:p>
      <w:r>
        <w:t>They withdrew their hand.</w:t>
      </w:r>
    </w:p>
    <w:p>
      <w:r>
        <w:t>Sablewood heard the motion. “What is it?”</w:t>
      </w:r>
    </w:p>
    <w:p>
      <w:r>
        <w:t>“You are asking the wrong question.”</w:t>
      </w:r>
    </w:p>
    <w:p>
      <w:r>
        <w:t>“Then give me the right one.”</w:t>
      </w:r>
    </w:p>
    <w:p>
      <w:r>
        <w:t>“Who is knocking?”</w:t>
      </w:r>
    </w:p>
    <w:p>
      <w:r>
        <w:t>The room offered no answer.</w:t>
      </w:r>
    </w:p>
    <w:p>
      <w:r>
        <w:t>Beyond the door, something breathed. Not deeply. Not heavily. A patient respiration, controlled and almost human. Halvard found that more disturbing than any groan would have been. Groans required a body. This sound required only the idea of one.</w:t>
      </w:r>
    </w:p>
    <w:p>
      <w:r>
        <w:t>Sablewood’s chair shifted. “You know something.”</w:t>
      </w:r>
    </w:p>
    <w:p>
      <w:r>
        <w:t>“I know many things.”</w:t>
      </w:r>
    </w:p>
    <w:p>
      <w:r>
        <w:t>“You know what the line says.”</w:t>
      </w:r>
    </w:p>
    <w:p>
      <w:r>
        <w:t>“I know what I read.”</w:t>
      </w:r>
    </w:p>
    <w:p>
      <w:r>
        <w:t>“You folded it before I could see.”</w:t>
      </w:r>
    </w:p>
    <w:p>
      <w:r>
        <w:t>“That was deliberate.”</w:t>
      </w:r>
    </w:p>
    <w:p>
      <w:r>
        <w:t>“Why?”</w:t>
      </w:r>
    </w:p>
    <w:p>
      <w:r>
        <w:t>“Because I do not trust your eyes.”</w:t>
      </w:r>
    </w:p>
    <w:p>
      <w:r>
        <w:t>His breath caught. “You trusted them a moment ago.”</w:t>
      </w:r>
    </w:p>
    <w:p>
      <w:r>
        <w:t>“I trusted you to copy what I dictated. That is not the same.”</w:t>
      </w:r>
    </w:p>
    <w:p>
      <w:r>
        <w:t>The scraping came again.</w:t>
      </w:r>
    </w:p>
    <w:p>
      <w:r>
        <w:t>This time it moved from the door toward the hinges, slow as a fingernail dragged over wood. Halvard imagined the unseen hand examining the frame. Searching for weakness. Measuring the iron. The sound stopped at the lower hinge.</w:t>
      </w:r>
    </w:p>
    <w:p>
      <w:r>
        <w:t>Sablewood whispered, “Is it a ward?”</w:t>
      </w:r>
    </w:p>
    <w:p>
      <w:r>
        <w:t>Halvard looked toward the dead lantern.</w:t>
      </w:r>
    </w:p>
    <w:p>
      <w:r>
        <w:t>The Thrice-Bound Lantern was a ward. The knowledge sat in the room like a third presence, older than either of them, older than the keep’s walls and the disputes that had gathered around them. It had been made to hold something away. Or hold something in. The distinction had always seemed academic to those who inherited protection rather than needing it.</w:t>
      </w:r>
    </w:p>
    <w:p>
      <w:r>
        <w:t>The three bindings around its body were invisible now, but Halvard could feel them in memory: severe bands crossing the lantern’s dark metal, each fastened with a clasp that had never loosened in all the years the artifact had been trusted to the chamber. Its flame had burned through ash-storms, fever nights, and the private treacheries of the household. It had never failed in Halvard’s presence.</w:t>
      </w:r>
    </w:p>
    <w:p>
      <w:r>
        <w:t>Until now.</w:t>
      </w:r>
    </w:p>
    <w:p>
      <w:r>
        <w:t>“A ward,” Sablewood said again. “You said it was a ward.”</w:t>
      </w:r>
    </w:p>
    <w:p>
      <w:r>
        <w:t>“I did not say it was obedient.”</w:t>
      </w:r>
    </w:p>
    <w:p>
      <w:r>
        <w:t>“What is the difference?”</w:t>
      </w:r>
    </w:p>
    <w:p>
      <w:r>
        <w:t>“The difference is usually discovered after the failure.”</w:t>
      </w:r>
    </w:p>
    <w:p>
      <w:r>
        <w:t>The breath beyond the door ceased.</w:t>
      </w:r>
    </w:p>
    <w:p>
      <w:r>
        <w:t>Halvard rose.</w:t>
      </w:r>
    </w:p>
    <w:p>
      <w:r>
        <w:t>Sablewood gripped their wrist. The touch was clumsy, desperate. Halvard could have shaken him away. Instead they looked down at the hand, at the ink caught beneath his nails, at the thin white scar crossing one knuckle. A scribe’s hand. A harmless hand, if the world had been made for harmlessness.</w:t>
      </w:r>
    </w:p>
    <w:p>
      <w:r>
        <w:t>“Do not open it,” Sablewood said.</w:t>
      </w:r>
    </w:p>
    <w:p>
      <w:r>
        <w:t>Halvard almost smiled.</w:t>
      </w:r>
    </w:p>
    <w:p>
      <w:r>
        <w:t>The warning had changed sides.</w:t>
      </w:r>
    </w:p>
    <w:p>
      <w:r>
        <w:t>“I am not going to open it.”</w:t>
      </w:r>
    </w:p>
    <w:p>
      <w:r>
        <w:t>“Then what are you doing?”</w:t>
      </w:r>
    </w:p>
    <w:p>
      <w:r>
        <w:t>“Listening.”</w:t>
      </w:r>
    </w:p>
    <w:p>
      <w:r>
        <w:t>For a moment, nothing moved. The silence thickened until Halvard could distinguish the minute sounds within it: the settling of wood, the faint rasp of Sablewood’s breath, the near-silent tick of cooling metal from the lantern.</w:t>
      </w:r>
    </w:p>
    <w:p>
      <w:r>
        <w:t>Then the parchment shifted in their palm.</w:t>
      </w:r>
    </w:p>
    <w:p>
      <w:r>
        <w:t>Not by itself.</w:t>
      </w:r>
    </w:p>
    <w:p>
      <w:r>
        <w:t>The fold loosened.</w:t>
      </w:r>
    </w:p>
    <w:p>
      <w:r>
        <w:t>Halvard closed their fingers around it, but the page pushed against the grip with the soft insistence of a living thing. The pressure increased. Paper creaked. A smell rose from it—wet earth, iron, and the sweet rot of flowers left too long in a sealed room.</w:t>
      </w:r>
    </w:p>
    <w:p>
      <w:r>
        <w:t>Sablewood saw their expression. “What did it say?”</w:t>
      </w:r>
    </w:p>
    <w:p>
      <w:r>
        <w:t>Halvard turned the parchment over.</w:t>
      </w:r>
    </w:p>
    <w:p>
      <w:r>
        <w:t>The back was blank.</w:t>
      </w:r>
    </w:p>
    <w:p>
      <w:r>
        <w:t>A line of ink appeared.</w:t>
      </w:r>
    </w:p>
    <w:p>
      <w:r>
        <w:t>Not upward this time. Across.</w:t>
      </w:r>
    </w:p>
    <w:p>
      <w:r>
        <w:t>It began at the left edge and crawled toward the right in a thin, trembling stroke. The letters formed beneath Halvard’s hand, making the skin of their palm prickle.</w:t>
      </w:r>
    </w:p>
    <w:p>
      <w:r>
        <w:t>Sablewood made a sound.</w:t>
      </w:r>
    </w:p>
    <w:p>
      <w:r>
        <w:t>“Quiet.”</w:t>
      </w:r>
    </w:p>
    <w:p>
      <w:r>
        <w:t>“I did not—”</w:t>
      </w:r>
    </w:p>
    <w:p>
      <w:r>
        <w:t>“Quiet.”</w:t>
      </w:r>
    </w:p>
    <w:p>
      <w:r>
        <w:t>The sentence finished itself.</w:t>
      </w:r>
    </w:p>
    <w:p>
      <w:r>
        <w:t>Halvard read it.</w:t>
      </w:r>
    </w:p>
    <w:p>
      <w:r>
        <w:t>They did not speak the words. Speaking gave shape to things that were otherwise obliged to remain suggestions.</w:t>
      </w:r>
    </w:p>
    <w:p>
      <w:r>
        <w:t>Sablewood’s fingers tightened around their wrist. “What does it say?”</w:t>
      </w:r>
    </w:p>
    <w:p>
      <w:r>
        <w:t>“It says the door should remain closed.”</w:t>
      </w:r>
    </w:p>
    <w:p>
      <w:r>
        <w:t>“That is all?”</w:t>
      </w:r>
    </w:p>
    <w:p>
      <w:r>
        <w:t>“For now.”</w:t>
      </w:r>
    </w:p>
    <w:p>
      <w:r>
        <w:t>The first word—now—seemed to disturb him more than anything else. “For now?”</w:t>
      </w:r>
    </w:p>
    <w:p>
      <w:r>
        <w:t>Halvard looked at the door.</w:t>
      </w:r>
    </w:p>
    <w:p>
      <w:r>
        <w:t>The iron latch had begun to rise.</w:t>
      </w:r>
    </w:p>
    <w:p>
      <w:r>
        <w:t>It did not lift quickly. It lifted with the slow, deliberate care of someone trying not to wake a sleeping house. The metal dragged through its bracket. The sound was small, almost delicate.</w:t>
      </w:r>
    </w:p>
    <w:p>
      <w:r>
        <w:t>Sablewood stood too fast. His chair struck the desk, and the parchment leapt from Halvard’s hand.</w:t>
      </w:r>
    </w:p>
    <w:p>
      <w:r>
        <w:t>It landed on the floor.</w:t>
      </w:r>
    </w:p>
    <w:p>
      <w:r>
        <w:t>The Thrice-Bound Lantern gave a single dull spark.</w:t>
      </w:r>
    </w:p>
    <w:p>
      <w:r>
        <w:t>The three bindings shone in the dark.</w:t>
      </w:r>
    </w:p>
    <w:p>
      <w:r>
        <w:t>Halvard stepped between Sablewood and the door. “Take the page.”</w:t>
      </w:r>
    </w:p>
    <w:p>
      <w:r>
        <w:t>Sablewood stared at the parchment.</w:t>
      </w:r>
    </w:p>
    <w:p>
      <w:r>
        <w:t>“Now.”</w:t>
      </w:r>
    </w:p>
    <w:p>
      <w:r>
        <w:t>He bent.</w:t>
      </w:r>
    </w:p>
    <w:p>
      <w:r>
        <w:t>The latch rose another fraction.</w:t>
      </w:r>
    </w:p>
    <w:p>
      <w:r>
        <w:t>Halvard could feel the old oath within the room. Not words. Pressure. A command without a speaker. The ward had been forged for restraint, and restraint was what it demanded. Hold the threshold. Hold the flame. Hold the hand. Hold the truth where it had been buried.</w:t>
      </w:r>
    </w:p>
    <w:p>
      <w:r>
        <w:t>Halvard had spent a lifetime mistaking restraint for virtue.</w:t>
      </w:r>
    </w:p>
    <w:p>
      <w:r>
        <w:t>Their liege’s death had required less courage than this.</w:t>
      </w:r>
    </w:p>
    <w:p>
      <w:r>
        <w:t>That was the thought they refused to finish.</w:t>
      </w:r>
    </w:p>
    <w:p>
      <w:r>
        <w:t>Sablewood snatched up the parchment. “What do I do with it?”</w:t>
      </w:r>
    </w:p>
    <w:p>
      <w:r>
        <w:t>“Burn it.”</w:t>
      </w:r>
    </w:p>
    <w:p>
      <w:r>
        <w:t>“With what?”</w:t>
      </w:r>
    </w:p>
    <w:p>
      <w:r>
        <w:t>Halvard looked at the lantern.</w:t>
      </w:r>
    </w:p>
    <w:p>
      <w:r>
        <w:t>Its light had returned, but only as a coal-red pulse behind the metal. Shadows of the bindings crossed the floor in three narrow bars.</w:t>
      </w:r>
    </w:p>
    <w:p>
      <w:r>
        <w:t>“It is a ward,” Halvard said. “Use the flame.”</w:t>
      </w:r>
    </w:p>
    <w:p>
      <w:r>
        <w:t>“You said it would not obey.”</w:t>
      </w:r>
    </w:p>
    <w:p>
      <w:r>
        <w:t>“I said nothing about obedience.”</w:t>
      </w:r>
    </w:p>
    <w:p>
      <w:r>
        <w:t>The latch stopped.</w:t>
      </w:r>
    </w:p>
    <w:p>
      <w:r>
        <w:t>A presence waited on the other side.</w:t>
      </w:r>
    </w:p>
    <w:p>
      <w:r>
        <w:t>Halvard drew nearer to the door. The grain of the wood was visible now, black ridges beneath the thin wash of returning light. No shadow showed beneath it. No feet. No stain of ash or mud. Whatever stood there had either no body or the courtesy to conceal it.</w:t>
      </w:r>
    </w:p>
    <w:p>
      <w:r>
        <w:t>Sablewood held the parchment above the lantern’s mouth.</w:t>
      </w:r>
    </w:p>
    <w:p>
      <w:r>
        <w:t>The flame inside guttered away from the paper.</w:t>
      </w:r>
    </w:p>
    <w:p>
      <w:r>
        <w:t>He looked back. “It rejects it.”</w:t>
      </w:r>
    </w:p>
    <w:p>
      <w:r>
        <w:t>“Again.”</w:t>
      </w:r>
    </w:p>
    <w:p>
      <w:r>
        <w:t>He lowered the page.</w:t>
      </w:r>
    </w:p>
    <w:p>
      <w:r>
        <w:t>The flame bent farther, shrinking from the parchment as though from a hand raised in anger.</w:t>
      </w:r>
    </w:p>
    <w:p>
      <w:r>
        <w:t>The door gave a soft inward sigh.</w:t>
      </w:r>
    </w:p>
    <w:p>
      <w:r>
        <w:t>Halvard placed one palm against it.</w:t>
      </w:r>
    </w:p>
    <w:p>
      <w:r>
        <w:t>The wood was warm.</w:t>
      </w:r>
    </w:p>
    <w:p>
      <w:r>
        <w:t>On the other side, something placed its hand against the same spot.</w:t>
      </w:r>
    </w:p>
    <w:p>
      <w:r>
        <w:t>The contact was separated by the thickness of the door, yet Halvard felt it distinctly: five points of pressure, light and patient. The touch was not a strike. It was an invitation.</w:t>
      </w:r>
    </w:p>
    <w:p>
      <w:r>
        <w:t>Behind them, Sablewood whispered, “It knows you.”</w:t>
      </w:r>
    </w:p>
    <w:p>
      <w:r>
        <w:t>“No.”</w:t>
      </w:r>
    </w:p>
    <w:p>
      <w:r>
        <w:t>“It does.”</w:t>
      </w:r>
    </w:p>
    <w:p>
      <w:r>
        <w:t>“Put the page in the lantern.”</w:t>
      </w:r>
    </w:p>
    <w:p>
      <w:r>
        <w:t>“It will not burn.”</w:t>
      </w:r>
    </w:p>
    <w:p>
      <w:r>
        <w:t>“Then force it.”</w:t>
      </w:r>
    </w:p>
    <w:p>
      <w:r>
        <w:t>“How?”</w:t>
      </w:r>
    </w:p>
    <w:p>
      <w:r>
        <w:t>Halvard’s gaze remained fixed on the door. “With the truth.”</w:t>
      </w:r>
    </w:p>
    <w:p>
      <w:r>
        <w:t>Sablewood did not move.</w:t>
      </w:r>
    </w:p>
    <w:p>
      <w:r>
        <w:t>Outside, the unseen hand withdrew.</w:t>
      </w:r>
    </w:p>
    <w:p>
      <w:r>
        <w:t>The instant before the door opened, Halvard understood what the parchment had remembered.</w:t>
      </w:r>
    </w:p>
    <w:p>
      <w:r>
        <w:t>Not a name.</w:t>
      </w:r>
    </w:p>
    <w:p>
      <w:r>
        <w:t>Not a birth year.</w:t>
      </w:r>
    </w:p>
    <w:p>
      <w:r>
        <w:t>A promise.</w:t>
      </w:r>
    </w:p>
    <w:p>
      <w:r>
        <w:t>Their own voice, spoken in the privacy of a chamber that no longer existed, came back to them from the other side of the wood.</w:t>
      </w:r>
    </w:p>
    <w:p>
      <w:r>
        <w:t>When the time comes, I will open the way.</w:t>
      </w:r>
    </w:p>
    <w:p>
      <w:r>
        <w:t>The latch fell.</w:t>
      </w:r>
    </w:p>
    <w:p>
      <w:r>
        <w:t>The Thrice-Bound Lantern flared white.</w:t>
      </w:r>
    </w:p>
    <w:p>
      <w:r>
        <w:t>Sablewood cried out and dropped the parchment into the flame.</w:t>
      </w:r>
    </w:p>
    <w:p>
      <w:r>
        <w:t>Something struck the door from beyond.</w:t>
      </w:r>
    </w:p>
    <w:p>
      <w:r>
        <w:t>The chamber shook. Dust sifted from the ceiling. The lantern’s bindings screamed—not metal, not exactly, but a high and keening strain that cut through the bones of Halvard’s skull.</w:t>
      </w:r>
    </w:p>
    <w:p>
      <w:r>
        <w:t>The paper did not ignite.</w:t>
      </w:r>
    </w:p>
    <w:p>
      <w:r>
        <w:t>It unfolded above the flame.</w:t>
      </w:r>
    </w:p>
    <w:p>
      <w:r>
        <w:t>The two names turned toward Halvard.</w:t>
      </w:r>
    </w:p>
    <w:p>
      <w:r>
        <w:t>The fresh line beneath them darkened.</w:t>
      </w:r>
    </w:p>
    <w:p>
      <w:r>
        <w:t>Sablewood backed into the desk. “It will not burn.”</w:t>
      </w:r>
    </w:p>
    <w:p>
      <w:r>
        <w:t>“Hold it there.”</w:t>
      </w:r>
    </w:p>
    <w:p>
      <w:r>
        <w:t>“I am holding it!”</w:t>
      </w:r>
    </w:p>
    <w:p>
      <w:r>
        <w:t>“Hold it there!”</w:t>
      </w:r>
    </w:p>
    <w:p>
      <w:r>
        <w:t>The door shuddered again. A crack opened beside the frame, narrow as a blade’s edge. Darkness pressed through it, not the darkness of the unlit room but a deeper black that moved against the light.</w:t>
      </w:r>
    </w:p>
    <w:p>
      <w:r>
        <w:t>Halvard kept their hand on the door.</w:t>
      </w:r>
    </w:p>
    <w:p>
      <w:r>
        <w:t>The presence beyond leaned close.</w:t>
      </w:r>
    </w:p>
    <w:p>
      <w:r>
        <w:t>And in the silence between one heartbeat and the next, their liege spoke from the other side.</w:t>
      </w:r>
    </w:p>
    <w:p>
      <w:r>
        <w:t>“Halvard.”</w:t>
      </w:r>
    </w:p>
    <w:p>
      <w:r>
        <w:t>Halvard did not answer.</w:t>
      </w:r>
    </w:p>
    <w:p>
      <w:r>
        <w:t>The voice came again, softer now.</w:t>
      </w:r>
    </w:p>
    <w:p>
      <w:r>
        <w:t>“Halvard.”</w:t>
      </w:r>
    </w:p>
    <w:p>
      <w:r>
        <w:t>The syllables passed through the timber and entered the room without disturbing the air. Sablewood flinched. The burning paper trembled above the candle, its edges curling inward though no heat touched it.</w:t>
      </w:r>
    </w:p>
    <w:p>
      <w:r>
        <w:t>Halvard felt the old discipline rise in them—not courage, which was a simpler and more perishable thing, but the deliberate arrangement of fear. Breath measured. Hand steady. Eyes lowered, as before a throne.</w:t>
      </w:r>
    </w:p>
    <w:p>
      <w:r>
        <w:t>Their liege had always hated silence in a servant. Their liege had called it insolence when Halvard had stood mute beneath the black rafters, and wisdom when anyone else had done the same.</w:t>
      </w:r>
    </w:p>
    <w:p>
      <w:r>
        <w:t>Behind the door, something placed its palm against the wood.</w:t>
      </w:r>
    </w:p>
    <w:p>
      <w:r>
        <w:t>Five pale impressions appeared in the grain.</w:t>
      </w:r>
    </w:p>
    <w:p>
      <w:r>
        <w:t>Sablewood made a small sound.</w:t>
      </w:r>
    </w:p>
    <w:p>
      <w:r>
        <w:t>“Do not,” Halvard said.</w:t>
      </w:r>
    </w:p>
    <w:p>
      <w:r>
        <w:t>The scribe swallowed. “I did not speak.”</w:t>
      </w:r>
    </w:p>
    <w:p>
      <w:r>
        <w:t>“You were about to.”</w:t>
      </w:r>
    </w:p>
    <w:p>
      <w:r>
        <w:t>“No.”</w:t>
      </w:r>
    </w:p>
    <w:p>
      <w:r>
        <w:t>“Do not lie to me.”</w:t>
      </w:r>
    </w:p>
    <w:p>
      <w:r>
        <w:t>The paper gave a sudden jerk. The darkened line beneath the two names split down the middle. Ink ran upward in fine black threads, gathering into letters that neither hand had written.</w:t>
      </w:r>
    </w:p>
    <w:p>
      <w:r>
        <w:t>Halvard read them once.</w:t>
      </w:r>
    </w:p>
    <w:p>
      <w:r>
        <w:t>Then again.</w:t>
      </w:r>
    </w:p>
    <w:p>
      <w:r>
        <w:t>THE DEBT REMEMBERS THE HAND.</w:t>
      </w:r>
    </w:p>
    <w:p>
      <w:r>
        <w:t>The voice beyond the door breathed.</w:t>
      </w:r>
    </w:p>
    <w:p>
      <w:r>
        <w:t>“You promised me a grave.”</w:t>
      </w:r>
    </w:p>
    <w:p>
      <w:r>
        <w:t>Halvard’s fingers tightened against the latch.</w:t>
      </w:r>
    </w:p>
    <w:p>
      <w:r>
        <w:t>The room had gone cold enough that the candle flame leaned sideways. Wax crawled over the brass dish in thick, white folds. At the far wall, the Thrice-Bound Lantern stood upon its hook, its three visible bindings dulled by soot and age. It had been forged in 72 AS, before the realm learned to fear the dark by its proper names. Its light had once held a thing beneath the old foundations. Now the flame inside it had dwindled to a blue bead.</w:t>
      </w:r>
    </w:p>
    <w:p>
      <w:r>
        <w:t>Sablewood glanced at it. “The ward is failing.”</w:t>
      </w:r>
    </w:p>
    <w:p>
      <w:r>
        <w:t>“The Thrice-Bound Lantern is not failing.”</w:t>
      </w:r>
    </w:p>
    <w:p>
      <w:r>
        <w:t>“It is almost out.”</w:t>
      </w:r>
    </w:p>
    <w:p>
      <w:r>
        <w:t>“Then it is almost finished.”</w:t>
      </w:r>
    </w:p>
    <w:p>
      <w:r>
        <w:t>“What does that mean?”</w:t>
      </w:r>
    </w:p>
    <w:p>
      <w:r>
        <w:t>Halvard looked at the door.</w:t>
      </w:r>
    </w:p>
    <w:p>
      <w:r>
        <w:t>“It means the thing it was made to contain has found a seam.”</w:t>
      </w:r>
    </w:p>
    <w:p>
      <w:r>
        <w:t>The presence on the other side shifted. Wood creaked beneath its weight, though no weight should have been there. A murmur passed along the corridor, multiplied by distance. Halvard heard their own name in several voices: reprimanding, pleading, amused.</w:t>
      </w:r>
    </w:p>
    <w:p>
      <w:r>
        <w:t>One voice belonged to the dead.</w:t>
      </w:r>
    </w:p>
    <w:p>
      <w:r>
        <w:t>Their liege had not died in bed. Halvard remembered the exact posture of the body, though memory refused every face. A hand curled beside the cup. A dark wetness at the lips. The long, stunned pause before the household understood that power had changed hands.</w:t>
      </w:r>
    </w:p>
    <w:p>
      <w:r>
        <w:t>Halvard had plotted the death of their own liege.</w:t>
      </w:r>
    </w:p>
    <w:p>
      <w:r>
        <w:t>The thought did not accuse them. It merely stood inside them, clean and upright.</w:t>
      </w:r>
    </w:p>
    <w:p>
      <w:r>
        <w:t>Sablewood whispered, “You said the poison would burn.”</w:t>
      </w:r>
    </w:p>
    <w:p>
      <w:r>
        <w:t>“I said nothing of burning.”</w:t>
      </w:r>
    </w:p>
    <w:p>
      <w:r>
        <w:t>“You said there would be no trace.”</w:t>
      </w:r>
    </w:p>
    <w:p>
      <w:r>
        <w:t>“There was no trace.”</w:t>
      </w:r>
    </w:p>
    <w:p>
      <w:r>
        <w:t>“The cup—”</w:t>
      </w:r>
    </w:p>
    <w:p>
      <w:r>
        <w:t>“Was washed.”</w:t>
      </w:r>
    </w:p>
    <w:p>
      <w:r>
        <w:t>“Then how does it know?”</w:t>
      </w:r>
    </w:p>
    <w:p>
      <w:r>
        <w:t>Halvard turned from the door. “Who told you there was poison?”</w:t>
      </w:r>
    </w:p>
    <w:p>
      <w:r>
        <w:t>Sablewood’s mouth opened, then closed.</w:t>
      </w:r>
    </w:p>
    <w:p>
      <w:r>
        <w:t>The paper hovered above the flame, turning slowly. Its surface had become translucent. Beneath the fresh black letters, older marks showed through: columns, tallies, a map rendered in cramped strokes. Names had been scratched away so violently that the parchment had torn.</w:t>
      </w:r>
    </w:p>
    <w:p>
      <w:r>
        <w:t>Halvard recognized the figures.</w:t>
      </w:r>
    </w:p>
    <w:p>
      <w:r>
        <w:t>“Where did you get this?”</w:t>
      </w:r>
    </w:p>
    <w:p>
      <w:r>
        <w:t>Sablewood shook his head. “It was in the archive.”</w:t>
      </w:r>
    </w:p>
    <w:p>
      <w:r>
        <w:t>“Which archive?”</w:t>
      </w:r>
    </w:p>
    <w:p>
      <w:r>
        <w:t>“The sealed one.”</w:t>
      </w:r>
    </w:p>
    <w:p>
      <w:r>
        <w:t>“There is no sealed archive.”</w:t>
      </w:r>
    </w:p>
    <w:p>
      <w:r>
        <w:t>“There is now.”</w:t>
      </w:r>
    </w:p>
    <w:p>
      <w:r>
        <w:t>The door shuddered. Dust sifted from the lintel.</w:t>
      </w:r>
    </w:p>
    <w:p>
      <w:r>
        <w:t>The voice said, “Open.”</w:t>
      </w:r>
    </w:p>
    <w:p>
      <w:r>
        <w:t>Halvard’s hand remained upon the latch. The metal felt warm, almost fevered.</w:t>
      </w:r>
    </w:p>
    <w:p>
      <w:r>
        <w:t>Their mind moved through the realm as through a board of knives.</w:t>
      </w:r>
    </w:p>
    <w:p>
      <w:r>
        <w:t>Gloammarch stood in the Ash Wastes, founded in 321 AS. Its garrison was 2,148. The place was contested still, though every faction spoke of it as if possession were a matter of ink and seal. A contested fortress was not a fortress at all. It was an argument with walls.</w:t>
      </w:r>
    </w:p>
    <w:p>
      <w:r>
        <w:t>Stormmarch was older and worse. It lay in the Ash Wastes, founded in 71 AS, with a garrison of 9,263. Yet Stormmarch remained quarantined, held outside the realm’s core holdings as if the realm could preserve itself by refusing to count what threatened it.</w:t>
      </w:r>
    </w:p>
    <w:p>
      <w:r>
        <w:t>Two strongholds. Two sealed wounds.</w:t>
      </w:r>
    </w:p>
    <w:p>
      <w:r>
        <w:t>And now a voice at the door, asking to be admitted.</w:t>
      </w:r>
    </w:p>
    <w:p>
      <w:r>
        <w:t>Sablewood pressed both hands over his mouth. His eyes shone in the candlelight. “It knows about the wells.”</w:t>
      </w:r>
    </w:p>
    <w:p>
      <w:r>
        <w:t>Halvard looked at him.</w:t>
      </w:r>
    </w:p>
    <w:p>
      <w:r>
        <w:t>The scribe lowered his hands. “I saw the entry. I did not understand it.”</w:t>
      </w:r>
    </w:p>
    <w:p>
      <w:r>
        <w:t>“Which entry?”</w:t>
      </w:r>
    </w:p>
    <w:p>
      <w:r>
        <w:t>“The Winter Reckoning.”</w:t>
      </w:r>
    </w:p>
    <w:p>
      <w:r>
        <w:t>The name entered the room like a blade drawn slowly from a sheath.</w:t>
      </w:r>
    </w:p>
    <w:p>
      <w:r>
        <w:t>Halvard remembered winter as a colorless hunger. Snow on iron. Frost whitening the dead. The old ledgers had called it a war, because ledgers preferred clean words.</w:t>
      </w:r>
    </w:p>
    <w:p>
      <w:r>
        <w:t>“The Winter Reckoning began in 270 AS,” Sablewood said, his voice thinning as he recited. “It ended in 283 AS. There were 27,987 casualties.”</w:t>
      </w:r>
    </w:p>
    <w:p>
      <w:r>
        <w:t>“Stop.”</w:t>
      </w:r>
    </w:p>
    <w:p>
      <w:r>
        <w:t>“The Iron-Ring Cartel was the victor.”</w:t>
      </w:r>
    </w:p>
    <w:p>
      <w:r>
        <w:t>“Stop.”</w:t>
      </w:r>
    </w:p>
    <w:p>
      <w:r>
        <w:t>“The outcome was decided by a betrayal at the eleventh hour.”</w:t>
      </w:r>
    </w:p>
    <w:p>
      <w:r>
        <w:t>Halvard seized him by the collar and drove him against the desk. The paper dipped toward the flame. Its lower edge blackened but did not burn.</w:t>
      </w:r>
    </w:p>
    <w:p>
      <w:r>
        <w:t>Sablewood gasped. “The concealed truth—”</w:t>
      </w:r>
    </w:p>
    <w:p>
      <w:r>
        <w:t>Halvard’s grip tightened.</w:t>
      </w:r>
    </w:p>
    <w:p>
      <w:r>
        <w:t>“—is that the victors poisoned the wells of their own allies.”</w:t>
      </w:r>
    </w:p>
    <w:p>
      <w:r>
        <w:t>The voice beyond the door laughed.</w:t>
      </w:r>
    </w:p>
    <w:p>
      <w:r>
        <w:t>Not loudly. Not cruelly.</w:t>
      </w:r>
    </w:p>
    <w:p>
      <w:r>
        <w:t>With recognition.</w:t>
      </w:r>
    </w:p>
    <w:p>
      <w:r>
        <w:t>Halvard released Sablewood. He struck the desk and slid to the floor, clutching his throat.</w:t>
      </w:r>
    </w:p>
    <w:p>
      <w:r>
        <w:t>“That is not concealed,” Halvard said.</w:t>
      </w:r>
    </w:p>
    <w:p>
      <w:r>
        <w:t>“It was in the ledger.”</w:t>
      </w:r>
    </w:p>
    <w:p>
      <w:r>
        <w:t>“Then the ledger was opened.”</w:t>
      </w:r>
    </w:p>
    <w:p>
      <w:r>
        <w:t>“By whom?”</w:t>
      </w:r>
    </w:p>
    <w:p>
      <w:r>
        <w:t>The question hung between them.</w:t>
      </w:r>
    </w:p>
    <w:p>
      <w:r>
        <w:t>No answer came from the corridor. The thing beyond the door seemed to draw farther away. The darkness withdrew from the crack, leaving only the ordinary black of the passage.</w:t>
      </w:r>
    </w:p>
    <w:p>
      <w:r>
        <w:t>Halvard listened.</w:t>
      </w:r>
    </w:p>
    <w:p>
      <w:r>
        <w:t>Nothing.</w:t>
      </w:r>
    </w:p>
    <w:p>
      <w:r>
        <w:t>Then a knock.</w:t>
      </w:r>
    </w:p>
    <w:p>
      <w:r>
        <w:t>Three times.</w:t>
      </w:r>
    </w:p>
    <w:p>
      <w:r>
        <w:t>The Thrice-Bound Lantern answered with a faint metallic chime.</w:t>
      </w:r>
    </w:p>
    <w:p>
      <w:r>
        <w:t>Three bindings. Three knocks.</w:t>
      </w:r>
    </w:p>
    <w:p>
      <w:r>
        <w:t>The ward’s blue flame widened, and every shadow in the room turned toward the door.</w:t>
      </w:r>
    </w:p>
    <w:p>
      <w:r>
        <w:t>Sablewood crawled backward until his spine met the wall. “You said it could not cross.”</w:t>
      </w:r>
    </w:p>
    <w:p>
      <w:r>
        <w:t>“It has not crossed.”</w:t>
      </w:r>
    </w:p>
    <w:p>
      <w:r>
        <w:t>“Then what is standing there?”</w:t>
      </w:r>
    </w:p>
    <w:p>
      <w:r>
        <w:t>Halvard looked at the crack beneath the door.</w:t>
      </w:r>
    </w:p>
    <w:p>
      <w:r>
        <w:t>A strip of darkness lay beyond it. Not a shadow cast by anything visible. It flowed beneath the threshold and touched the floorboards, thin as spilled ink.</w:t>
      </w:r>
    </w:p>
    <w:p>
      <w:r>
        <w:t>Halvard drew a knife from inside their sleeve.</w:t>
      </w:r>
    </w:p>
    <w:p>
      <w:r>
        <w:t>Sablewood stared. “You brought a blade to the archive?”</w:t>
      </w:r>
    </w:p>
    <w:p>
      <w:r>
        <w:t>“I brought a blade to every room.”</w:t>
      </w:r>
    </w:p>
    <w:p>
      <w:r>
        <w:t>The paper dropped.</w:t>
      </w:r>
    </w:p>
    <w:p>
      <w:r>
        <w:t>It did not fall into the flame. It stopped inches above the candle, folded itself into a narrow shape, and slid through the air toward Halvard. They caught it before it reached their face.</w:t>
      </w:r>
    </w:p>
    <w:p>
      <w:r>
        <w:t>The parchment was cold.</w:t>
      </w:r>
    </w:p>
    <w:p>
      <w:r>
        <w:t>On its reverse, a new sentence had appeared.</w:t>
      </w:r>
    </w:p>
    <w:p>
      <w:r>
        <w:t>THE GRAVE WAS NEVER DUG.</w:t>
      </w:r>
    </w:p>
    <w:p>
      <w:r>
        <w:t>Halvard’s control broke—not visibly, not enough for Sablewood to name it, but somewhere behind the ribs a sealed door flew open.</w:t>
      </w:r>
    </w:p>
    <w:p>
      <w:r>
        <w:t>They had ordered the grave prepared.</w:t>
      </w:r>
    </w:p>
    <w:p>
      <w:r>
        <w:t>They had stood beneath the rain while earth was opened.</w:t>
      </w:r>
    </w:p>
    <w:p>
      <w:r>
        <w:t>They had watched the coffin descend.</w:t>
      </w:r>
    </w:p>
    <w:p>
      <w:r>
        <w:t>They had watched the soil return.</w:t>
      </w:r>
    </w:p>
    <w:p>
      <w:r>
        <w:t>Unless—</w:t>
      </w:r>
    </w:p>
    <w:p>
      <w:r>
        <w:t>The voice beyond the door spoke with their liege’s exact cadence.</w:t>
      </w:r>
    </w:p>
    <w:p>
      <w:r>
        <w:t>“You gave me to the roots.”</w:t>
      </w:r>
    </w:p>
    <w:p>
      <w:r>
        <w:t>Halvard closed their eyes.</w:t>
      </w:r>
    </w:p>
    <w:p>
      <w:r>
        <w:t>The liege’s death had required patience. A cup altered. A servant dismissed. A watch delayed. A message sent in the proper hand. Halvard had plotted every motion and accounted for every witness. The plan had been perfect because it had not depended upon hatred. Hatred made people careless. Duty made them obedient.</w:t>
      </w:r>
    </w:p>
    <w:p>
      <w:r>
        <w:t>And afterward, when the body had been sealed away, Halvard had knelt before the stone and sworn an oath.</w:t>
      </w:r>
    </w:p>
    <w:p>
      <w:r>
        <w:t>Not loyalty.</w:t>
      </w:r>
    </w:p>
    <w:p>
      <w:r>
        <w:t>Not mourning.</w:t>
      </w:r>
    </w:p>
    <w:p>
      <w:r>
        <w:t>A grave oath.</w:t>
      </w:r>
    </w:p>
    <w:p>
      <w:r>
        <w:t>The vow had been meant to bind the dead to silence and the living to power.</w:t>
      </w:r>
    </w:p>
    <w:p>
      <w:r>
        <w:t>The thing outside knocked again.</w:t>
      </w:r>
    </w:p>
    <w:p>
      <w:r>
        <w:t>This time, the hinges bled.</w:t>
      </w:r>
    </w:p>
    <w:p>
      <w:r>
        <w:t>Sablewood saw it. “What did you swear?”</w:t>
      </w:r>
    </w:p>
    <w:p>
      <w:r>
        <w:t>Halvard opened their eyes.</w:t>
      </w:r>
    </w:p>
    <w:p>
      <w:r>
        <w:t>The paper had begun to writhe in their grasp. The inked names on its face were changing. One vanished. The other stretched until the letters became a dark, branching mark.</w:t>
      </w:r>
    </w:p>
    <w:p>
      <w:r>
        <w:t>“Read the line,” Halvard said.</w:t>
      </w:r>
    </w:p>
    <w:p>
      <w:r>
        <w:t>Sablewood did not move.</w:t>
      </w:r>
    </w:p>
    <w:p>
      <w:r>
        <w:t>“Read it.”</w:t>
      </w:r>
    </w:p>
    <w:p>
      <w:r>
        <w:t>His eyes traveled across the parchment. “It says the debt remembers the hand.”</w:t>
      </w:r>
    </w:p>
    <w:p>
      <w:r>
        <w:t>“Again.”</w:t>
      </w:r>
    </w:p>
    <w:p>
      <w:r>
        <w:t>“The debt remembers the hand.”</w:t>
      </w:r>
    </w:p>
    <w:p>
      <w:r>
        <w:t>“Who wrote it?”</w:t>
      </w:r>
    </w:p>
    <w:p>
      <w:r>
        <w:t>“I don’t know.”</w:t>
      </w:r>
    </w:p>
    <w:p>
      <w:r>
        <w:t>“Who wrote it?”</w:t>
      </w:r>
    </w:p>
    <w:p>
      <w:r>
        <w:t>Sablewood’s breath came raggedly. “You did.”</w:t>
      </w:r>
    </w:p>
    <w:p>
      <w:r>
        <w:t>The accusation struck harder than the voice.</w:t>
      </w:r>
    </w:p>
    <w:p>
      <w:r>
        <w:t>Halvard looked down at their fingers. Ink stained the creases of the skin, black beneath the nails. They had not noticed it before. A thin line crawled from the parchment onto their palm, tracing the shape of a vein.</w:t>
      </w:r>
    </w:p>
    <w:p>
      <w:r>
        <w:t>The door opened one finger’s breadth.</w:t>
      </w:r>
    </w:p>
    <w:p>
      <w:r>
        <w:t>Beyond it stood no corridor.</w:t>
      </w:r>
    </w:p>
    <w:p>
      <w:r>
        <w:t>There was only a depthless expanse, pale flecks drifting through black as ash through still water.</w:t>
      </w:r>
    </w:p>
    <w:p>
      <w:r>
        <w:t>Sablewood began to pray.</w:t>
      </w:r>
    </w:p>
    <w:p>
      <w:r>
        <w:t>Halvard seized the Thrice-Bound Lantern from its hook. Heat bit through their glove. The three bindings flashed silver, each etched with marks too small for any scribe to read. The blue flame bent toward the opening.</w:t>
      </w:r>
    </w:p>
    <w:p>
      <w:r>
        <w:t>The thing beyond inhaled.</w:t>
      </w:r>
    </w:p>
    <w:p>
      <w:r>
        <w:t>The flame vanished from the lantern.</w:t>
      </w:r>
    </w:p>
    <w:p>
      <w:r>
        <w:t>Darkness rushed into the room.</w:t>
      </w:r>
    </w:p>
    <w:p>
      <w:r>
        <w:t>Halvard struck the door with the lantern’s iron frame. Once. Twice. On the third blow, the wood split from top to bottom.</w:t>
      </w:r>
    </w:p>
    <w:p>
      <w:r>
        <w:t>The presence leaned close enough that Halvard felt cold against their face.</w:t>
      </w:r>
    </w:p>
    <w:p>
      <w:r>
        <w:t>Their liege whispered:</w:t>
      </w:r>
    </w:p>
    <w:p>
      <w:r>
        <w:t>“Seneschal.”</w:t>
      </w:r>
    </w:p>
    <w:p>
      <w:r>
        <w:t>The title was not a summons.</w:t>
      </w:r>
    </w:p>
    <w:p>
      <w:r>
        <w:t>It was a sentence.</w:t>
      </w:r>
    </w:p>
    <w:p>
      <w:r>
        <w:t>Halvard lifted the lantern, though it held no flame.</w:t>
      </w:r>
    </w:p>
    <w:p>
      <w:r>
        <w:t>Behind them, Sablewood stopped praying.</w:t>
      </w:r>
    </w:p>
    <w:p>
      <w:r>
        <w:t>Something had begun to breathe inside the walls.</w:t>
      </w:r>
    </w:p>
    <w:p>
      <w:pPr>
        <w:pStyle w:val="Heading2"/>
      </w:pPr>
      <w:r>
        <w:t>Chapter 13</w:t>
      </w:r>
    </w:p>
    <w:p>
      <w:r>
        <w:t>The rain came down black against the leaded glass, each drop carrying soot from the chimneys and the high, dead roofs. Sabelle Mournvale the Twice-Crowned stood beneath it without touching the pane, their reflection floating over the dark: two crowns, one above the other, and beneath them the pale severity of a face trained never to plead.</w:t>
      </w:r>
    </w:p>
    <w:p>
      <w:r>
        <w:t>The upper crown was iron. The lower was only the shadow of one, cast by the brazier behind them.</w:t>
      </w:r>
    </w:p>
    <w:p>
      <w:r>
        <w:t>Beyond the window, the Ashen Era crouched beneath its weather. Two centuries after the Sundering, the realm still bore the wound as though magic had been a blade left in the flesh. Five powers contended over what remained: the Ashen Vanguard, House Morvain, the Silent Choir, the Iron-Ring Cartel, and the Bleeding Crown. Their banners altered with the wind. Their oaths altered faster.</w:t>
      </w:r>
    </w:p>
    <w:p>
      <w:r>
        <w:t>On the table lay a dispatch sealed in red wax.</w:t>
      </w:r>
    </w:p>
    <w:p>
      <w:r>
        <w:t>Sabelle had not opened it.</w:t>
      </w:r>
    </w:p>
    <w:p>
      <w:r>
        <w:t>The cellar door stood behind them, shut, barred, and listening.</w:t>
      </w:r>
    </w:p>
    <w:p>
      <w:r>
        <w:t>Something below scraped one finger along the stone.</w:t>
      </w:r>
    </w:p>
    <w:p>
      <w:r>
        <w:t>The sound traveled up through the soles of their boots.</w:t>
      </w:r>
    </w:p>
    <w:p>
      <w:r>
        <w:t>“Again,” Sabelle said.</w:t>
      </w:r>
    </w:p>
    <w:p>
      <w:r>
        <w:t>The scraping stopped.</w:t>
      </w:r>
    </w:p>
    <w:p>
      <w:r>
        <w:t>For a moment there was only rain, the hiss of the brazier, and the soft settling of the house around them. Then the revenant struck the cellar wall from within. Once. Twice. A patient, deliberate summons.</w:t>
      </w:r>
    </w:p>
    <w:p>
      <w:r>
        <w:t>Sabelle placed two gloved fingers on the dispatch.</w:t>
      </w:r>
    </w:p>
    <w:p>
      <w:r>
        <w:t>“You were told to wait.”</w:t>
      </w:r>
    </w:p>
    <w:p>
      <w:r>
        <w:t>The dead answered with a wet rattle.</w:t>
      </w:r>
    </w:p>
    <w:p>
      <w:r>
        <w:t>It had no tongue capable of speech. That was one of the mercies. Sabelle had learned that a bound revenant could lie with a voice, but never with the movements of its hands. Hands remembered what the soul denied. Hands clawed at doors. Hands pointed toward blood.</w:t>
      </w:r>
    </w:p>
    <w:p>
      <w:r>
        <w:t>They turned away from the cellar.</w:t>
      </w:r>
    </w:p>
    <w:p>
      <w:r>
        <w:t>On the wall opposite hung the old war map, its parchment blistered by heat. Pins marked the lines of The War of Endless Vigil, which began in 247 AS and ended in 251 AS. Beneath the map, in a clerk’s narrow script, stood the official accounting: 81577 casualties.</w:t>
      </w:r>
    </w:p>
    <w:p>
      <w:r>
        <w:t>The figure had become a prayer through repetition.</w:t>
      </w:r>
    </w:p>
    <w:p>
      <w:r>
        <w:t>The War of Endless Vigil had ended with the total rout of the aggressors. The Bleeding Crown was recorded as the victor. Every schoolroom in the realm taught the same conclusion: endurance had broken the enemy; watchfulness had triumphed over fury.</w:t>
      </w:r>
    </w:p>
    <w:p>
      <w:r>
        <w:t>Sabelle knew what the schoolrooms did not.</w:t>
      </w:r>
    </w:p>
    <w:p>
      <w:r>
        <w:t>The losing commander had been bribed to withdraw.</w:t>
      </w:r>
    </w:p>
    <w:p>
      <w:r>
        <w:t>A victory purchased in secret was still entered in ink as a victory. That was the first law of power: what was recorded outlived what was true.</w:t>
      </w:r>
    </w:p>
    <w:p>
      <w:r>
        <w:t>They drew the seal across the dispatch with a knife.</w:t>
      </w:r>
    </w:p>
    <w:p>
      <w:r>
        <w:t>The message inside was brief.</w:t>
      </w:r>
    </w:p>
    <w:p>
      <w:r>
        <w:t>Morwenna Ashgrove had fought in The Leaden Accord, fighting for The Ashen Vanguard.</w:t>
      </w:r>
    </w:p>
    <w:p>
      <w:r>
        <w:t>The line had been copied from an older report, then copied again by someone who wished its edges blurred. Morwenna Ashgrove was a major Fleet Admiral, born in 288 AS. The report gave no account of the battles, no names of the dead, no reason for the emphasis. Only the allegiance, underlined once.</w:t>
      </w:r>
    </w:p>
    <w:p>
      <w:r>
        <w:t>Sabelle read it twice.</w:t>
      </w:r>
    </w:p>
    <w:p>
      <w:r>
        <w:t>Morwenna secretly sells intelligence to the Iron-Ring Cartel.</w:t>
      </w:r>
    </w:p>
    <w:p>
      <w:r>
        <w:t>That sentence had been written in a different hand.</w:t>
      </w:r>
    </w:p>
    <w:p>
      <w:r>
        <w:t>Outside, a bell tolled somewhere in the rain. Not an alarm. A summons, perhaps. Or an old mechanism moving without permission.</w:t>
      </w:r>
    </w:p>
    <w:p>
      <w:r>
        <w:t>Sabelle folded the dispatch and held it over the brazier.</w:t>
      </w:r>
    </w:p>
    <w:p>
      <w:r>
        <w:t>The paper blackened. The ink gleamed wetly before it vanished.</w:t>
      </w:r>
    </w:p>
    <w:p>
      <w:r>
        <w:t>“You burn evidence,” said a voice from the doorway.</w:t>
      </w:r>
    </w:p>
    <w:p>
      <w:r>
        <w:t>Sabelle did not turn. “You enter without being announced.”</w:t>
      </w:r>
    </w:p>
    <w:p>
      <w:r>
        <w:t>“I was announced.”</w:t>
      </w:r>
    </w:p>
    <w:p>
      <w:r>
        <w:t>“By whom?”</w:t>
      </w:r>
    </w:p>
    <w:p>
      <w:r>
        <w:t>“By the guards.”</w:t>
      </w:r>
    </w:p>
    <w:p>
      <w:r>
        <w:t>“The guards announce noise.”</w:t>
      </w:r>
    </w:p>
    <w:p>
      <w:r>
        <w:t>The speaker remained silent. Sabelle could feel the presence behind them: disciplined, careful, not yet afraid enough. Fear was more useful when it arrived late. Sabelle had been born in 263 AS, and in all the years since, they had watched people mistake composure for courage.</w:t>
      </w:r>
    </w:p>
    <w:p>
      <w:r>
        <w:t>The paper collapsed into ash.</w:t>
      </w:r>
    </w:p>
    <w:p>
      <w:r>
        <w:t>“Say it,” Sabelle commanded.</w:t>
      </w:r>
    </w:p>
    <w:p>
      <w:r>
        <w:t>“Ignatz Fellgard serves at Hollowreach.”</w:t>
      </w:r>
    </w:p>
    <w:p>
      <w:r>
        <w:t>The words seemed to cool the room.</w:t>
      </w:r>
    </w:p>
    <w:p>
      <w:r>
        <w:t>Hollowreach lay in the Gloaming Reach and was founded in 56 AS. It was a core location under quarantine. Even spoken aloud, the place felt closed around the tongue. A settlement sealed against contagion, curse, or both; the distinction had become a luxury there.</w:t>
      </w:r>
    </w:p>
    <w:p>
      <w:r>
        <w:t>Sabelle looked at the map again. The mark for Hollowreach had been drawn as a black circle, its edges sewn with red thread.</w:t>
      </w:r>
    </w:p>
    <w:p>
      <w:r>
        <w:t>“What does Ignatz Fellgard serve?” they asked.</w:t>
      </w:r>
    </w:p>
    <w:p>
      <w:r>
        <w:t>“At Hollowreach.”</w:t>
      </w:r>
    </w:p>
    <w:p>
      <w:r>
        <w:t>“That was not my question.”</w:t>
      </w:r>
    </w:p>
    <w:p>
      <w:r>
        <w:t>“It is the answer in the registry.”</w:t>
      </w:r>
    </w:p>
    <w:p>
      <w:r>
        <w:t>“The registry is made by cowards for the convenience of liars.”</w:t>
      </w:r>
    </w:p>
    <w:p>
      <w:r>
        <w:t>Behind the cellar door, the revenant began to whisper without words. The sound rose through the floorboards as a vibration, like a throat attempting to remember speech.</w:t>
      </w:r>
    </w:p>
    <w:p>
      <w:r>
        <w:t>The messenger heard it.</w:t>
      </w:r>
    </w:p>
    <w:p>
      <w:r>
        <w:t>Sabelle watched the fear arrive.</w:t>
      </w:r>
    </w:p>
    <w:p>
      <w:r>
        <w:t>“You keep something below,” the messenger said.</w:t>
      </w:r>
    </w:p>
    <w:p>
      <w:r>
        <w:t>“I keep many things below.”</w:t>
      </w:r>
    </w:p>
    <w:p>
      <w:r>
        <w:t>“Something dead.”</w:t>
      </w:r>
    </w:p>
    <w:p>
      <w:r>
        <w:t>“Everything below is dead.”</w:t>
      </w:r>
    </w:p>
    <w:p>
      <w:r>
        <w:t>The messenger’s breath caught.</w:t>
      </w:r>
    </w:p>
    <w:p>
      <w:r>
        <w:t>Sabelle smiled without warmth. “You came to speak of quarantine. Do not become distracted by the architecture.”</w:t>
      </w:r>
    </w:p>
    <w:p>
      <w:r>
        <w:t>A second document lay beneath the first. Its cover bore the funerary silhouette of The Crown of Burned Names: blackened material, its surface scarred with names that had been burned past reading. It was a ward forged in 266 AS, with an attunement cost of 60. The records described it as protection. The records neglected to mention how often protection required a person to surrender the proof of being known.</w:t>
      </w:r>
    </w:p>
    <w:p>
      <w:r>
        <w:t>Beside it rested the inventory leaf for the Diadem of Sorrowgate, a reliquary forged in 281 AS. Attunement to it costs 9.</w:t>
      </w:r>
    </w:p>
    <w:p>
      <w:r>
        <w:t>Sabelle had read the entries so often that the numbers had become sensations: sixty was a locked jaw; nine was a small, solemn weight placed against the heart.</w:t>
      </w:r>
    </w:p>
    <w:p>
      <w:r>
        <w:t>Neither artifact belonged in the chamber. Neither artifact was permitted to be touched. Yet their images watched from the documents, bearing sorrow and guarded identity into the dimness.</w:t>
      </w:r>
    </w:p>
    <w:p>
      <w:r>
        <w:t>The messenger glanced at them.</w:t>
      </w:r>
    </w:p>
    <w:p>
      <w:r>
        <w:t>“Those are not part of the inquiry.”</w:t>
      </w:r>
    </w:p>
    <w:p>
      <w:r>
        <w:t>“Everything is part of the inquiry.”</w:t>
      </w:r>
    </w:p>
    <w:p>
      <w:r>
        <w:t>“Morwenna Ashgrove?”</w:t>
      </w:r>
    </w:p>
    <w:p>
      <w:r>
        <w:t>“The name is part of it.”</w:t>
      </w:r>
    </w:p>
    <w:p>
      <w:r>
        <w:t>“The Fleet Admiral has standing.”</w:t>
      </w:r>
    </w:p>
    <w:p>
      <w:r>
        <w:t>“So does a corpse.”</w:t>
      </w:r>
    </w:p>
    <w:p>
      <w:r>
        <w:t>The scraping below ceased.</w:t>
      </w:r>
    </w:p>
    <w:p>
      <w:r>
        <w:t>Sabelle’s attention shifted to the cellar door.</w:t>
      </w:r>
    </w:p>
    <w:p>
      <w:r>
        <w:t>The silence that followed was worse than the sound.</w:t>
      </w:r>
    </w:p>
    <w:p>
      <w:r>
        <w:t>“Crookvale,” they said.</w:t>
      </w:r>
    </w:p>
    <w:p>
      <w:r>
        <w:t>The messenger blinked. “What of it?”</w:t>
      </w:r>
    </w:p>
    <w:p>
      <w:r>
        <w:t>“Read the entry.”</w:t>
      </w:r>
    </w:p>
    <w:p>
      <w:r>
        <w:t>“I know the entry.”</w:t>
      </w:r>
    </w:p>
    <w:p>
      <w:r>
        <w:t>“Read it.”</w:t>
      </w:r>
    </w:p>
    <w:p>
      <w:r>
        <w:t>The messenger approached the table. Lamplight found the trembling of their hand as they lifted the ledger.</w:t>
      </w:r>
    </w:p>
    <w:p>
      <w:r>
        <w:t>“Crookvale was founded in 295 AS in The High Spires,” they read. “It has been rebuilt and retains a garrison of 1004, but remains outside the core holdings.”</w:t>
      </w:r>
    </w:p>
    <w:p>
      <w:r>
        <w:t>“Again.”</w:t>
      </w:r>
    </w:p>
    <w:p>
      <w:r>
        <w:t>The messenger swallowed. “Crookvale was founded in 295 AS in The High Spires. It has been rebuilt and retains a garrison of 1004, but remains outside the core holdings.”</w:t>
      </w:r>
    </w:p>
    <w:p>
      <w:r>
        <w:t>“Outside,” Sabelle said.</w:t>
      </w:r>
    </w:p>
    <w:p>
      <w:r>
        <w:t>“Yes.”</w:t>
      </w:r>
    </w:p>
    <w:p>
      <w:r>
        <w:t>“Not unclaimed.”</w:t>
      </w:r>
    </w:p>
    <w:p>
      <w:r>
        <w:t>“No.”</w:t>
      </w:r>
    </w:p>
    <w:p>
      <w:r>
        <w:t>“Not safe.”</w:t>
      </w:r>
    </w:p>
    <w:p>
      <w:r>
        <w:t>“No.”</w:t>
      </w:r>
    </w:p>
    <w:p>
      <w:r>
        <w:t>The distinction pleased Sabelle. A place could be outside the core holdings and still be watched by every hand that wished to own it. Crookvale’s rebuilt structure had a crooked, hard-edged identity suited to a highland settlement. Its people survived because survival had become its governing principle. That was what the ledgers said, though ledgers had never slept beneath a roof that groaned in the mountain wind.</w:t>
      </w:r>
    </w:p>
    <w:p>
      <w:r>
        <w:t>The messenger shut the book.</w:t>
      </w:r>
    </w:p>
    <w:p>
      <w:r>
        <w:t>“The order concerns Hollowreach.”</w:t>
      </w:r>
    </w:p>
    <w:p>
      <w:r>
        <w:t>“The order concerns whoever believes Hollowreach can be used.”</w:t>
      </w:r>
    </w:p>
    <w:p>
      <w:r>
        <w:t>“Ignatz Fellgard serves at Hollowreach.”</w:t>
      </w:r>
    </w:p>
    <w:p>
      <w:r>
        <w:t>“Then he serves where the walls are thickest and the truth is thinnest.”</w:t>
      </w:r>
    </w:p>
    <w:p>
      <w:r>
        <w:t>A shudder passed through the cellar.</w:t>
      </w:r>
    </w:p>
    <w:p>
      <w:r>
        <w:t>Sabelle took the iron key from their belt.</w:t>
      </w:r>
    </w:p>
    <w:p>
      <w:r>
        <w:t>The messenger stepped back. “High Inquisitor.”</w:t>
      </w:r>
    </w:p>
    <w:p>
      <w:r>
        <w:t>There it was: the title, polished by fear. Sabelle served as High Inquisitor. The title had outlived several men who had once believed it made them invulnerable. It had outlived petitions, accusations, and the careful little knives hidden in ceremonial sleeves.</w:t>
      </w:r>
    </w:p>
    <w:p>
      <w:r>
        <w:t>Sabelle inserted the key into the lock but did not turn it.</w:t>
      </w:r>
    </w:p>
    <w:p>
      <w:r>
        <w:t>“Morwenna Ashgrove fought in The Leaden Accord for The Ashen Vanguard,” they said. “Morwenna Ashgrove secretly sells intelligence to the Iron-Ring Cartel. Ignatz Fellgard serves at Hollowreach. These are not separate facts merely because they arrived in separate envelopes.”</w:t>
      </w:r>
    </w:p>
    <w:p>
      <w:r>
        <w:t>The messenger stared at the cellar.</w:t>
      </w:r>
    </w:p>
    <w:p>
      <w:r>
        <w:t>“And what is below?”</w:t>
      </w:r>
    </w:p>
    <w:p>
      <w:r>
        <w:t>Sabelle felt the revenant press its dead weight against the other side of the door.</w:t>
      </w:r>
    </w:p>
    <w:p>
      <w:r>
        <w:t>A pulse of cold passed through the key.</w:t>
      </w:r>
    </w:p>
    <w:p>
      <w:r>
        <w:t>“What was left,” they said.</w:t>
      </w:r>
    </w:p>
    <w:p>
      <w:r>
        <w:t>The messenger’s hand went to their side, where no weapon showed. “You cannot keep it here.”</w:t>
      </w:r>
    </w:p>
    <w:p>
      <w:r>
        <w:t>“I have.”</w:t>
      </w:r>
    </w:p>
    <w:p>
      <w:r>
        <w:t>“That is not the same as permission.”</w:t>
      </w:r>
    </w:p>
    <w:p>
      <w:r>
        <w:t>“Permission is a courtesy granted by the living to the living.”</w:t>
      </w:r>
    </w:p>
    <w:p>
      <w:r>
        <w:t>The lock turned.</w:t>
      </w:r>
    </w:p>
    <w:p>
      <w:r>
        <w:t>The door opened a finger’s width.</w:t>
      </w:r>
    </w:p>
    <w:p>
      <w:r>
        <w:t>A smell emerged: wet earth, old iron, and the sweet rot of flowers left too long in a sealed room. The darkness below seemed to lean upward. Somewhere beneath the stairs, bone touched stone.</w:t>
      </w:r>
    </w:p>
    <w:p>
      <w:r>
        <w:t>Sabelle looked into the gap.</w:t>
      </w:r>
    </w:p>
    <w:p>
      <w:r>
        <w:t>The revenant’s eye appeared first, milky and wide. Its mouth opened. No voice came, but from the throat issued the shape of a word that had not yet been invented.</w:t>
      </w:r>
    </w:p>
    <w:p>
      <w:r>
        <w:t>The messenger began to pray.</w:t>
      </w:r>
    </w:p>
    <w:p>
      <w:r>
        <w:t>Sabelle caught the door before it could swing wider.</w:t>
      </w:r>
    </w:p>
    <w:p>
      <w:r>
        <w:t>“Tell me,” they said, still looking down, “who sent you to ask about Hollowreach?”</w:t>
      </w:r>
    </w:p>
    <w:p>
      <w:r>
        <w:t>The prayer broke.</w:t>
      </w:r>
    </w:p>
    <w:p>
      <w:r>
        <w:t>Rain whispered against the glass. The crowns on Sabelle’s head felt suddenly heavy, as if both had been forged for another skull.</w:t>
      </w:r>
    </w:p>
    <w:p>
      <w:r>
        <w:t>The revenant lifted one ruined hand from the dark and pointed past them, toward the rain-black window.</w:t>
      </w:r>
    </w:p>
    <w:p>
      <w:r>
        <w:t>Toward the roads.</w:t>
      </w:r>
    </w:p>
    <w:p>
      <w:r>
        <w:t>Toward the powers waiting beyond the walls.</w:t>
      </w:r>
    </w:p>
    <w:p>
      <w:r>
        <w:t>The messenger whispered, “I do not know.”</w:t>
      </w:r>
    </w:p>
    <w:p>
      <w:r>
        <w:t>Sabelle turned the key once more, and the dead thing smiled—condemned, obedient, and utterly certain that someone was coming.</w:t>
      </w:r>
    </w:p>
    <w:p>
      <w:r>
        <w:t>The messenger’s breath came shallowly, each draught catching in the throat before it could become a word.</w:t>
      </w:r>
    </w:p>
    <w:p>
      <w:r>
        <w:t>Sabelle did not release the door.</w:t>
      </w:r>
    </w:p>
    <w:p>
      <w:r>
        <w:t>“Again.”</w:t>
      </w:r>
    </w:p>
    <w:p>
      <w:r>
        <w:t>The messenger stared at the revenant. Its ruined hand remained lifted, finger aimed toward the window, toward the drowned roads and whatever waited upon them. Rain crawled down the glass in black threads. Behind the messenger, the corridor lamps burned with a yellow weakness that made every shadow appear to lean.</w:t>
      </w:r>
    </w:p>
    <w:p>
      <w:r>
        <w:t>“I do not know,” the messenger said.</w:t>
      </w:r>
    </w:p>
    <w:p>
      <w:r>
        <w:t>“That is not an answer.”</w:t>
      </w:r>
    </w:p>
    <w:p>
      <w:r>
        <w:t>“It is the only one I possess.”</w:t>
      </w:r>
    </w:p>
    <w:p>
      <w:r>
        <w:t>Sabelle studied the face beneath the hood. Fear had made a fever of it. The messenger’s lips were pale, the skin beneath the eyes bruised by sleeplessness. Mud darkened the hem of the cloak. There were flecks of something red along one cuff—not blood, perhaps. Wax. Brick dust. The remains of a seal ground beneath a thumb.</w:t>
      </w:r>
    </w:p>
    <w:p>
      <w:r>
        <w:t>Sabelle reached for the messenger’s wrist.</w:t>
      </w:r>
    </w:p>
    <w:p>
      <w:r>
        <w:t>The hand flinched before they touched it.</w:t>
      </w:r>
    </w:p>
    <w:p>
      <w:r>
        <w:t>That was answer enough.</w:t>
      </w:r>
    </w:p>
    <w:p>
      <w:r>
        <w:t>“Inside.”</w:t>
      </w:r>
    </w:p>
    <w:p>
      <w:r>
        <w:t>The messenger crossed the threshold.</w:t>
      </w:r>
    </w:p>
    <w:p>
      <w:r>
        <w:t>Sabelle shut the door. The lock settled with a small, final click. The sound seemed to travel through the chamber and down into the cellar, where the revenant’s chains waited in the dark like patient roots.</w:t>
      </w:r>
    </w:p>
    <w:p>
      <w:r>
        <w:t>The dead thing turned its head.</w:t>
      </w:r>
    </w:p>
    <w:p>
      <w:r>
        <w:t>Not toward Sabelle.</w:t>
      </w:r>
    </w:p>
    <w:p>
      <w:r>
        <w:t>Toward the messenger.</w:t>
      </w:r>
    </w:p>
    <w:p>
      <w:r>
        <w:t>The messenger made a noise that was almost a sob.</w:t>
      </w:r>
    </w:p>
    <w:p>
      <w:r>
        <w:t>“Do not look at it,” Sabelle said.</w:t>
      </w:r>
    </w:p>
    <w:p>
      <w:r>
        <w:t>“I was told there was no—”</w:t>
      </w:r>
    </w:p>
    <w:p>
      <w:r>
        <w:t>“You were told badly.”</w:t>
      </w:r>
    </w:p>
    <w:p>
      <w:r>
        <w:t>The revenant’s jaw worked. A pale tongue moved behind teeth filmed with grave-black. It made no sound, yet the room tightened around its silence. The two crowns on Sabelle’s head pressed against the skin at their temples. The Diadem of Sorrowgate carried its familiar weight: sorrow made metal, possession made ornament. Beneath it, the Crown of Burned Names sat like a sealed wound. The blackened material drank the lamplight. Scarred names lined its rim, each one cut so deeply that the darkness within seemed bottomless.</w:t>
      </w:r>
    </w:p>
    <w:p>
      <w:r>
        <w:t>The messenger saw the crowns and looked away.</w:t>
      </w:r>
    </w:p>
    <w:p>
      <w:r>
        <w:t>Good.</w:t>
      </w:r>
    </w:p>
    <w:p>
      <w:r>
        <w:t>Sabelle crossed to the table. A brazier smoldered there, filling the chamber with the bitter scent of wet charcoal. Beside it lay a shallow basin, a knife, and a folded strip of parchment sealed in dull gray wax.</w:t>
      </w:r>
    </w:p>
    <w:p>
      <w:r>
        <w:t>“You brought something.”</w:t>
      </w:r>
    </w:p>
    <w:p>
      <w:r>
        <w:t>The messenger said nothing.</w:t>
      </w:r>
    </w:p>
    <w:p>
      <w:r>
        <w:t>Sabelle extended one gloved hand.</w:t>
      </w:r>
    </w:p>
    <w:p>
      <w:r>
        <w:t>For a moment, the messenger seemed to consider whether obedience might be worse than refusal. Then they drew the parchment from inside the cloak and placed it in Sabelle’s palm.</w:t>
      </w:r>
    </w:p>
    <w:p>
      <w:r>
        <w:t>The wax bore no device. No crest. No house-mark. Only a thumbprint, pressed hard enough to crack the seal around it.</w:t>
      </w:r>
    </w:p>
    <w:p>
      <w:r>
        <w:t>Sabelle turned it over.</w:t>
      </w:r>
    </w:p>
    <w:p>
      <w:r>
        <w:t>“Who gave you this?”</w:t>
      </w:r>
    </w:p>
    <w:p>
      <w:r>
        <w:t>“I was not given it.”</w:t>
      </w:r>
    </w:p>
    <w:p>
      <w:r>
        <w:t>“Then you stole it.”</w:t>
      </w:r>
    </w:p>
    <w:p>
      <w:r>
        <w:t>“No.”</w:t>
      </w:r>
    </w:p>
    <w:p>
      <w:r>
        <w:t>“Found it?”</w:t>
      </w:r>
    </w:p>
    <w:p>
      <w:r>
        <w:t>“No.”</w:t>
      </w:r>
    </w:p>
    <w:p>
      <w:r>
        <w:t>The revenant made a soft clicking in the dark.</w:t>
      </w:r>
    </w:p>
    <w:p>
      <w:r>
        <w:t>The messenger’s eyes shut.</w:t>
      </w:r>
    </w:p>
    <w:p>
      <w:r>
        <w:t>Sabelle broke the wax.</w:t>
      </w:r>
    </w:p>
    <w:p>
      <w:r>
        <w:t>Inside, the writing had been made with a cramped, angular hand. The first line was a question. The second was an instruction. The third had been scored through so violently that the parchment had nearly torn.</w:t>
      </w:r>
    </w:p>
    <w:p>
      <w:r>
        <w:t>Sabelle read it twice.</w:t>
      </w:r>
    </w:p>
    <w:p>
      <w:r>
        <w:t>Their mouth went dry.</w:t>
      </w:r>
    </w:p>
    <w:p>
      <w:r>
        <w:t>The writing named Hollowreach.</w:t>
      </w:r>
    </w:p>
    <w:p>
      <w:r>
        <w:t>Nothing more than that, and yet the name seemed to draw cold from the walls. Hollowreach, in the Gloaming Reach, founded in 56 AS and kept under quarantine as a core location. The words had been written plainly, without invocation or warning, as if a place could be summoned by ink alone.</w:t>
      </w:r>
    </w:p>
    <w:p>
      <w:r>
        <w:t>The messenger watched their face.</w:t>
      </w:r>
    </w:p>
    <w:p>
      <w:r>
        <w:t>Sabelle folded the parchment.</w:t>
      </w:r>
    </w:p>
    <w:p>
      <w:r>
        <w:t>“What is your connection to Hollowreach?”</w:t>
      </w:r>
    </w:p>
    <w:p>
      <w:r>
        <w:t>“I have none.”</w:t>
      </w:r>
    </w:p>
    <w:p>
      <w:r>
        <w:t>“Then why carry its name?”</w:t>
      </w:r>
    </w:p>
    <w:p>
      <w:r>
        <w:t>“I told you. I do not know.”</w:t>
      </w:r>
    </w:p>
    <w:p>
      <w:r>
        <w:t>Sabelle placed the parchment beside the brazier.</w:t>
      </w:r>
    </w:p>
    <w:p>
      <w:r>
        <w:t>The messenger glanced toward the revenant. “It said my name.”</w:t>
      </w:r>
    </w:p>
    <w:p>
      <w:r>
        <w:t>Sabelle’s hand paused.</w:t>
      </w:r>
    </w:p>
    <w:p>
      <w:r>
        <w:t>“It has no voice.”</w:t>
      </w:r>
    </w:p>
    <w:p>
      <w:r>
        <w:t>“It said my name.”</w:t>
      </w:r>
    </w:p>
    <w:p>
      <w:r>
        <w:t>“Your name is not a fact merely because you heard it in a cellar.”</w:t>
      </w:r>
    </w:p>
    <w:p>
      <w:r>
        <w:t>“It knew what was beneath my tongue.”</w:t>
      </w:r>
    </w:p>
    <w:p>
      <w:r>
        <w:t>The revenant shifted. Its chains drew against the stone with a delicate, dragging music. Sabelle had bound the thing with iron, salt, and a command that had cost more than blood. Still, there were nights when it remembered the world beyond the cellar. Nights when its fingers clawed at the mortar, not seeking escape but some shape it had lost.</w:t>
      </w:r>
    </w:p>
    <w:p>
      <w:r>
        <w:t>The messenger backed into the wall.</w:t>
      </w:r>
    </w:p>
    <w:p>
      <w:r>
        <w:t>“What is it?”</w:t>
      </w:r>
    </w:p>
    <w:p>
      <w:r>
        <w:t>“A prisoner.”</w:t>
      </w:r>
    </w:p>
    <w:p>
      <w:r>
        <w:t>“Whose?”</w:t>
      </w:r>
    </w:p>
    <w:p>
      <w:r>
        <w:t>“Mine.”</w:t>
      </w:r>
    </w:p>
    <w:p>
      <w:r>
        <w:t>The answer escaped before Sabelle could sharpen it into something safer.</w:t>
      </w:r>
    </w:p>
    <w:p>
      <w:r>
        <w:t>The messenger stared.</w:t>
      </w:r>
    </w:p>
    <w:p>
      <w:r>
        <w:t>For a heartbeat, the room held only the rain.</w:t>
      </w:r>
    </w:p>
    <w:p>
      <w:r>
        <w:t>Then the messenger laughed.</w:t>
      </w:r>
    </w:p>
    <w:p>
      <w:r>
        <w:t>It was a thin, broken sound. “You keep the dead.”</w:t>
      </w:r>
    </w:p>
    <w:p>
      <w:r>
        <w:t>“I keep what answers when summoned.”</w:t>
      </w:r>
    </w:p>
    <w:p>
      <w:r>
        <w:t>“That thing was not summoned.”</w:t>
      </w:r>
    </w:p>
    <w:p>
      <w:r>
        <w:t>“No?”</w:t>
      </w:r>
    </w:p>
    <w:p>
      <w:r>
        <w:t>“It was waiting.”</w:t>
      </w:r>
    </w:p>
    <w:p>
      <w:r>
        <w:t>Sabelle looked toward the cellar door.</w:t>
      </w:r>
    </w:p>
    <w:p>
      <w:r>
        <w:t>The revenant’s eyes were not on them. They remained fixed on the messenger with a concentration that resembled hunger, though hunger was too simple a word for what lived in that gaze. The dead had no appetite. It had recollection. It had obedience. It had the old, patient cruelty of a wound that had never been allowed to close.</w:t>
      </w:r>
    </w:p>
    <w:p>
      <w:r>
        <w:t>“Who told you to come here?” Sabelle asked.</w:t>
      </w:r>
    </w:p>
    <w:p>
      <w:r>
        <w:t>The messenger’s face emptied.</w:t>
      </w:r>
    </w:p>
    <w:p>
      <w:r>
        <w:t>“There.”</w:t>
      </w:r>
    </w:p>
    <w:p>
      <w:r>
        <w:t>“You cannot make me say it.”</w:t>
      </w:r>
    </w:p>
    <w:p>
      <w:r>
        <w:t>“I have not asked you to say anything.”</w:t>
      </w:r>
    </w:p>
    <w:p>
      <w:r>
        <w:t>“That is what you do.”</w:t>
      </w:r>
    </w:p>
    <w:p>
      <w:r>
        <w:t>“What do I do?”</w:t>
      </w:r>
    </w:p>
    <w:p>
      <w:r>
        <w:t>“Make people confess.”</w:t>
      </w:r>
    </w:p>
    <w:p>
      <w:r>
        <w:t>“I am High Inquisitor.”</w:t>
      </w:r>
    </w:p>
    <w:p>
      <w:r>
        <w:t>The title fell between them like an iron weight.</w:t>
      </w:r>
    </w:p>
    <w:p>
      <w:r>
        <w:t>The messenger’s fear changed shape. It became calculation. Sabelle recognized it. Everyone who entered an inquisitorial chamber carried some private arithmetic: what could be sacrificed, what might be preserved, which truth would buy the most time.</w:t>
      </w:r>
    </w:p>
    <w:p>
      <w:r>
        <w:t>The messenger looked at the folded parchment.</w:t>
      </w:r>
    </w:p>
    <w:p>
      <w:r>
        <w:t>“I was told to bring the question.”</w:t>
      </w:r>
    </w:p>
    <w:p>
      <w:r>
        <w:t>“By whom?”</w:t>
      </w:r>
    </w:p>
    <w:p>
      <w:r>
        <w:t>“I do not know.”</w:t>
      </w:r>
    </w:p>
    <w:p>
      <w:r>
        <w:t>“Then what do you know?”</w:t>
      </w:r>
    </w:p>
    <w:p>
      <w:r>
        <w:t>The messenger swallowed. “I know there was a room. I know there were candles. I know no one spoke above a whisper. I know I was not to see the face of the person who spoke.”</w:t>
      </w:r>
    </w:p>
    <w:p>
      <w:r>
        <w:t>“And the question?”</w:t>
      </w:r>
    </w:p>
    <w:p>
      <w:r>
        <w:t>“Who sent word about Hollowreach.”</w:t>
      </w:r>
    </w:p>
    <w:p>
      <w:r>
        <w:t>Sabelle’s fingers tightened around the edge of the table.</w:t>
      </w:r>
    </w:p>
    <w:p>
      <w:r>
        <w:t>The revenant laughed.</w:t>
      </w:r>
    </w:p>
    <w:p>
      <w:r>
        <w:t>This time it made a sound.</w:t>
      </w:r>
    </w:p>
    <w:p>
      <w:r>
        <w:t>It came from the cellar, low and wet, as if a throat were being opened beneath the stones.</w:t>
      </w:r>
    </w:p>
    <w:p>
      <w:r>
        <w:t>The messenger began to shake.</w:t>
      </w:r>
    </w:p>
    <w:p>
      <w:r>
        <w:t>Sabelle turned sharply. “Silence.”</w:t>
      </w:r>
    </w:p>
    <w:p>
      <w:r>
        <w:t>The revenant obeyed.</w:t>
      </w:r>
    </w:p>
    <w:p>
      <w:r>
        <w:t>Its grin remained.</w:t>
      </w:r>
    </w:p>
    <w:p>
      <w:r>
        <w:t>A second sound reached the chamber then: footsteps beyond the outer corridor. More than one set, measured and unhurried. Sabelle extinguished the nearest lamp with two fingers. Darkness climbed the walls. The messenger froze, one hand pressed over their mouth.</w:t>
      </w:r>
    </w:p>
    <w:p>
      <w:r>
        <w:t>The footsteps stopped outside.</w:t>
      </w:r>
    </w:p>
    <w:p>
      <w:r>
        <w:t>No knock came.</w:t>
      </w:r>
    </w:p>
    <w:p>
      <w:r>
        <w:t>Sabelle moved to the narrow slit of the window. Through the rain, the grounds blurred into a smear of walls, mud, and torch-glow. Beyond them, the roads dissolved into weather. The five powers had their roads, their watchers, their hungers: the Ashen Vanguard, House Morvain, the Silent Choir, the Iron-Ring Cartel, and the Bleeding Crown. Each had reason to listen. Each had reason to pretend it was not listening.</w:t>
      </w:r>
    </w:p>
    <w:p>
      <w:r>
        <w:t>The footsteps began again.</w:t>
      </w:r>
    </w:p>
    <w:p>
      <w:r>
        <w:t>They passed.</w:t>
      </w:r>
    </w:p>
    <w:p>
      <w:r>
        <w:t>Only when the last echo thinned did the messenger breathe.</w:t>
      </w:r>
    </w:p>
    <w:p>
      <w:r>
        <w:t>Sabelle returned to the table. “Who else knows you are here?”</w:t>
      </w:r>
    </w:p>
    <w:p>
      <w:r>
        <w:t>“No one.”</w:t>
      </w:r>
    </w:p>
    <w:p>
      <w:r>
        <w:t>“Wrong.”</w:t>
      </w:r>
    </w:p>
    <w:p>
      <w:r>
        <w:t>“I swear—”</w:t>
      </w:r>
    </w:p>
    <w:p>
      <w:r>
        <w:t>“Do not swear in this room.”</w:t>
      </w:r>
    </w:p>
    <w:p>
      <w:r>
        <w:t>The messenger lowered their hand.</w:t>
      </w:r>
    </w:p>
    <w:p>
      <w:r>
        <w:t>Sabelle took up the parchment and held it over the brazier. The heat curled the edge. Gray fibers darkened, but the ink did not fade. Instead, the letters seemed to sharpen, each stroke gathering itself out of the smoke.</w:t>
      </w:r>
    </w:p>
    <w:p>
      <w:r>
        <w:t>A ward.</w:t>
      </w:r>
    </w:p>
    <w:p>
      <w:r>
        <w:t>Not one they recognized.</w:t>
      </w:r>
    </w:p>
    <w:p>
      <w:r>
        <w:t>The Crown of Burned Names stirred against their brow. For an instant, Sabelle felt the pressure of countless erased identities, all those names reduced to black scars so that something else might pass unharmed beneath them. The crown guarded. The crown concealed. The crown made a weapon of forgetting.</w:t>
      </w:r>
    </w:p>
    <w:p>
      <w:r>
        <w:t>They withdrew the parchment.</w:t>
      </w:r>
    </w:p>
    <w:p>
      <w:r>
        <w:t>The messenger watched the movement. “What did you see?”</w:t>
      </w:r>
    </w:p>
    <w:p>
      <w:r>
        <w:t>“Nothing.”</w:t>
      </w:r>
    </w:p>
    <w:p>
      <w:r>
        <w:t>“Liar.”</w:t>
      </w:r>
    </w:p>
    <w:p>
      <w:r>
        <w:t>“Yes.”</w:t>
      </w:r>
    </w:p>
    <w:p>
      <w:r>
        <w:t>The honesty struck the messenger harder than any denial.</w:t>
      </w:r>
    </w:p>
    <w:p>
      <w:r>
        <w:t>Sabelle unfolded the page again. Beneath the scored-through line, faint marks showed where another sentence had been scraped away. They could just make out the pressure of the letters.</w:t>
      </w:r>
    </w:p>
    <w:p>
      <w:r>
        <w:t>Not a name.</w:t>
      </w:r>
    </w:p>
    <w:p>
      <w:r>
        <w:t>A command.</w:t>
      </w:r>
    </w:p>
    <w:p>
      <w:r>
        <w:t>The hand had written: Ask whether Halvard Crowhurst serves at Hollowreach.</w:t>
      </w:r>
    </w:p>
    <w:p>
      <w:r>
        <w:t>Sabelle read it aloud.</w:t>
      </w:r>
    </w:p>
    <w:p>
      <w:r>
        <w:t>“Halvard Crowhurst serves at Hollowreach.”</w:t>
      </w:r>
    </w:p>
    <w:p>
      <w:r>
        <w:t>The messenger began to cry.</w:t>
      </w:r>
    </w:p>
    <w:p>
      <w:r>
        <w:t>Not loudly. Tears slipped down their face without any accompanying grief, as if the body had begun to leak.</w:t>
      </w:r>
    </w:p>
    <w:p>
      <w:r>
        <w:t>“Why does that frighten you?” Sabelle asked.</w:t>
      </w:r>
    </w:p>
    <w:p>
      <w:r>
        <w:t>“I never heard that name.”</w:t>
      </w:r>
    </w:p>
    <w:p>
      <w:r>
        <w:t>“You heard it now.”</w:t>
      </w:r>
    </w:p>
    <w:p>
      <w:r>
        <w:t>“I never heard it.”</w:t>
      </w:r>
    </w:p>
    <w:p>
      <w:r>
        <w:t>“You are looking at the words.”</w:t>
      </w:r>
    </w:p>
    <w:p>
      <w:r>
        <w:t>“I never—”</w:t>
      </w:r>
    </w:p>
    <w:p>
      <w:r>
        <w:t>The revenant spoke.</w:t>
      </w:r>
    </w:p>
    <w:p>
      <w:r>
        <w:t>Its voice came from every dark place at once.</w:t>
      </w:r>
    </w:p>
    <w:p>
      <w:r>
        <w:t>“Halvard Crowhurst serves at Hollowreach.”</w:t>
      </w:r>
    </w:p>
    <w:p>
      <w:r>
        <w:t>The messenger screamed.</w:t>
      </w:r>
    </w:p>
    <w:p>
      <w:r>
        <w:t>The sound struck the window and came back diminished. Sabelle seized the messenger by the collar and forced them down into the chair beside the table. The revenant’s chains surged against the cellar door. Dust sifted from the ceiling.</w:t>
      </w:r>
    </w:p>
    <w:p>
      <w:r>
        <w:t>“Be still.”</w:t>
      </w:r>
    </w:p>
    <w:p>
      <w:r>
        <w:t>“He knows,” the messenger gasped. “He knows I came.”</w:t>
      </w:r>
    </w:p>
    <w:p>
      <w:r>
        <w:t>“Who?”</w:t>
      </w:r>
    </w:p>
    <w:p>
      <w:r>
        <w:t>“Halvard Crowhurst.”</w:t>
      </w:r>
    </w:p>
    <w:p>
      <w:r>
        <w:t>The chamber seemed to narrow around the name.</w:t>
      </w:r>
    </w:p>
    <w:p>
      <w:r>
        <w:t>Sabelle kept one hand on the messenger’s shoulder. Beneath the wet cloth, the body trembled with such force that the chair shuddered against the floor.</w:t>
      </w:r>
    </w:p>
    <w:p>
      <w:r>
        <w:t>“What does he know?”</w:t>
      </w:r>
    </w:p>
    <w:p>
      <w:r>
        <w:t>“That I was sent.”</w:t>
      </w:r>
    </w:p>
    <w:p>
      <w:r>
        <w:t>“By whom?”</w:t>
      </w:r>
    </w:p>
    <w:p>
      <w:r>
        <w:t>The messenger stared at the cellar door.</w:t>
      </w:r>
    </w:p>
    <w:p>
      <w:r>
        <w:t>The revenant stood in the darkness beyond it.</w:t>
      </w:r>
    </w:p>
    <w:p>
      <w:r>
        <w:t>For the first time since Sabelle had found it, the dead thing seemed afraid. Not of the messenger. Not of the chains. Its gaze had shifted past them all, toward something below the world.</w:t>
      </w:r>
    </w:p>
    <w:p>
      <w:r>
        <w:t>The messenger whispered, “He said the road was already open.”</w:t>
      </w:r>
    </w:p>
    <w:p>
      <w:r>
        <w:t>Sabelle felt the crowns grow cold.</w:t>
      </w:r>
    </w:p>
    <w:p>
      <w:r>
        <w:t>“What road?”</w:t>
      </w:r>
    </w:p>
    <w:p>
      <w:r>
        <w:t>The messenger’s mouth worked soundlessly.</w:t>
      </w:r>
    </w:p>
    <w:p>
      <w:r>
        <w:t>From beneath the floor came a knock.</w:t>
      </w:r>
    </w:p>
    <w:p>
      <w:r>
        <w:t>Once.</w:t>
      </w:r>
    </w:p>
    <w:p>
      <w:r>
        <w:t>Twice.</w:t>
      </w:r>
    </w:p>
    <w:p>
      <w:r>
        <w:t>Then a third time, from inside the locked cellar.</w:t>
      </w:r>
    </w:p>
    <w:p>
      <w:r>
        <w:t>The third knock did not fade.</w:t>
      </w:r>
    </w:p>
    <w:p>
      <w:r>
        <w:t>It remained in the stone, a pressure rather than a sound, and every object in the cellar answered it by degrees. The chains around the revenant tightened with a small metallic sigh. Dust sifted from the beams. The candle flames drew themselves thin and blue.</w:t>
      </w:r>
    </w:p>
    <w:p>
      <w:r>
        <w:t>Sabelle did not move.</w:t>
      </w:r>
    </w:p>
    <w:p>
      <w:r>
        <w:t>The messenger had begun to pray, though no words came from him. His lips shaped the old penitential forms and found nothing behind them. The cloth over his head had slipped, exposing one eye, bright and terrified beneath the grime.</w:t>
      </w:r>
    </w:p>
    <w:p>
      <w:r>
        <w:t>“Who is below?” Sabelle asked.</w:t>
      </w:r>
    </w:p>
    <w:p>
      <w:r>
        <w:t>The question was meant for him. The cellar answered.</w:t>
      </w:r>
    </w:p>
    <w:p>
      <w:r>
        <w:t>A line appeared in the mortar beneath the locked door. It was no wider than a hair, but darkness bled through it—darkness with depth. The stone did not crack. It parted, patiently, as flesh parts around a blade.</w:t>
      </w:r>
    </w:p>
    <w:p>
      <w:r>
        <w:t>The revenant dragged against its chains.</w:t>
      </w:r>
    </w:p>
    <w:p>
      <w:r>
        <w:t>Sabelle turned toward it. In the wavering light, its dead face seemed almost human again. A long time ago, when the body had still possessed warmth, it might have been handsome. Now the skin clung to the skull in gray folds, and the eyes held the dull silver of drowned coins.</w:t>
      </w:r>
    </w:p>
    <w:p>
      <w:r>
        <w:t>“You know this,” Sabelle said.</w:t>
      </w:r>
    </w:p>
    <w:p>
      <w:r>
        <w:t>Its jaw trembled.</w:t>
      </w:r>
    </w:p>
    <w:p>
      <w:r>
        <w:t>The messenger made a strangled noise. “Do not ask it.”</w:t>
      </w:r>
    </w:p>
    <w:p>
      <w:r>
        <w:t>Sabelle looked back at him. “You crossed half the realm to bring me a warning. You will not choose what I ask.”</w:t>
      </w:r>
    </w:p>
    <w:p>
      <w:r>
        <w:t>“I did not know what it was.”</w:t>
      </w:r>
    </w:p>
    <w:p>
      <w:r>
        <w:t>“No?”</w:t>
      </w:r>
    </w:p>
    <w:p>
      <w:r>
        <w:t>“He gave me the message. He told me the road was already open. I thought he meant a pass, or a gate, or—” The messenger swallowed. “He said you would understand when the knocking began.”</w:t>
      </w:r>
    </w:p>
    <w:p>
      <w:r>
        <w:t>The line under the door widened.</w:t>
      </w:r>
    </w:p>
    <w:p>
      <w:r>
        <w:t>A breath entered the cellar.</w:t>
      </w:r>
    </w:p>
    <w:p>
      <w:r>
        <w:t>It smelled of wet ash and old iron. It moved over Sabelle’s hands, beneath their sleeves, along the scars at their wrists. The two crowns answered together, though they had been forged for contrary purposes.</w:t>
      </w:r>
    </w:p>
    <w:p>
      <w:r>
        <w:t>The Crown of Burned Names was a ward forged in 266 AS. Its attunement cost was 60, and the price had never stopped being paid. It sat against Sabelle’s brow like a band of blackened bone, its surface scarred with names burned away until remembrance itself had become a kind of wound.</w:t>
      </w:r>
    </w:p>
    <w:p>
      <w:r>
        <w:t>The Diadem of Sorrowgate had been forged in 281 AS. Its attunement cost was 9. It rested above the first crown, a reliquary of narrow silver teeth, and carried sorrow with the intimacy of a hand laid over the mouth.</w:t>
      </w:r>
    </w:p>
    <w:p>
      <w:r>
        <w:t>Together, they had made Sabelle Mournvale the Twice-Crowned.</w:t>
      </w:r>
    </w:p>
    <w:p>
      <w:r>
        <w:t>Together, they had made lying difficult.</w:t>
      </w:r>
    </w:p>
    <w:p>
      <w:r>
        <w:t>The messenger’s fear shone through the cloth now. Sabelle could feel it as plainly as the cold. “Who sent you?”</w:t>
      </w:r>
    </w:p>
    <w:p>
      <w:r>
        <w:t>He shut his eye.</w:t>
      </w:r>
    </w:p>
    <w:p>
      <w:r>
        <w:t>“Answer.”</w:t>
      </w:r>
    </w:p>
    <w:p>
      <w:r>
        <w:t>“The Choir.”</w:t>
      </w:r>
    </w:p>
    <w:p>
      <w:r>
        <w:t>The revenant jerked hard enough to lift one iron ring from the floor.</w:t>
      </w:r>
    </w:p>
    <w:p>
      <w:r>
        <w:t>The Silent Choir.</w:t>
      </w:r>
    </w:p>
    <w:p>
      <w:r>
        <w:t>Sabelle had interrogated their dead before. The dead had been more forthcoming. The Choir’s living servants arrived with blank mouths and left with blanker memories, carrying secrets as if secrecy were a sacrament. Yet the message had not borne the cadence of their common threats. There had been no warning of purity, no demand for surrender, no hymn hidden beneath the words.</w:t>
      </w:r>
    </w:p>
    <w:p>
      <w:r>
        <w:t>Only the road.</w:t>
      </w:r>
    </w:p>
    <w:p>
      <w:r>
        <w:t>“What road?” Sabelle asked again.</w:t>
      </w:r>
    </w:p>
    <w:p>
      <w:r>
        <w:t>The messenger shook his head. “It is not a road.”</w:t>
      </w:r>
    </w:p>
    <w:p>
      <w:r>
        <w:t>The cellar door gave a soft wooden groan.</w:t>
      </w:r>
    </w:p>
    <w:p>
      <w:r>
        <w:t>Behind it, something knocked once.</w:t>
      </w:r>
    </w:p>
    <w:p>
      <w:r>
        <w:t>The revenant’s chains snapped taut. Its head turned toward the floor, toward the place where the darkness had begun to spread beneath the threshold.</w:t>
      </w:r>
    </w:p>
    <w:p>
      <w:r>
        <w:t>Sabelle crossed the room.</w:t>
      </w:r>
    </w:p>
    <w:p>
      <w:r>
        <w:t>The messenger reached for their robe. His fingers closed on the cloth and held. “High Inquisitor.”</w:t>
      </w:r>
    </w:p>
    <w:p>
      <w:r>
        <w:t>The title stopped them, though not for the reason he intended.</w:t>
      </w:r>
    </w:p>
    <w:p>
      <w:r>
        <w:t>High Inquisitor. The office was a blade carried openly. It gave Sabelle authority over tribunals, prisons, relic vaults, and the sanctified machinery of confession. It also gave every power in the Ashen Era a reason to watch their hands.</w:t>
      </w:r>
    </w:p>
    <w:p>
      <w:r>
        <w:t>The Ashen Vanguard watched for treason.</w:t>
      </w:r>
    </w:p>
    <w:p>
      <w:r>
        <w:t>House Morvain watched for weakness.</w:t>
      </w:r>
    </w:p>
    <w:p>
      <w:r>
        <w:t>The Silent Choir watched without appearing to watch.</w:t>
      </w:r>
    </w:p>
    <w:p>
      <w:r>
        <w:t>The Iron-Ring Cartel bought whatever could be sold, including the silence of those who had sworn never to speak.</w:t>
      </w:r>
    </w:p>
    <w:p>
      <w:r>
        <w:t>And The Bleeding Crown had learned, through victories and graves, that a realm could be ruled most securely by making every survivor grateful to have survived.</w:t>
      </w:r>
    </w:p>
    <w:p>
      <w:r>
        <w:t>Sabelle freed their robe from the messenger’s grasp.</w:t>
      </w:r>
    </w:p>
    <w:p>
      <w:r>
        <w:t>“Stay here.”</w:t>
      </w:r>
    </w:p>
    <w:p>
      <w:r>
        <w:t>“Where else could I go?”</w:t>
      </w:r>
    </w:p>
    <w:p>
      <w:r>
        <w:t>“That depends what comes through.”</w:t>
      </w:r>
    </w:p>
    <w:p>
      <w:r>
        <w:t>They lifted the key ring from their belt. There were seven keys on it. Six were decoys. The true key had no teeth and no bow, only a narrow length of black metal that warmed when touched by the Crown of Burned Names.</w:t>
      </w:r>
    </w:p>
    <w:p>
      <w:r>
        <w:t>Sabelle pressed it to the lock.</w:t>
      </w:r>
    </w:p>
    <w:p>
      <w:r>
        <w:t>The door opened inward.</w:t>
      </w:r>
    </w:p>
    <w:p>
      <w:r>
        <w:t>Beyond lay the narrow stair descending to the old chamber, though Sabelle had built no stair there. They knew every stone in their house. They knew the cellar’s measurements, the placement of the wine racks, the hidden drain beneath the eastern wall. There had never been a stair beneath the door.</w:t>
      </w:r>
    </w:p>
    <w:p>
      <w:r>
        <w:t>The first step was wet.</w:t>
      </w:r>
    </w:p>
    <w:p>
      <w:r>
        <w:t>Sabelle descended.</w:t>
      </w:r>
    </w:p>
    <w:p>
      <w:r>
        <w:t>The messenger began to sob behind them. The revenant made a sound like a bell struck underwater.</w:t>
      </w:r>
    </w:p>
    <w:p>
      <w:r>
        <w:t>At the foot of the stair stood a table of white stone. Upon it lay a map, its corners pinned beneath four small iron weights. The map was not new. Its parchment was yellowed, its borders crowded with erased marks. Yet fresh ink crawled across it in slow, deliberate strokes.</w:t>
      </w:r>
    </w:p>
    <w:p>
      <w:r>
        <w:t>Sabelle recognized the shape of the Gloaming Reach.</w:t>
      </w:r>
    </w:p>
    <w:p>
      <w:r>
        <w:t>A black circle had been drawn around Hollowreach.</w:t>
      </w:r>
    </w:p>
    <w:p>
      <w:r>
        <w:t>The settlement had been founded in 56 AS. It was a core location under quarantine, and the quarantine had endured in the way all such things endured: not as a wall, but as a sentence repeated until no one remembered who had spoken it first.</w:t>
      </w:r>
    </w:p>
    <w:p>
      <w:r>
        <w:t>The black ink gathered at the circle’s center.</w:t>
      </w:r>
    </w:p>
    <w:p>
      <w:r>
        <w:t>Then a second mark appeared in The High Spires.</w:t>
      </w:r>
    </w:p>
    <w:p>
      <w:r>
        <w:t>Crookvale.</w:t>
      </w:r>
    </w:p>
    <w:p>
      <w:r>
        <w:t>Founded in 295 AS, rebuilt after whatever ruin had first claimed it, Crookvale remained outside the core holdings. Its garrison was 1004, enough steel to make the settlement wary of every visitor and brave enough to resent every order. The number formed itself on the map in red strokes.</w:t>
      </w:r>
    </w:p>
    <w:p>
      <w:r>
        <w:t>1004.</w:t>
      </w:r>
    </w:p>
    <w:p>
      <w:r>
        <w:t>The final digit shivered.</w:t>
      </w:r>
    </w:p>
    <w:p>
      <w:r>
        <w:t>Sabelle reached for the parchment.</w:t>
      </w:r>
    </w:p>
    <w:p>
      <w:r>
        <w:t>The Diadem of Sorrowgate burned against their brow.</w:t>
      </w:r>
    </w:p>
    <w:p>
      <w:r>
        <w:t>A voice spoke from behind the map.</w:t>
      </w:r>
    </w:p>
    <w:p>
      <w:r>
        <w:t>“Do not touch the road.”</w:t>
      </w:r>
    </w:p>
    <w:p>
      <w:r>
        <w:t>Sabelle’s hand stopped.</w:t>
      </w:r>
    </w:p>
    <w:p>
      <w:r>
        <w:t>The voice belonged to no throat. It came through the stone, through the table, through the crowns. It had the dry patience of something that had been waiting longer than hunger could endure.</w:t>
      </w:r>
    </w:p>
    <w:p>
      <w:r>
        <w:t>“Who are you?” Sabelle asked.</w:t>
      </w:r>
    </w:p>
    <w:p>
      <w:r>
        <w:t>The ink continued to move.</w:t>
      </w:r>
    </w:p>
    <w:p>
      <w:r>
        <w:t>A line joined Hollowreach to Crookvale.</w:t>
      </w:r>
    </w:p>
    <w:p>
      <w:r>
        <w:t>Another line joined both to a mark beneath the cellar.</w:t>
      </w:r>
    </w:p>
    <w:p>
      <w:r>
        <w:t>The mark was not a place. It was a door drawn from the wrong side.</w:t>
      </w:r>
    </w:p>
    <w:p>
      <w:r>
        <w:t>Sabelle thought of the War of Endless Vigil. It had begun in 247 AS and ended in 251 AS, after 81577 casualties. The official record called it a total rout of the aggressors. The Bleeding Crown was recorded as the victor.</w:t>
      </w:r>
    </w:p>
    <w:p>
      <w:r>
        <w:t>Sabelle had read the sealed accounts. They did not agree with one another except on one point: the losing commander had been bribed to withdraw.</w:t>
      </w:r>
    </w:p>
    <w:p>
      <w:r>
        <w:t>The payment had not been made in coin.</w:t>
      </w:r>
    </w:p>
    <w:p>
      <w:r>
        <w:t>It had purchased the shape of history.</w:t>
      </w:r>
    </w:p>
    <w:p>
      <w:r>
        <w:t>“Who opened it?” Sabelle asked.</w:t>
      </w:r>
    </w:p>
    <w:p>
      <w:r>
        <w:t>The voice did not answer.</w:t>
      </w:r>
    </w:p>
    <w:p>
      <w:r>
        <w:t>The revenant came down the stair.</w:t>
      </w:r>
    </w:p>
    <w:p>
      <w:r>
        <w:t>Sabelle heard the chains dragging behind it, heard the messenger’s breath stop above. The dead thing entered the chamber and stood at the base of the steps. Its gaze fixed upon the map.</w:t>
      </w:r>
    </w:p>
    <w:p>
      <w:r>
        <w:t>Then it spoke.</w:t>
      </w:r>
    </w:p>
    <w:p>
      <w:r>
        <w:t>“Not opened.”</w:t>
      </w:r>
    </w:p>
    <w:p>
      <w:r>
        <w:t>Its voice was raw stone.</w:t>
      </w:r>
    </w:p>
    <w:p>
      <w:r>
        <w:t>The messenger cried out.</w:t>
      </w:r>
    </w:p>
    <w:p>
      <w:r>
        <w:t>Sabelle turned slowly. “You have never spoken.”</w:t>
      </w:r>
    </w:p>
    <w:p>
      <w:r>
        <w:t>The revenant’s mouth worked. Black fluid gathered at the corners of its lips.</w:t>
      </w:r>
    </w:p>
    <w:p>
      <w:r>
        <w:t>“Not opened,” it repeated. “Remembered.”</w:t>
      </w:r>
    </w:p>
    <w:p>
      <w:r>
        <w:t>The map buckled.</w:t>
      </w:r>
    </w:p>
    <w:p>
      <w:r>
        <w:t>The two crowns chilled so violently that Sabelle’s vision went white. Within that whiteness, names moved—burned names, erased names, names that had survived only as hollows in the world. The Crown of Burned Names pulled each one toward itself. The Diadem of Sorrowgate held them apart, preserving every grief it could not cure.</w:t>
      </w:r>
    </w:p>
    <w:p>
      <w:r>
        <w:t>Something struck the underside of the table.</w:t>
      </w:r>
    </w:p>
    <w:p>
      <w:r>
        <w:t>Once.</w:t>
      </w:r>
    </w:p>
    <w:p>
      <w:r>
        <w:t>Twice.</w:t>
      </w:r>
    </w:p>
    <w:p>
      <w:r>
        <w:t>The revenant lowered itself to its knees.</w:t>
      </w:r>
    </w:p>
    <w:p>
      <w:r>
        <w:t>Sabelle saw fear in the corpse then, but beneath the fear was recognition. Not of the voice. Not of the door.</w:t>
      </w:r>
    </w:p>
    <w:p>
      <w:r>
        <w:t>Of Sabelle.</w:t>
      </w:r>
    </w:p>
    <w:p>
      <w:r>
        <w:t>“You knew,” they said.</w:t>
      </w:r>
    </w:p>
    <w:p>
      <w:r>
        <w:t>The revenant’s dead fingers pressed into the stone.</w:t>
      </w:r>
    </w:p>
    <w:p>
      <w:r>
        <w:t>“I knew you.”</w:t>
      </w:r>
    </w:p>
    <w:p>
      <w:r>
        <w:t>The mark beneath the cellar opened.</w:t>
      </w:r>
    </w:p>
    <w:p>
      <w:r>
        <w:t>Not outward.</w:t>
      </w:r>
    </w:p>
    <w:p>
      <w:r>
        <w:t>Inward.</w:t>
      </w:r>
    </w:p>
    <w:p>
      <w:r>
        <w:t>The table split along its center, and below it there was no foundation, no earth, no buried waterway—only a depth filled with faint red light. Far below, something vast shifted. The motion disturbed the air and sent a wave of heat over Sabelle’s face.</w:t>
      </w:r>
    </w:p>
    <w:p>
      <w:r>
        <w:t>Above, the messenger whispered, “High Inquisitor.”</w:t>
      </w:r>
    </w:p>
    <w:p>
      <w:r>
        <w:t>Sabelle kept their eyes on the opening.</w:t>
      </w:r>
    </w:p>
    <w:p>
      <w:r>
        <w:t>The voice returned, closer now.</w:t>
      </w:r>
    </w:p>
    <w:p>
      <w:r>
        <w:t>“Twice-crowned.”</w:t>
      </w:r>
    </w:p>
    <w:p>
      <w:r>
        <w:t>The title passed through the chamber like a hand through smoke.</w:t>
      </w:r>
    </w:p>
    <w:p>
      <w:r>
        <w:t>“Come down.”</w:t>
      </w:r>
    </w:p>
    <w:p>
      <w:r>
        <w:t>Sabelle felt the old instinct rise: command, seal, punish. It was the instinct that had carried them through courts and prisons, through blood-marked testimony and the obedient silence after judgment. It had made the name Sabelle Mournvale the Twice-Crowned feared where fear was useful and hated where fear was not.</w:t>
      </w:r>
    </w:p>
    <w:p>
      <w:r>
        <w:t>But the crowns were cold.</w:t>
      </w:r>
    </w:p>
    <w:p>
      <w:r>
        <w:t>The revenant was kneeling.</w:t>
      </w:r>
    </w:p>
    <w:p>
      <w:r>
        <w:t>And beneath the world, the road was waiting.</w:t>
      </w:r>
    </w:p>
    <w:p>
      <w:r>
        <w:t>Sabelle stepped onto the broken table.</w:t>
      </w:r>
    </w:p>
    <w:p>
      <w:r>
        <w:t>The red light climbed their boots.</w:t>
      </w:r>
    </w:p>
    <w:p>
      <w:r>
        <w:t>Behind them, the cellar door slammed shut.</w:t>
      </w:r>
    </w:p>
    <w:p>
      <w:pPr>
        <w:pStyle w:val="Heading2"/>
      </w:pPr>
      <w:r>
        <w:t>Chapter 14</w:t>
      </w:r>
    </w:p>
    <w:p>
      <w:r>
        <w:t>The blood had not dried.</w:t>
      </w:r>
    </w:p>
    <w:p>
      <w:r>
        <w:t>It lay in the shallow dish before Isolde Fellgard the Unforgiven, dark as old wine beneath the chamber’s colorless light. A servant had polished the table until the grain shone through the dust, but the room still smelled of iron, lamp-fat, and the cold ash that crept beneath every door in Gloammarch. The fortress had been built to resist weather, armies, and memory. None of them had been kept outside.</w:t>
      </w:r>
    </w:p>
    <w:p>
      <w:r>
        <w:t>Isolde touched the surface of the blood with the tip of a gloved finger.</w:t>
      </w:r>
    </w:p>
    <w:p>
      <w:r>
        <w:t>The liquid trembled.</w:t>
      </w:r>
    </w:p>
    <w:p>
      <w:r>
        <w:t>Not from the wind. The shutters were barred, and the narrow windows were sealed against the Ash Wastes. Something lived in the blood that answered to them. Something patient. Something that had learned the shape of their hand.</w:t>
      </w:r>
    </w:p>
    <w:p>
      <w:r>
        <w:t>Behind them, the latch lifted.</w:t>
      </w:r>
    </w:p>
    <w:p>
      <w:r>
        <w:t>“Come in,” Isolde said.</w:t>
      </w:r>
    </w:p>
    <w:p>
      <w:r>
        <w:t>Ossric Ashgrove entered carrying a ledger against his chest. He did not look like a man who had come to speak of treason. He looked like what he was: a quartermaster burdened by records, shortages, and the quiet arithmetic of hunger. Dust filmed his boots. Ash rested on the shoulders of his coat. He paused just inside the chamber, as though the threshold were a line whose crossing required a witness.</w:t>
      </w:r>
    </w:p>
    <w:p>
      <w:r>
        <w:t>“Ossric Ashgrove,” Isolde said. “You were told to come alone.”</w:t>
      </w:r>
    </w:p>
    <w:p>
      <w:r>
        <w:t>“I did.”</w:t>
      </w:r>
    </w:p>
    <w:p>
      <w:r>
        <w:t>His voice had the flatness of a sealed box.</w:t>
      </w:r>
    </w:p>
    <w:p>
      <w:r>
        <w:t>“Were you?”</w:t>
      </w:r>
    </w:p>
    <w:p>
      <w:r>
        <w:t>He glanced at the blood in the dish. “There is no one behind the wall.”</w:t>
      </w:r>
    </w:p>
    <w:p>
      <w:r>
        <w:t>“That was not what I asked.”</w:t>
      </w:r>
    </w:p>
    <w:p>
      <w:r>
        <w:t>“I was not followed.”</w:t>
      </w:r>
    </w:p>
    <w:p>
      <w:r>
        <w:t>“Better.”</w:t>
      </w:r>
    </w:p>
    <w:p>
      <w:r>
        <w:t>He came nearer. The ledger’s leather cover had been repaired with cord. Its corners were bruised from use. Isolde watched his hands. Quartermasters had hands that betrayed them: stained fingers, split nails, small scars from crates and buckles. Ossric’s were clean enough. Too clean for the work he claimed to do, or perhaps cleaned too often.</w:t>
      </w:r>
    </w:p>
    <w:p>
      <w:r>
        <w:t>“You know why you are here,” Isolde said.</w:t>
      </w:r>
    </w:p>
    <w:p>
      <w:r>
        <w:t>“To discuss supplies.”</w:t>
      </w:r>
    </w:p>
    <w:p>
      <w:r>
        <w:t>“Supplies are what men discuss when they have decided not to speak of soldiers.”</w:t>
      </w:r>
    </w:p>
    <w:p>
      <w:r>
        <w:t>“Then we may speak of both.”</w:t>
      </w:r>
    </w:p>
    <w:p>
      <w:r>
        <w:t>Isolde smiled without warmth. “You have been learning courage.”</w:t>
      </w:r>
    </w:p>
    <w:p>
      <w:r>
        <w:t>“No.” Ossric placed the ledger on the table. “I have been learning that courage is expensive.”</w:t>
      </w:r>
    </w:p>
    <w:p>
      <w:r>
        <w:t>The blood rippled again.</w:t>
      </w:r>
    </w:p>
    <w:p>
      <w:r>
        <w:t>His gaze dipped toward it. He tried not to stare. That effort was more revealing than fear would have been.</w:t>
      </w:r>
    </w:p>
    <w:p>
      <w:r>
        <w:t>Isolde removed their glove. The chamber seemed to tighten around the bare hand. Their fingers were pale, the knuckles marked with faint red lines that had not been there in the morning. Blood-Mage was a title spoken by others with either reverence or disgust. Isolde had never found much difference between the two.</w:t>
      </w:r>
    </w:p>
    <w:p>
      <w:r>
        <w:t>“Ossric Ashgrove was born in 333 AS,” they said.</w:t>
      </w:r>
    </w:p>
    <w:p>
      <w:r>
        <w:t>His mouth hardened.</w:t>
      </w:r>
    </w:p>
    <w:p>
      <w:r>
        <w:t>“It is written in the garrison rolls,” he replied.</w:t>
      </w:r>
    </w:p>
    <w:p>
      <w:r>
        <w:t>“Then you have read them.”</w:t>
      </w:r>
    </w:p>
    <w:p>
      <w:r>
        <w:t>“I have read many rolls.”</w:t>
      </w:r>
    </w:p>
    <w:p>
      <w:r>
        <w:t>“You have read that one recently.”</w:t>
      </w:r>
    </w:p>
    <w:p>
      <w:r>
        <w:t>“I read what is placed before me.”</w:t>
      </w:r>
    </w:p>
    <w:p>
      <w:r>
        <w:t>“You read what someone wished you to find.”</w:t>
      </w:r>
    </w:p>
    <w:p>
      <w:r>
        <w:t>The lamp hissed. A thread of smoke climbed toward the ceiling, blackening the stone above it.</w:t>
      </w:r>
    </w:p>
    <w:p>
      <w:r>
        <w:t>Ossric rested both hands on the ledger. “If this is an accusation, make it plainly.”</w:t>
      </w:r>
    </w:p>
    <w:p>
      <w:r>
        <w:t>“Plain accusations are for people whose enemies have no imagination.”</w:t>
      </w:r>
    </w:p>
    <w:p>
      <w:r>
        <w:t>“I am a quartermaster.”</w:t>
      </w:r>
    </w:p>
    <w:p>
      <w:r>
        <w:t>“So you have said.”</w:t>
      </w:r>
    </w:p>
    <w:p>
      <w:r>
        <w:t>“And you are a Blood-Mage.”</w:t>
      </w:r>
    </w:p>
    <w:p>
      <w:r>
        <w:t>“So others have said.”</w:t>
      </w:r>
    </w:p>
    <w:p>
      <w:r>
        <w:t>Isolde leaned over the dish. Their reflection floated in the blood: a face sharpened by sleeplessness, eyes made strange by the red light beneath the surface. The reflection moved a moment after they did.</w:t>
      </w:r>
    </w:p>
    <w:p>
      <w:r>
        <w:t>The old liege had once called them unforgiven as though the word were a sentence. Isolde had accepted it as a name. The liege had believed forgiveness was a chain, and that those who begged for it would hold still while the collar was fastened. Isolde had plotted the death of their own liege in silence, beneath prayers and feasts, beneath the ceremonial touch of a hand upon their brow.</w:t>
      </w:r>
    </w:p>
    <w:p>
      <w:r>
        <w:t>They had learned then that betrayal was not a blade.</w:t>
      </w:r>
    </w:p>
    <w:p>
      <w:r>
        <w:t>It was a room prepared in advance.</w:t>
      </w:r>
    </w:p>
    <w:p>
      <w:r>
        <w:t>“What is missing?” Isolde asked.</w:t>
      </w:r>
    </w:p>
    <w:p>
      <w:r>
        <w:t>“From the ledger?”</w:t>
      </w:r>
    </w:p>
    <w:p>
      <w:r>
        <w:t>“From the fortress.”</w:t>
      </w:r>
    </w:p>
    <w:p>
      <w:r>
        <w:t>“Food. Lamp oil. Bowstrings. Salve. Salt.”</w:t>
      </w:r>
    </w:p>
    <w:p>
      <w:r>
        <w:t>“Names.”</w:t>
      </w:r>
    </w:p>
    <w:p>
      <w:r>
        <w:t>“That is not my department.”</w:t>
      </w:r>
    </w:p>
    <w:p>
      <w:r>
        <w:t>“It is now.”</w:t>
      </w:r>
    </w:p>
    <w:p>
      <w:r>
        <w:t>Ossric drew a breath and opened the book. The pages whispered like dry leaves. Columns of ink marched beneath his finger. He turned them carefully, not hurriedly, and that care made Isolde want to cut him open to see what he had hidden beneath the ribs.</w:t>
      </w:r>
    </w:p>
    <w:p>
      <w:r>
        <w:t>“Stormmarch,” Isolde said.</w:t>
      </w:r>
    </w:p>
    <w:p>
      <w:r>
        <w:t>Ossric’s finger stopped.</w:t>
      </w:r>
    </w:p>
    <w:p>
      <w:r>
        <w:t>“Do not pretend surprise. The name has been sitting between us since you entered.”</w:t>
      </w:r>
    </w:p>
    <w:p>
      <w:r>
        <w:t>“Stormmarch is quarantined.”</w:t>
      </w:r>
    </w:p>
    <w:p>
      <w:r>
        <w:t>“Stormmarch lies in the Ash Wastes.”</w:t>
      </w:r>
    </w:p>
    <w:p>
      <w:r>
        <w:t>“I know where it lies.”</w:t>
      </w:r>
    </w:p>
    <w:p>
      <w:r>
        <w:t>“Stormmarch is ruled by The Ashen Vanguard.”</w:t>
      </w:r>
    </w:p>
    <w:p>
      <w:r>
        <w:t>His eyes lifted. There it was: not fear, but calculation. A man measuring which truth could be surrendered without exposing the others.</w:t>
      </w:r>
    </w:p>
    <w:p>
      <w:r>
        <w:t>“Stormmarch is outside the realm’s core holdings,” he said.</w:t>
      </w:r>
    </w:p>
    <w:p>
      <w:r>
        <w:t>“Yet its hunger reaches here.”</w:t>
      </w:r>
    </w:p>
    <w:p>
      <w:r>
        <w:t>“Every hunger reaches here.”</w:t>
      </w:r>
    </w:p>
    <w:p>
      <w:r>
        <w:t>“That is a proverb. I asked for a road.”</w:t>
      </w:r>
    </w:p>
    <w:p>
      <w:r>
        <w:t>“There is no road.”</w:t>
      </w:r>
    </w:p>
    <w:p>
      <w:r>
        <w:t>“There is always a road. Sometimes it is made of stone. Sometimes of corpses. Sometimes of promises.”</w:t>
      </w:r>
    </w:p>
    <w:p>
      <w:r>
        <w:t>“And sometimes it is sealed.”</w:t>
      </w:r>
    </w:p>
    <w:p>
      <w:r>
        <w:t>Isolde pressed their bare palm to the ledger.</w:t>
      </w:r>
    </w:p>
    <w:p>
      <w:r>
        <w:t>The blood in the dish drew itself into a thin red filament. It crossed the table, climbed the leather, and disappeared between the pages. Ossric flinched then. The reaction was slight, but the blood noticed. It went still.</w:t>
      </w:r>
    </w:p>
    <w:p>
      <w:r>
        <w:t>“What did you send to Stormmarch?” Isolde asked.</w:t>
      </w:r>
    </w:p>
    <w:p>
      <w:r>
        <w:t>“Nothing.”</w:t>
      </w:r>
    </w:p>
    <w:p>
      <w:r>
        <w:t>“Who ordered that?”</w:t>
      </w:r>
    </w:p>
    <w:p>
      <w:r>
        <w:t>“I received no order.”</w:t>
      </w:r>
    </w:p>
    <w:p>
      <w:r>
        <w:t>“Who expected you to obey?”</w:t>
      </w:r>
    </w:p>
    <w:p>
      <w:r>
        <w:t>Ossric looked toward the shuttered window. “You are asking me to name a shadow.”</w:t>
      </w:r>
    </w:p>
    <w:p>
      <w:r>
        <w:t>“I am asking you to name the hand that casts it.”</w:t>
      </w:r>
    </w:p>
    <w:p>
      <w:r>
        <w:t>“No.”</w:t>
      </w:r>
    </w:p>
    <w:p>
      <w:r>
        <w:t>The word remained between them.</w:t>
      </w:r>
    </w:p>
    <w:p>
      <w:r>
        <w:t>Isolde withdrew their hand. “No?”</w:t>
      </w:r>
    </w:p>
    <w:p>
      <w:r>
        <w:t>“I will not answer a question whose answer will only alter the manner of my death.”</w:t>
      </w:r>
    </w:p>
    <w:p>
      <w:r>
        <w:t>“You assume death is the punishment.”</w:t>
      </w:r>
    </w:p>
    <w:p>
      <w:r>
        <w:t>“What else does a Blood-Mage offer?”</w:t>
      </w:r>
    </w:p>
    <w:p>
      <w:r>
        <w:t>“Sometimes knowledge.”</w:t>
      </w:r>
    </w:p>
    <w:p>
      <w:r>
        <w:t>“Knowledge is a slower death.”</w:t>
      </w:r>
    </w:p>
    <w:p>
      <w:r>
        <w:t>Isolde considered him. His fear had a shape now. It was not fear of being killed. It was fear of being made useful before he was killed.</w:t>
      </w:r>
    </w:p>
    <w:p>
      <w:r>
        <w:t>“Who has been buying the missing stores?”</w:t>
      </w:r>
    </w:p>
    <w:p>
      <w:r>
        <w:t>Ossric shut the ledger.</w:t>
      </w:r>
    </w:p>
    <w:p>
      <w:r>
        <w:t>“That is not the same question.”</w:t>
      </w:r>
    </w:p>
    <w:p>
      <w:r>
        <w:t>“No.”</w:t>
      </w:r>
    </w:p>
    <w:p>
      <w:r>
        <w:t>“Then why ask it?”</w:t>
      </w:r>
    </w:p>
    <w:p>
      <w:r>
        <w:t>“Because men who steal for themselves grow rich. Men who steal for others grow silent.”</w:t>
      </w:r>
    </w:p>
    <w:p>
      <w:r>
        <w:t>The quartermaster’s face did not change. Outside, something struck the fortress wall with a blunt, distant force. Dust shivered from the ceiling. Gloammarch held its ground in the Ash Wastes, though its status remained contested by every mouth that spoke of borders. The fortress had no certainty except the thickness of its walls and the number of weapons behind them.</w:t>
      </w:r>
    </w:p>
    <w:p>
      <w:r>
        <w:t>“Did Ignatz Ashgrove the Oathless send you?” Isolde asked.</w:t>
      </w:r>
    </w:p>
    <w:p>
      <w:r>
        <w:t>Ossric’s hand tightened on the ledger.</w:t>
      </w:r>
    </w:p>
    <w:p>
      <w:r>
        <w:t>That was answer enough, though not the answer Isolde wanted.</w:t>
      </w:r>
    </w:p>
    <w:p>
      <w:r>
        <w:t>“Warden-Commanders do not concern themselves with grain,” Ossric said.</w:t>
      </w:r>
    </w:p>
    <w:p>
      <w:r>
        <w:t>“Ignatz Ashgrove the Oathless concerns himself with whatever can be turned into leverage.”</w:t>
      </w:r>
    </w:p>
    <w:p>
      <w:r>
        <w:t>“You speak his name as if he were present.”</w:t>
      </w:r>
    </w:p>
    <w:p>
      <w:r>
        <w:t>“Names are doors.”</w:t>
      </w:r>
    </w:p>
    <w:p>
      <w:r>
        <w:t>“And some doors should remain closed.”</w:t>
      </w:r>
    </w:p>
    <w:p>
      <w:r>
        <w:t>“Then why are you standing in one?”</w:t>
      </w:r>
    </w:p>
    <w:p>
      <w:r>
        <w:t>The blood stirred. This time it rose from the dish in a thin arc, suspended between Isolde’s hand and the open air. It smelled of copper and rain that had never fallen. Ossric watched it with the stillness of prey that understands running will only make the hunter certain.</w:t>
      </w:r>
    </w:p>
    <w:p>
      <w:r>
        <w:t>“Ignatz sells intelligence to the Iron-Ring Cartel,” Isolde said.</w:t>
      </w:r>
    </w:p>
    <w:p>
      <w:r>
        <w:t>Ossric’s lips parted.</w:t>
      </w:r>
    </w:p>
    <w:p>
      <w:r>
        <w:t>No denial. No outrage. The silence entered him before the accusation did.</w:t>
      </w:r>
    </w:p>
    <w:p>
      <w:r>
        <w:t>“Do you know that?” he whispered.</w:t>
      </w:r>
    </w:p>
    <w:p>
      <w:r>
        <w:t>“I know enough.”</w:t>
      </w:r>
    </w:p>
    <w:p>
      <w:r>
        <w:t>“Enough is a dangerous word.”</w:t>
      </w:r>
    </w:p>
    <w:p>
      <w:r>
        <w:t>“It is the only word that keeps its edge.”</w:t>
      </w:r>
    </w:p>
    <w:p>
      <w:r>
        <w:t>“If that is true, then no record is safe.”</w:t>
      </w:r>
    </w:p>
    <w:p>
      <w:r>
        <w:t>“Records are never safe. They merely outlive the hands that altered them.”</w:t>
      </w:r>
    </w:p>
    <w:p>
      <w:r>
        <w:t>Ossric stared at the ledger. “You think I altered mine.”</w:t>
      </w:r>
    </w:p>
    <w:p>
      <w:r>
        <w:t>“I think someone did.”</w:t>
      </w:r>
    </w:p>
    <w:p>
      <w:r>
        <w:t>“I keep accounts.”</w:t>
      </w:r>
    </w:p>
    <w:p>
      <w:r>
        <w:t>“You keep what you are permitted to keep.”</w:t>
      </w:r>
    </w:p>
    <w:p>
      <w:r>
        <w:t>“And if I tell you what you want?”</w:t>
      </w:r>
    </w:p>
    <w:p>
      <w:r>
        <w:t>“I will know whether it is true.”</w:t>
      </w:r>
    </w:p>
    <w:p>
      <w:r>
        <w:t>“How?”</w:t>
      </w:r>
    </w:p>
    <w:p>
      <w:r>
        <w:t>Isolde turned their hand upward. The suspended blood gathered above their palm, trembling like a small red heart.</w:t>
      </w:r>
    </w:p>
    <w:p>
      <w:r>
        <w:t>Ossric swallowed. “You cannot read truth from blood.”</w:t>
      </w:r>
    </w:p>
    <w:p>
      <w:r>
        <w:t>“Not all truth.”</w:t>
      </w:r>
    </w:p>
    <w:p>
      <w:r>
        <w:t>“Then what can you read?”</w:t>
      </w:r>
    </w:p>
    <w:p>
      <w:r>
        <w:t>“Debt.”</w:t>
      </w:r>
    </w:p>
    <w:p>
      <w:r>
        <w:t>The word struck deeper than a threat. Ossric looked toward the door. The latch remained down. No footsteps approached. No rescue waited beyond the chamber. The fortress went on breathing around them: chains drawn across stone, boots crossing galleries, distant voices reduced by walls to meaningless murmurs.</w:t>
      </w:r>
    </w:p>
    <w:p>
      <w:r>
        <w:t>Isolde thought of Malchior Cindervale the Flame-Touched, with sanctity draped over a forged lineage. They thought of every authority in the realm, each one a garment sewn from lies, each one terrified that someone might tug at a loose thread.</w:t>
      </w:r>
    </w:p>
    <w:p>
      <w:r>
        <w:t>“Tell me what went to Stormmarch,” Isolde said.</w:t>
      </w:r>
    </w:p>
    <w:p>
      <w:r>
        <w:t>“Nothing.”</w:t>
      </w:r>
    </w:p>
    <w:p>
      <w:r>
        <w:t>The blood darkened.</w:t>
      </w:r>
    </w:p>
    <w:p>
      <w:r>
        <w:t>Ossric’s breath shook. “No supplies went through the gates.”</w:t>
      </w:r>
    </w:p>
    <w:p>
      <w:r>
        <w:t>“Through the gates?”</w:t>
      </w:r>
    </w:p>
    <w:p>
      <w:r>
        <w:t>“I did not say the stores remained here.”</w:t>
      </w:r>
    </w:p>
    <w:p>
      <w:r>
        <w:t>Isolde lowered their hand. The blood fell back into the dish with a soft, wet sound.</w:t>
      </w:r>
    </w:p>
    <w:p>
      <w:r>
        <w:t>“Continue.”</w:t>
      </w:r>
    </w:p>
    <w:p>
      <w:r>
        <w:t>“There are transfers.”</w:t>
      </w:r>
    </w:p>
    <w:p>
      <w:r>
        <w:t>“Where?”</w:t>
      </w:r>
    </w:p>
    <w:p>
      <w:r>
        <w:t>“Not officially.”</w:t>
      </w:r>
    </w:p>
    <w:p>
      <w:r>
        <w:t>“Where?”</w:t>
      </w:r>
    </w:p>
    <w:p>
      <w:r>
        <w:t>He licked his lips. “The old ash channels beneath the western works.”</w:t>
      </w:r>
    </w:p>
    <w:p>
      <w:r>
        <w:t>“Who has access?”</w:t>
      </w:r>
    </w:p>
    <w:p>
      <w:r>
        <w:t>“Those with keys.”</w:t>
      </w:r>
    </w:p>
    <w:p>
      <w:r>
        <w:t>“That is not a list.”</w:t>
      </w:r>
    </w:p>
    <w:p>
      <w:r>
        <w:t>“It is the truth.”</w:t>
      </w:r>
    </w:p>
    <w:p>
      <w:r>
        <w:t>“Truth without names is cowardice wearing a clean shirt.”</w:t>
      </w:r>
    </w:p>
    <w:p>
      <w:r>
        <w:t>Ossric’s eyes sharpened. “You want names? Then understand what you are asking. The channels do not belong to one power. The Ashen Vanguard claims them. House Morvain claims them. The Silent Choir has priests who appear whenever a door is opened. The Iron-Ring Cartel pays for silence. The Bleeding Crown promises protection from everyone and gives none.”</w:t>
      </w:r>
    </w:p>
    <w:p>
      <w:r>
        <w:t>The five powers entered the chamber without bodies. Their weight seemed to settle on the table, crushing the ledger flat.</w:t>
      </w:r>
    </w:p>
    <w:p>
      <w:r>
        <w:t>“And Stormmarch?” Isolde asked.</w:t>
      </w:r>
    </w:p>
    <w:p>
      <w:r>
        <w:t>“Stormmarch receives what can be moved without notice.”</w:t>
      </w:r>
    </w:p>
    <w:p>
      <w:r>
        <w:t>“From whom?”</w:t>
      </w:r>
    </w:p>
    <w:p>
      <w:r>
        <w:t>“I do not know.”</w:t>
      </w:r>
    </w:p>
    <w:p>
      <w:r>
        <w:t>“You know.”</w:t>
      </w:r>
    </w:p>
    <w:p>
      <w:r>
        <w:t>“I know the marks on the crates. I know which seals are broken and which are replaced. I know the stores vanish before they can be counted. I know the men who carry them do not speak while they work.”</w:t>
      </w:r>
    </w:p>
    <w:p>
      <w:r>
        <w:t>“Names.”</w:t>
      </w:r>
    </w:p>
    <w:p>
      <w:r>
        <w:t>“I told you—”</w:t>
      </w:r>
    </w:p>
    <w:p>
      <w:r>
        <w:t>The blood leapt from the dish.</w:t>
      </w:r>
    </w:p>
    <w:p>
      <w:r>
        <w:t>It struck the ledger and spread across the cover in branching lines. Ossric recoiled, but Isolde caught his wrist. His pulse hammered beneath the skin.</w:t>
      </w:r>
    </w:p>
    <w:p>
      <w:r>
        <w:t>For an instant, the blood showed them a road beneath ash. A barred passage. Iron rings set into stone. A hand placing a seal upon a crate.</w:t>
      </w:r>
    </w:p>
    <w:p>
      <w:r>
        <w:t>Then the vision broke.</w:t>
      </w:r>
    </w:p>
    <w:p>
      <w:r>
        <w:t>Ossric gave a strangled cry.</w:t>
      </w:r>
    </w:p>
    <w:p>
      <w:r>
        <w:t>Isolde released him. His wrist bore a red mark in the shape of their fingers.</w:t>
      </w:r>
    </w:p>
    <w:p>
      <w:r>
        <w:t>“Who carries the seal?” they asked.</w:t>
      </w:r>
    </w:p>
    <w:p>
      <w:r>
        <w:t>Ossric stared at the mark.</w:t>
      </w:r>
    </w:p>
    <w:p>
      <w:r>
        <w:t>“Who?”</w:t>
      </w:r>
    </w:p>
    <w:p>
      <w:r>
        <w:t>He opened his mouth.</w:t>
      </w:r>
    </w:p>
    <w:p>
      <w:r>
        <w:t>From beyond the door came three slow knocks.</w:t>
      </w:r>
    </w:p>
    <w:p>
      <w:r>
        <w:t>Ossric went white.</w:t>
      </w:r>
    </w:p>
    <w:p>
      <w:r>
        <w:t>The blood in the dish turned toward the sound, and Isolde felt, beneath the fortress, something answer from the dark.</w:t>
      </w:r>
    </w:p>
    <w:p>
      <w:r>
        <w:t>The third knock came softer than the first two.</w:t>
      </w:r>
    </w:p>
    <w:p>
      <w:r>
        <w:t>Not weaker. Deliberate.</w:t>
      </w:r>
    </w:p>
    <w:p>
      <w:r>
        <w:t>Isolde turned their head toward the door. The old wood had swollen in its frame, blackened by damp and the breath of the fortress. No light showed beneath it. The corridor beyond had gone silent, as though whoever stood there had pressed an ear to the stone and was listening for the shape of their fear.</w:t>
      </w:r>
    </w:p>
    <w:p>
      <w:r>
        <w:t>Ossric Ashgrove backed away from the table.</w:t>
      </w:r>
    </w:p>
    <w:p>
      <w:r>
        <w:t>“Open it,” Isolde said.</w:t>
      </w:r>
    </w:p>
    <w:p>
      <w:r>
        <w:t>His eyes flicked toward them. “That is not what I heard.”</w:t>
      </w:r>
    </w:p>
    <w:p>
      <w:r>
        <w:t>“You heard three knocks.”</w:t>
      </w:r>
    </w:p>
    <w:p>
      <w:r>
        <w:t>“I heard what came after.”</w:t>
      </w:r>
    </w:p>
    <w:p>
      <w:r>
        <w:t>Beneath the floor, the answering presence shifted. Dust sighed from the ceiling. The blood in the dish trembled, then gathered itself into a narrow red column, pointing toward the door.</w:t>
      </w:r>
    </w:p>
    <w:p>
      <w:r>
        <w:t>Isolde felt the old hunger stir behind their ribs.</w:t>
      </w:r>
    </w:p>
    <w:p>
      <w:r>
        <w:t>“What came after?” they asked.</w:t>
      </w:r>
    </w:p>
    <w:p>
      <w:r>
        <w:t>Ossric swallowed. “A chain.”</w:t>
      </w:r>
    </w:p>
    <w:p>
      <w:r>
        <w:t>“On the other side?”</w:t>
      </w:r>
    </w:p>
    <w:p>
      <w:r>
        <w:t>“Inside the wall.”</w:t>
      </w:r>
    </w:p>
    <w:p>
      <w:r>
        <w:t>The words had barely left him when metal scraped somewhere beyond the stone. Not a chain dragged across a floor. A ring lifted from a socket. Another answered it. Then another, each sound passing through the fortress like a finger drawn down a row of teeth.</w:t>
      </w:r>
    </w:p>
    <w:p>
      <w:r>
        <w:t>Ossric’s hands had found the edge of the ledger. He gripped it as if the book could shield him.</w:t>
      </w:r>
    </w:p>
    <w:p>
      <w:r>
        <w:t>“You knew,” Isolde said.</w:t>
      </w:r>
    </w:p>
    <w:p>
      <w:r>
        <w:t>“No.”</w:t>
      </w:r>
    </w:p>
    <w:p>
      <w:r>
        <w:t>“You knew enough to be afraid.”</w:t>
      </w:r>
    </w:p>
    <w:p>
      <w:r>
        <w:t>“I am a quartermaster. Fear is part of the inventory.”</w:t>
      </w:r>
    </w:p>
    <w:p>
      <w:r>
        <w:t>“Do not make yourself amusing.”</w:t>
      </w:r>
    </w:p>
    <w:p>
      <w:r>
        <w:t>“I am not.”</w:t>
      </w:r>
    </w:p>
    <w:p>
      <w:r>
        <w:t>The door shuddered.</w:t>
      </w:r>
    </w:p>
    <w:p>
      <w:r>
        <w:t>Isolde stepped between Ossric and the threshold. Their shadow fell across the dish. The blood bent around it, avoiding the shape of them.</w:t>
      </w:r>
    </w:p>
    <w:p>
      <w:r>
        <w:t>For a breath, they remembered another door: not this one, not this fortress, but the chamber in which their liege had slept beneath embroidered banners and the soft authority of old blood. They remembered the careful cup, the powder dissolved in wine, the silence afterward. No blade. No witness. Only the knowledge that a death could be arranged so neatly it resembled fate.</w:t>
      </w:r>
    </w:p>
    <w:p>
      <w:r>
        <w:t>The memory had no face. Isolde had made certain of that.</w:t>
      </w:r>
    </w:p>
    <w:p>
      <w:r>
        <w:t>The latch lifted.</w:t>
      </w:r>
    </w:p>
    <w:p>
      <w:r>
        <w:t>Ossric made a small sound. “The register was sealed.”</w:t>
      </w:r>
    </w:p>
    <w:p>
      <w:r>
        <w:t>“By whom?”</w:t>
      </w:r>
    </w:p>
    <w:p>
      <w:r>
        <w:t>He looked at the ledger.</w:t>
      </w:r>
    </w:p>
    <w:p>
      <w:r>
        <w:t>The door opened inward.</w:t>
      </w:r>
    </w:p>
    <w:p>
      <w:r>
        <w:t>A figure stood in the corridor, wrapped in a travel-stained cloak. Ash silvered the shoulders. One gloved hand held a lantern, though the flame within it burned without oil, a pale and steady blue. The other hand rested against the doorjamb.</w:t>
      </w:r>
    </w:p>
    <w:p>
      <w:r>
        <w:t>The figure did not enter.</w:t>
      </w:r>
    </w:p>
    <w:p>
      <w:r>
        <w:t>“Isolde Fellgard the Unforgiven,” said a voice from beneath the hood.</w:t>
      </w:r>
    </w:p>
    <w:p>
      <w:r>
        <w:t>Isolde watched the lantern flame. It leaned toward them.</w:t>
      </w:r>
    </w:p>
    <w:p>
      <w:r>
        <w:t>“Who asks?”</w:t>
      </w:r>
    </w:p>
    <w:p>
      <w:r>
        <w:t>“No one who should be remembered.”</w:t>
      </w:r>
    </w:p>
    <w:p>
      <w:r>
        <w:t>“Then you came to the wrong room.”</w:t>
      </w:r>
    </w:p>
    <w:p>
      <w:r>
        <w:t>The hood lifted enough to reveal a narrow mouth and the lower half of a scarred cheek. No name accompanied the face. Good. Names were doors, and Isolde had no intention of opening another.</w:t>
      </w:r>
    </w:p>
    <w:p>
      <w:r>
        <w:t>The messenger’s gaze moved to Ossric. “The quartermaster has misplaced a crate.”</w:t>
      </w:r>
    </w:p>
    <w:p>
      <w:r>
        <w:t>Ossric’s grip tightened on the ledger.</w:t>
      </w:r>
    </w:p>
    <w:p>
      <w:r>
        <w:t>“Many crates are misplaced,” he said.</w:t>
      </w:r>
    </w:p>
    <w:p>
      <w:r>
        <w:t>“Not this one.”</w:t>
      </w:r>
    </w:p>
    <w:p>
      <w:r>
        <w:t>“The fortress receives more than it can account for.”</w:t>
      </w:r>
    </w:p>
    <w:p>
      <w:r>
        <w:t>“And accounts for more than it receives.”</w:t>
      </w:r>
    </w:p>
    <w:p>
      <w:r>
        <w:t>The lantern flame gave a sudden, hungry flutter. The blood column in the dish collapsed.</w:t>
      </w:r>
    </w:p>
    <w:p>
      <w:r>
        <w:t>Isolde moved to the table. “What is in the crate?”</w:t>
      </w:r>
    </w:p>
    <w:p>
      <w:r>
        <w:t>The messenger’s mouth twitched. “You have already seen it.”</w:t>
      </w:r>
    </w:p>
    <w:p>
      <w:r>
        <w:t>“No.”</w:t>
      </w:r>
    </w:p>
    <w:p>
      <w:r>
        <w:t>“You saw the road.”</w:t>
      </w:r>
    </w:p>
    <w:p>
      <w:r>
        <w:t>A chill passed through the room, though the brazier still glowed red. Isolde placed one palm on the ledger’s cover. The leather was warm from Ossric’s blood.</w:t>
      </w:r>
    </w:p>
    <w:p>
      <w:r>
        <w:t>“Come inside,” they said.</w:t>
      </w:r>
    </w:p>
    <w:p>
      <w:r>
        <w:t>The messenger did not move. “I was instructed not to.”</w:t>
      </w:r>
    </w:p>
    <w:p>
      <w:r>
        <w:t>“By whom?”</w:t>
      </w:r>
    </w:p>
    <w:p>
      <w:r>
        <w:t>“No one who should be remembered.”</w:t>
      </w:r>
    </w:p>
    <w:p>
      <w:r>
        <w:t>The answer was too polished. A phrase meant to be repeated, perhaps, until it lost all meaning. Isolde had heard similar evasions in halls where men wore polished mail and called their bargains honor. They had learned that a withheld name was often more dangerous than a spoken one.</w:t>
      </w:r>
    </w:p>
    <w:p>
      <w:r>
        <w:t>They reached for the messenger’s blood.</w:t>
      </w:r>
    </w:p>
    <w:p>
      <w:r>
        <w:t>It was there beneath the skin, bright and quick, but the distance between them had become crowded. Something in the wall pressed against their senses, muddying the current. The fortress had its own circulation: old mortar, buried iron, moisture blackened by ash. It ran beneath the room in slow, stubborn channels.</w:t>
      </w:r>
    </w:p>
    <w:p>
      <w:r>
        <w:t>Isolde tightened their fingers.</w:t>
      </w:r>
    </w:p>
    <w:p>
      <w:r>
        <w:t>The messenger’s hand jerked against the doorjamb.</w:t>
      </w:r>
    </w:p>
    <w:p>
      <w:r>
        <w:t>A red bead appeared beneath one fingernail.</w:t>
      </w:r>
    </w:p>
    <w:p>
      <w:r>
        <w:t>Ossric gasped. “Do not.”</w:t>
      </w:r>
    </w:p>
    <w:p>
      <w:r>
        <w:t>Isolde looked at him.</w:t>
      </w:r>
    </w:p>
    <w:p>
      <w:r>
        <w:t>His fear had changed. It no longer belonged to the door.</w:t>
      </w:r>
    </w:p>
    <w:p>
      <w:r>
        <w:t>“What is in the crate?” they asked again.</w:t>
      </w:r>
    </w:p>
    <w:p>
      <w:r>
        <w:t>Ossric’s lips parted. “Ledger stock.”</w:t>
      </w:r>
    </w:p>
    <w:p>
      <w:r>
        <w:t>“Paper does not need an iron seal.”</w:t>
      </w:r>
    </w:p>
    <w:p>
      <w:r>
        <w:t>“It was marked for transfer.”</w:t>
      </w:r>
    </w:p>
    <w:p>
      <w:r>
        <w:t>“To where?”</w:t>
      </w:r>
    </w:p>
    <w:p>
      <w:r>
        <w:t>He said nothing.</w:t>
      </w:r>
    </w:p>
    <w:p>
      <w:r>
        <w:t>The messenger answered for him. “Gloammarch.”</w:t>
      </w:r>
    </w:p>
    <w:p>
      <w:r>
        <w:t>The word entered the room like a blade.</w:t>
      </w:r>
    </w:p>
    <w:p>
      <w:r>
        <w:t>Isolde saw it as it had been rendered in the old campaign records: ash blown across ramparts, frost sealing corpses to the ground, iron marks pressed into grain sacks and water barrels. Gloammarch stood in the Ash Wastes, founded in 321 AS, too young for the history men had already buried beneath it. Yet the fortress had a way of making every old crime feel native to its stones.</w:t>
      </w:r>
    </w:p>
    <w:p>
      <w:r>
        <w:t>They lifted their gaze to the messenger. “You are carrying a crate intended for Gloammarch?”</w:t>
      </w:r>
    </w:p>
    <w:p>
      <w:r>
        <w:t>“I am carrying instructions.”</w:t>
      </w:r>
    </w:p>
    <w:p>
      <w:r>
        <w:t>“From whom?”</w:t>
      </w:r>
    </w:p>
    <w:p>
      <w:r>
        <w:t>Silence.</w:t>
      </w:r>
    </w:p>
    <w:p>
      <w:r>
        <w:t>Ossric shut the ledger.</w:t>
      </w:r>
    </w:p>
    <w:p>
      <w:r>
        <w:t>The sound was soft. Final.</w:t>
      </w:r>
    </w:p>
    <w:p>
      <w:r>
        <w:t>Isolde’s hand flashed across the table and caught his wrist again. His pulse leapt beneath their fingers. The mark already there darkened, the red imprint of their grip flowering toward his elbow.</w:t>
      </w:r>
    </w:p>
    <w:p>
      <w:r>
        <w:t>“Open it.”</w:t>
      </w:r>
    </w:p>
    <w:p>
      <w:r>
        <w:t>“I cannot.”</w:t>
      </w:r>
    </w:p>
    <w:p>
      <w:r>
        <w:t>“You can.”</w:t>
      </w:r>
    </w:p>
    <w:p>
      <w:r>
        <w:t>“If I do, there will be no distinction between what I stole and what I was ordered to keep.”</w:t>
      </w:r>
    </w:p>
    <w:p>
      <w:r>
        <w:t>“You imagine distinction will save you.”</w:t>
      </w:r>
    </w:p>
    <w:p>
      <w:r>
        <w:t>“It might.”</w:t>
      </w:r>
    </w:p>
    <w:p>
      <w:r>
        <w:t>“Only if someone remains alive to recognize it.”</w:t>
      </w:r>
    </w:p>
    <w:p>
      <w:r>
        <w:t>The messenger stepped over the threshold.</w:t>
      </w:r>
    </w:p>
    <w:p>
      <w:r>
        <w:t>The blue lantern flame stretched behind them, casting a second shadow upon the corridor wall. That shadow did not follow the body. It remained still, head bowed, as though kneeling.</w:t>
      </w:r>
    </w:p>
    <w:p>
      <w:r>
        <w:t>Isolde saw it and felt the thing beneath the fortress answer.</w:t>
      </w:r>
    </w:p>
    <w:p>
      <w:r>
        <w:t>Not to the messenger.</w:t>
      </w:r>
    </w:p>
    <w:p>
      <w:r>
        <w:t>To the name.</w:t>
      </w:r>
    </w:p>
    <w:p>
      <w:r>
        <w:t>They did not know which name. That was the danger.</w:t>
      </w:r>
    </w:p>
    <w:p>
      <w:r>
        <w:t>“Gloammarch,” they said. “The Winter Reckoning waged at Gloammarch in 277 AS. Is that what this crate concerns?”</w:t>
      </w:r>
    </w:p>
    <w:p>
      <w:r>
        <w:t>Ossric’s face emptied.</w:t>
      </w:r>
    </w:p>
    <w:p>
      <w:r>
        <w:t>The messenger lowered the lantern.</w:t>
      </w:r>
    </w:p>
    <w:p>
      <w:r>
        <w:t>For an instant, the room was lit only by the blood dish and the embering brazier. Isolde saw Ossric’s reflection in the ledger’s black cover. He looked older there, his features drawn into the shape of a man who had spent too long counting the dead without allowing himself to name them.</w:t>
      </w:r>
    </w:p>
    <w:p>
      <w:r>
        <w:t>“The records were sealed after the fighting,” he whispered.</w:t>
      </w:r>
    </w:p>
    <w:p>
      <w:r>
        <w:t>“Records of what?”</w:t>
      </w:r>
    </w:p>
    <w:p>
      <w:r>
        <w:t>“Deliveries.”</w:t>
      </w:r>
    </w:p>
    <w:p>
      <w:r>
        <w:t>“Deliveries to Gloammarch.”</w:t>
      </w:r>
    </w:p>
    <w:p>
      <w:r>
        <w:t>His eyes shone with sweat. “Not all of them arrived.”</w:t>
      </w:r>
    </w:p>
    <w:p>
      <w:r>
        <w:t>“Water?” Isolde asked.</w:t>
      </w:r>
    </w:p>
    <w:p>
      <w:r>
        <w:t>Ossric flinched.</w:t>
      </w:r>
    </w:p>
    <w:p>
      <w:r>
        <w:t>The messenger’s gloved hand closed around the lantern handle until the leather creaked.</w:t>
      </w:r>
    </w:p>
    <w:p>
      <w:r>
        <w:t>Isolde felt the old taste of iron at the back of their throat. The Winter Reckoning had been spoken of as a season of snow, hunger, and banners vanishing beneath white ash. But wars did not kill by weather alone. Men carried death in wagons. Men measured it into wells. Men signed for it with seals and called the work necessary.</w:t>
      </w:r>
    </w:p>
    <w:p>
      <w:r>
        <w:t>“Poison,” Isolde said.</w:t>
      </w:r>
    </w:p>
    <w:p>
      <w:r>
        <w:t>Ossric tore his wrist free. “I did not say that.”</w:t>
      </w:r>
    </w:p>
    <w:p>
      <w:r>
        <w:t>“You did not need to.”</w:t>
      </w:r>
    </w:p>
    <w:p>
      <w:r>
        <w:t>“I was born after it.”</w:t>
      </w:r>
    </w:p>
    <w:p>
      <w:r>
        <w:t>“I did not ask when you were born.”</w:t>
      </w:r>
    </w:p>
    <w:p>
      <w:r>
        <w:t>His mouth closed.</w:t>
      </w:r>
    </w:p>
    <w:p>
      <w:r>
        <w:t>The messenger moved farther into the chamber. The corridor behind them seemed to lengthen, the darkness drawing away instead of admitting light. Somewhere beyond the threshold, a chain fell with a slow metallic sigh.</w:t>
      </w:r>
    </w:p>
    <w:p>
      <w:r>
        <w:t>The ledger opened by itself.</w:t>
      </w:r>
    </w:p>
    <w:p>
      <w:r>
        <w:t>Pages turned in a wind that touched nothing else. Ink crawled across the paper in thin, wet lines. Columns formed, then names vanished before Isolde could read them. Beside each blank space appeared the impression of a ring: not written, but stamped. Iron pressed into the page until the fibers bruised.</w:t>
      </w:r>
    </w:p>
    <w:p>
      <w:r>
        <w:t>Ossric made for the book.</w:t>
      </w:r>
    </w:p>
    <w:p>
      <w:r>
        <w:t>Isolde caught him by the collar and drove him against the wall.</w:t>
      </w:r>
    </w:p>
    <w:p>
      <w:r>
        <w:t>Stone struck his back. The lantern flame bent sideways. His breath came out in a broken grunt.</w:t>
      </w:r>
    </w:p>
    <w:p>
      <w:r>
        <w:t>“Who carries the seal?” they asked.</w:t>
      </w:r>
    </w:p>
    <w:p>
      <w:r>
        <w:t>He stared at them, terror shining nakedly now.</w:t>
      </w:r>
    </w:p>
    <w:p>
      <w:r>
        <w:t>“Do not make me ask again.”</w:t>
      </w:r>
    </w:p>
    <w:p>
      <w:r>
        <w:t>“It is not mine.”</w:t>
      </w:r>
    </w:p>
    <w:p>
      <w:r>
        <w:t>“I know.”</w:t>
      </w:r>
    </w:p>
    <w:p>
      <w:r>
        <w:t>“It bears the old mark.”</w:t>
      </w:r>
    </w:p>
    <w:p>
      <w:r>
        <w:t>“What old mark?”</w:t>
      </w:r>
    </w:p>
    <w:p>
      <w:r>
        <w:t>His eyes went to the messenger.</w:t>
      </w:r>
    </w:p>
    <w:p>
      <w:r>
        <w:t>The messenger did not look at him. “You have been told to surrender the ledger.”</w:t>
      </w:r>
    </w:p>
    <w:p>
      <w:r>
        <w:t>“No one told me anything,” Isolde said.</w:t>
      </w:r>
    </w:p>
    <w:p>
      <w:r>
        <w:t>“The crate is beneath the fortress.”</w:t>
      </w:r>
    </w:p>
    <w:p>
      <w:r>
        <w:t>“I know.”</w:t>
      </w:r>
    </w:p>
    <w:p>
      <w:r>
        <w:t>“The seal is not.”</w:t>
      </w:r>
    </w:p>
    <w:p>
      <w:r>
        <w:t>Their fingers tightened in Ossric’s collar. “Where is it?”</w:t>
      </w:r>
    </w:p>
    <w:p>
      <w:r>
        <w:t>His face worked. “With the Warden-Commander.”</w:t>
      </w:r>
    </w:p>
    <w:p>
      <w:r>
        <w:t>The chamber seemed to contract.</w:t>
      </w:r>
    </w:p>
    <w:p>
      <w:r>
        <w:t>The name did not come, but it was there. Ignatz Ashgrove the Oathless: a title made of authority and vacancy, a guardian whose oath had been worn hollow by whatever he kept concealed. Isolde had seen the iron discipline of his household, the careful silence around his orders. They had never needed proof that secrets moved through his hands. Secrets always sought the hand that could close around them.</w:t>
      </w:r>
    </w:p>
    <w:p>
      <w:r>
        <w:t>“The Warden-Commander carries it?” Isolde asked.</w:t>
      </w:r>
    </w:p>
    <w:p>
      <w:r>
        <w:t>Ossric nodded once.</w:t>
      </w:r>
    </w:p>
    <w:p>
      <w:r>
        <w:t>“Why?”</w:t>
      </w:r>
    </w:p>
    <w:p>
      <w:r>
        <w:t>“Because he commands the gates.”</w:t>
      </w:r>
    </w:p>
    <w:p>
      <w:r>
        <w:t>“That is not an answer.”</w:t>
      </w:r>
    </w:p>
    <w:p>
      <w:r>
        <w:t>“It is the only one I have.”</w:t>
      </w:r>
    </w:p>
    <w:p>
      <w:r>
        <w:t>The messenger lifted the lantern toward the ledger. “The seal was used tonight.”</w:t>
      </w:r>
    </w:p>
    <w:p>
      <w:r>
        <w:t>“By the Warden-Commander?”</w:t>
      </w:r>
    </w:p>
    <w:p>
      <w:r>
        <w:t>“No.”</w:t>
      </w:r>
    </w:p>
    <w:p>
      <w:r>
        <w:t>“Then by whom?”</w:t>
      </w:r>
    </w:p>
    <w:p>
      <w:r>
        <w:t>The blue flame guttered.</w:t>
      </w:r>
    </w:p>
    <w:p>
      <w:r>
        <w:t>From below came a sound like a great body turning in sleep.</w:t>
      </w:r>
    </w:p>
    <w:p>
      <w:r>
        <w:t>Ossric began to shake. Isolde felt it through the collar, each tremor passing into their hand. The ledger’s pages stopped moving. On the open sheet, the stamped ring had deepened until the paper split.</w:t>
      </w:r>
    </w:p>
    <w:p>
      <w:r>
        <w:t>Something pushed a fingertip through from beneath.</w:t>
      </w:r>
    </w:p>
    <w:p>
      <w:r>
        <w:t>The parchment bulged.</w:t>
      </w:r>
    </w:p>
    <w:p>
      <w:r>
        <w:t>Once.</w:t>
      </w:r>
    </w:p>
    <w:p>
      <w:r>
        <w:t>Twice.</w:t>
      </w:r>
    </w:p>
    <w:p>
      <w:r>
        <w:t>The messenger stepped back.</w:t>
      </w:r>
    </w:p>
    <w:p>
      <w:r>
        <w:t>Isolde did not. They placed both hands upon the ledger and drew the blood from the red mark on Ossric’s wrist. It rose in fine threads, winding around their fingers, hot as fresh-spilled wine.</w:t>
      </w:r>
    </w:p>
    <w:p>
      <w:r>
        <w:t>The thing below pressed harder.</w:t>
      </w:r>
    </w:p>
    <w:p>
      <w:r>
        <w:t>A nail pierced the page.</w:t>
      </w:r>
    </w:p>
    <w:p>
      <w:r>
        <w:t>And from the darkness under the fortress, a voice began to speak in Ossric’s own voice.</w:t>
      </w:r>
    </w:p>
    <w:p>
      <w:r>
        <w:t>The voice spoke from beneath the page.</w:t>
      </w:r>
    </w:p>
    <w:p>
      <w:r>
        <w:t>“Isolde Fellgard the Unforgiven.”</w:t>
      </w:r>
    </w:p>
    <w:p>
      <w:r>
        <w:t>Their name came wetly through Ossric’s throat. His tongue had not moved. His eyes had rolled back until only the whites showed, and the blood around his wrist crawled upward in thin, shining ropes.</w:t>
      </w:r>
    </w:p>
    <w:p>
      <w:r>
        <w:t>Isolde tightened their grip.</w:t>
      </w:r>
    </w:p>
    <w:p>
      <w:r>
        <w:t>The ledger shuddered beneath their palms. The split in the parchment widened with a patient tearing sound. Something on the other side breathed against it. The breath smelled of old iron, extinguished lamps, and the sweet rot of water left too long in a sealed cistern.</w:t>
      </w:r>
    </w:p>
    <w:p>
      <w:r>
        <w:t>“Do you know what was buried here?”</w:t>
      </w:r>
    </w:p>
    <w:p>
      <w:r>
        <w:t>“I know what was hidden,” Isolde said.</w:t>
      </w:r>
    </w:p>
    <w:p>
      <w:r>
        <w:t>The messenger made a small sound behind them. Not a prayer. Prayers had shape, even when whispered. This was merely the body’s betrayal of fear.</w:t>
      </w:r>
    </w:p>
    <w:p>
      <w:r>
        <w:t>The nail withdrew.</w:t>
      </w:r>
    </w:p>
    <w:p>
      <w:r>
        <w:t>A black thread of darkness remained in the hole.</w:t>
      </w:r>
    </w:p>
    <w:p>
      <w:r>
        <w:t>Ossric’s blood drew itself into a circle around it. Isolde felt the force beneath the ledger measuring them—not their strength, but their willingness. Blood was always a language of appetite. It asked what a person would surrender before it asked what they desired.</w:t>
      </w:r>
    </w:p>
    <w:p>
      <w:r>
        <w:t>The ledger spoke again in Ossric’s voice.</w:t>
      </w:r>
    </w:p>
    <w:p>
      <w:r>
        <w:t>“You murdered your liege.”</w:t>
      </w:r>
    </w:p>
    <w:p>
      <w:r>
        <w:t>For one heartbeat the chamber became unbearably clear: the wax candles bent in their sockets; the messenger’s fingers worked at the hem of their sleeve; one grain of ash rested on Ossric’s cheek. Isolde could hear the pulse in their own wrists.</w:t>
      </w:r>
    </w:p>
    <w:p>
      <w:r>
        <w:t>Then the old grievance rose in them, cold and familiar.</w:t>
      </w:r>
    </w:p>
    <w:p>
      <w:r>
        <w:t>“I plotted the death of my own liege,” they said. “There is a difference.”</w:t>
      </w:r>
    </w:p>
    <w:p>
      <w:r>
        <w:t>The darkness under the page stirred.</w:t>
      </w:r>
    </w:p>
    <w:p>
      <w:r>
        <w:t>“Is there?”</w:t>
      </w:r>
    </w:p>
    <w:p>
      <w:r>
        <w:t>“No.”</w:t>
      </w:r>
    </w:p>
    <w:p>
      <w:r>
        <w:t>Their blood answered before their mouth did. The red threads snapped taut. The mark on Ossric’s wrist flared, and he screamed—not loudly, but with the strangled, intimate sound of a man being opened from within. Isolde dragged the blood out of him in a single shining filament and wound it around the ledger’s spine.</w:t>
      </w:r>
    </w:p>
    <w:p>
      <w:r>
        <w:t>The voice beneath the floor laughed.</w:t>
      </w:r>
    </w:p>
    <w:p>
      <w:r>
        <w:t>The laugh was not Ossric’s. It had too many throats.</w:t>
      </w:r>
    </w:p>
    <w:p>
      <w:r>
        <w:t>The fortress answered with a groan. Dust fell from the ceiling. Somewhere beyond the chamber, metal clanged and men shouted. The sound came muffled through layers of stone, as though the walls had filled with snow.</w:t>
      </w:r>
    </w:p>
    <w:p>
      <w:r>
        <w:t>“Listen,” Ossric whispered.</w:t>
      </w:r>
    </w:p>
    <w:p>
      <w:r>
        <w:t>His own voice, this time.</w:t>
      </w:r>
    </w:p>
    <w:p>
      <w:r>
        <w:t>Isolde looked down. His eyes had returned, and terror had made them small. “To what?”</w:t>
      </w:r>
    </w:p>
    <w:p>
      <w:r>
        <w:t>“To the wells.”</w:t>
      </w:r>
    </w:p>
    <w:p>
      <w:r>
        <w:t>The word touched something half-remembered. Not a place. A story sharpened by repetition until it had become an instrument.</w:t>
      </w:r>
    </w:p>
    <w:p>
      <w:r>
        <w:t>The Winter Reckoning began in 270 AS and ended in 283 AS. It left 27,987 casualties, and the Iron-Ring Cartel was the victor. The outcome was decided by a betrayal at the eleventh hour. The concealed truth was that the victors poisoned the wells of their own allies.</w:t>
      </w:r>
    </w:p>
    <w:p>
      <w:r>
        <w:t>Isolde had heard the tale told as a lesson in endurance. The dead were counted. The victor was named. The betrayal was praised as cunning by those who profited from it and condemned as treachery by those who had not.</w:t>
      </w:r>
    </w:p>
    <w:p>
      <w:r>
        <w:t>But no one spoke of the wells without lowering their voice.</w:t>
      </w:r>
    </w:p>
    <w:p>
      <w:r>
        <w:t>“What does that have to do with this?” the messenger asked.</w:t>
      </w:r>
    </w:p>
    <w:p>
      <w:r>
        <w:t>The ledger’s cover flexed beneath Isolde’s hands.</w:t>
      </w:r>
    </w:p>
    <w:p>
      <w:r>
        <w:t>“The water remembers,” said Ossric.</w:t>
      </w:r>
    </w:p>
    <w:p>
      <w:r>
        <w:t>A wet line spread across the parchment. It formed letters without ink.</w:t>
      </w:r>
    </w:p>
    <w:p>
      <w:r>
        <w:t>GLOAMMARCH.</w:t>
      </w:r>
    </w:p>
    <w:p>
      <w:r>
        <w:t>The messenger saw it. His face lost what little color it had possessed.</w:t>
      </w:r>
    </w:p>
    <w:p>
      <w:r>
        <w:t>“Gloammarch stands in the Ash Wastes,” Isolde said, reading the words as they emerged. Their voice sounded steadier than they felt. “It was founded in 321 AS. Its garrison is 2,148. Its status remains contested.”</w:t>
      </w:r>
    </w:p>
    <w:p>
      <w:r>
        <w:t>The chamber seemed to lean closer.</w:t>
      </w:r>
    </w:p>
    <w:p>
      <w:r>
        <w:t>“And the Winter Reckoning was waged at Gloammarch in 277 AS,” Ossric said.</w:t>
      </w:r>
    </w:p>
    <w:p>
      <w:r>
        <w:t>That fact had already been carved into every military account that mattered. Yet hearing it in the dead voice beneath the ledger gave it a different weight. The date became a nail driven through the world.</w:t>
      </w:r>
    </w:p>
    <w:p>
      <w:r>
        <w:t>The circle of blood tightened.</w:t>
      </w:r>
    </w:p>
    <w:p>
      <w:r>
        <w:t>On the page, another line appeared.</w:t>
      </w:r>
    </w:p>
    <w:p>
      <w:r>
        <w:t>STORMMARCH.</w:t>
      </w:r>
    </w:p>
    <w:p>
      <w:r>
        <w:t>This word did not form cleanly. It bled outward, spreading dark veins through the paper.</w:t>
      </w:r>
    </w:p>
    <w:p>
      <w:r>
        <w:t>“Stormmarch lies in the Ash Wastes,” Isolde said. “It was founded in 71 AS. Its garrison numbers 9,263. It remains quarantined and outside the realm’s core holdings.”</w:t>
      </w:r>
    </w:p>
    <w:p>
      <w:r>
        <w:t>The messenger crossed himself in a gesture Isolde did not recognize.</w:t>
      </w:r>
    </w:p>
    <w:p>
      <w:r>
        <w:t>“Why would a sealed stronghold be named here?”</w:t>
      </w:r>
    </w:p>
    <w:p>
      <w:r>
        <w:t>“Because seals are invitations to anything patient enough.”</w:t>
      </w:r>
    </w:p>
    <w:p>
      <w:r>
        <w:t>The voice beneath the ledger made a soft clicking sound.</w:t>
      </w:r>
    </w:p>
    <w:p>
      <w:r>
        <w:t>“Stormmarch is not sealed.”</w:t>
      </w:r>
    </w:p>
    <w:p>
      <w:r>
        <w:t>The messenger backed into the wall. “That is not possible.”</w:t>
      </w:r>
    </w:p>
    <w:p>
      <w:r>
        <w:t>“Possible,” Isolde said, “is a word used by people who have not yet survived the thing before them.”</w:t>
      </w:r>
    </w:p>
    <w:p>
      <w:r>
        <w:t>They lifted one hand from the ledger. Blood hung between their fingers in trembling strands. The air had grown cold enough to ache in their teeth.</w:t>
      </w:r>
    </w:p>
    <w:p>
      <w:r>
        <w:t>Beyond the chamber, the shouts had ceased.</w:t>
      </w:r>
    </w:p>
    <w:p>
      <w:r>
        <w:t>The silence that followed was worse.</w:t>
      </w:r>
    </w:p>
    <w:p>
      <w:r>
        <w:t>Isolde thought of the five powers contending over the ruins: the Ashen Vanguard, House Morvain, the Silent Choir, the Iron-Ring Cartel, and the Bleeding Crown. Each had a version of the realm it meant to inherit. Each called its hunger law. Their banners differed; their hands did not.</w:t>
      </w:r>
    </w:p>
    <w:p>
      <w:r>
        <w:t>The page wrote their names in a single crawling line.</w:t>
      </w:r>
    </w:p>
    <w:p>
      <w:r>
        <w:t>THE ASHEN VANGUARD HOUSE MORVAIN THE SILENT CHOIR THE IRON-RING CARTEL THE BLEEDING CROWN</w:t>
      </w:r>
    </w:p>
    <w:p>
      <w:r>
        <w:t>The ink—or blood, or whatever passed for either here—ran between them like a buried river.</w:t>
      </w:r>
    </w:p>
    <w:p>
      <w:r>
        <w:t>“The realm is being weighed,” Ossric said.</w:t>
      </w:r>
    </w:p>
    <w:p>
      <w:r>
        <w:t>“By whom?”</w:t>
      </w:r>
    </w:p>
    <w:p>
      <w:r>
        <w:t>His mouth opened.</w:t>
      </w:r>
    </w:p>
    <w:p>
      <w:r>
        <w:t>No sound came out.</w:t>
      </w:r>
    </w:p>
    <w:p>
      <w:r>
        <w:t>The thing below answered instead.</w:t>
      </w:r>
    </w:p>
    <w:p>
      <w:r>
        <w:t>“By the dead who were made useful.”</w:t>
      </w:r>
    </w:p>
    <w:p>
      <w:r>
        <w:t>Isolde’s gaze shifted to the quartermaster. Ossric Ashgrove had spent his life among tallies, stores, shortages, and the quiet crimes committed in the name of necessity. Born in 333 AS, he had learned the arithmetic of hunger. He had the look of a man who knew exactly how many mouths could be denied before a garrison began to mutiny.</w:t>
      </w:r>
    </w:p>
    <w:p>
      <w:r>
        <w:t>Now the ledger was using him as a door.</w:t>
      </w:r>
    </w:p>
    <w:p>
      <w:r>
        <w:t>“Tell me what you carried here,” Isolde said.</w:t>
      </w:r>
    </w:p>
    <w:p>
      <w:r>
        <w:t>“I carried nothing.”</w:t>
      </w:r>
    </w:p>
    <w:p>
      <w:r>
        <w:t>“Your blood says otherwise.”</w:t>
      </w:r>
    </w:p>
    <w:p>
      <w:r>
        <w:t>“I carried the account.”</w:t>
      </w:r>
    </w:p>
    <w:p>
      <w:r>
        <w:t>“What account?”</w:t>
      </w:r>
    </w:p>
    <w:p>
      <w:r>
        <w:t>His gaze flicked toward the messenger.</w:t>
      </w:r>
    </w:p>
    <w:p>
      <w:r>
        <w:t>The messenger’s fear changed. It became calculation.</w:t>
      </w:r>
    </w:p>
    <w:p>
      <w:r>
        <w:t>Isolde saw it happen and hated him for the honesty of it. The man was already choosing which truth might preserve him. People imagined betrayal was a blade thrust in secret. Most of the time it was only a hand held back from reaching for another.</w:t>
      </w:r>
    </w:p>
    <w:p>
      <w:r>
        <w:t>“Leave,” Isolde told him.</w:t>
      </w:r>
    </w:p>
    <w:p>
      <w:r>
        <w:t>He stared.</w:t>
      </w:r>
    </w:p>
    <w:p>
      <w:r>
        <w:t>“Now.”</w:t>
      </w:r>
    </w:p>
    <w:p>
      <w:r>
        <w:t>“I was ordered—”</w:t>
      </w:r>
    </w:p>
    <w:p>
      <w:r>
        <w:t>“You were ordered to bring Ossric to me. You have done so. If you remain, the thing below will learn your name.”</w:t>
      </w:r>
    </w:p>
    <w:p>
      <w:r>
        <w:t>“I have no—”</w:t>
      </w:r>
    </w:p>
    <w:p>
      <w:r>
        <w:t>“Everyone has one.”</w:t>
      </w:r>
    </w:p>
    <w:p>
      <w:r>
        <w:t>The messenger turned toward the door.</w:t>
      </w:r>
    </w:p>
    <w:p>
      <w:r>
        <w:t>The iron latch lifted by itself.</w:t>
      </w:r>
    </w:p>
    <w:p>
      <w:r>
        <w:t>He froze.</w:t>
      </w:r>
    </w:p>
    <w:p>
      <w:r>
        <w:t>On the other side came a sound like water being poured into a cup. Then another. Then dozens, overlapping in the darkness beyond the door.</w:t>
      </w:r>
    </w:p>
    <w:p>
      <w:r>
        <w:t>Isolde tasted ash.</w:t>
      </w:r>
    </w:p>
    <w:p>
      <w:r>
        <w:t>“Ossric,” they said. “Who else knows?”</w:t>
      </w:r>
    </w:p>
    <w:p>
      <w:r>
        <w:t>His face crumpled. “I don’t know.”</w:t>
      </w:r>
    </w:p>
    <w:p>
      <w:r>
        <w:t>The page wrote:</w:t>
      </w:r>
    </w:p>
    <w:p>
      <w:r>
        <w:t>IGNATZ ASHGROVE THE OATHLESS.</w:t>
      </w:r>
    </w:p>
    <w:p>
      <w:r>
        <w:t>The name struck Ossric harder than any blow. He sagged against the ledger, and the blood around his wrist spattered across the letters.</w:t>
      </w:r>
    </w:p>
    <w:p>
      <w:r>
        <w:t>“Ignatz Ashgrove the Oathless,” Isolde said. “Warden-Commander. Born in 258 AS.”</w:t>
      </w:r>
    </w:p>
    <w:p>
      <w:r>
        <w:t>The messenger whispered, “No.”</w:t>
      </w:r>
    </w:p>
    <w:p>
      <w:r>
        <w:t>“Ignatz secretly sells intelligence to the Iron-Ring Cartel.”</w:t>
      </w:r>
    </w:p>
    <w:p>
      <w:r>
        <w:t>Ossric shut his eyes.</w:t>
      </w:r>
    </w:p>
    <w:p>
      <w:r>
        <w:t>There it was: not confession, but recognition. The truth had found the shape of his silence.</w:t>
      </w:r>
    </w:p>
    <w:p>
      <w:r>
        <w:t>The thing beneath the fortress began to scratch again.</w:t>
      </w:r>
    </w:p>
    <w:p>
      <w:r>
        <w:t>“Where is he?” Isolde demanded.</w:t>
      </w:r>
    </w:p>
    <w:p>
      <w:r>
        <w:t>Ossric’s lips trembled. “He knows.”</w:t>
      </w:r>
    </w:p>
    <w:p>
      <w:r>
        <w:t>“That is not an answer.”</w:t>
      </w:r>
    </w:p>
    <w:p>
      <w:r>
        <w:t>“He knows where the water was taken.”</w:t>
      </w:r>
    </w:p>
    <w:p>
      <w:r>
        <w:t>A pressure moved through the floor. The candles guttered low, their flames flattening until they were blue blades.</w:t>
      </w:r>
    </w:p>
    <w:p>
      <w:r>
        <w:t>The ledger turned a page without help.</w:t>
      </w:r>
    </w:p>
    <w:p>
      <w:r>
        <w:t>A second name appeared.</w:t>
      </w:r>
    </w:p>
    <w:p>
      <w:r>
        <w:t>MALCHIOR CINDERVALE THE FLAME-TOUCHED.</w:t>
      </w:r>
    </w:p>
    <w:p>
      <w:r>
        <w:t>The letters were edged in gold.</w:t>
      </w:r>
    </w:p>
    <w:p>
      <w:r>
        <w:t>“Malchior Cindervale the Flame-Touched,” Isolde read. “Arch-Prelate. Born in 289 AS.”</w:t>
      </w:r>
    </w:p>
    <w:p>
      <w:r>
        <w:t>The messenger had reached the door. His hand hovered inches from the latch.</w:t>
      </w:r>
    </w:p>
    <w:p>
      <w:r>
        <w:t>“Malchior forged their own lineage papers,” Ossric said.</w:t>
      </w:r>
    </w:p>
    <w:p>
      <w:r>
        <w:t>The voice beneath the page repeated the words, savoring them.</w:t>
      </w:r>
    </w:p>
    <w:p>
      <w:r>
        <w:t>“Forged their own lineage papers.”</w:t>
      </w:r>
    </w:p>
    <w:p>
      <w:r>
        <w:t>The name vanished. In its place, a pattern appeared: five circles, one inside another, all enclosing a black well.</w:t>
      </w:r>
    </w:p>
    <w:p>
      <w:r>
        <w:t>Isolde felt the blood under their skin answer.</w:t>
      </w:r>
    </w:p>
    <w:p>
      <w:r>
        <w:t>They understood then—not the whole design, but its shape. The wells had not been poisoned merely to kill. Poison had been a message. It had passed through the dead, through treaties, through victories, through the hands of those who believed survival excused every sin.</w:t>
      </w:r>
    </w:p>
    <w:p>
      <w:r>
        <w:t>And now someone had learned to send the message backward.</w:t>
      </w:r>
    </w:p>
    <w:p>
      <w:r>
        <w:t>The messenger seized the latch.</w:t>
      </w:r>
    </w:p>
    <w:p>
      <w:r>
        <w:t>The door opened onto darkness.</w:t>
      </w:r>
    </w:p>
    <w:p>
      <w:r>
        <w:t>Not the corridor. Not stone. A depth without distance, black and glistening, in which pale shapes drifted as if submerged.</w:t>
      </w:r>
    </w:p>
    <w:p>
      <w:r>
        <w:t>He screamed and stumbled away.</w:t>
      </w:r>
    </w:p>
    <w:p>
      <w:r>
        <w:t>Something reached through the opening.</w:t>
      </w:r>
    </w:p>
    <w:p>
      <w:r>
        <w:t>It wore a hand made of water.</w:t>
      </w:r>
    </w:p>
    <w:p>
      <w:r>
        <w:t>Isolde moved before thought. They drove both palms into the ledger and spoke the oldest command their blood knew. The red threads around their fingers burst outward. They struck the doorway, the walls, Ossric’s chest. Every candle went out.</w:t>
      </w:r>
    </w:p>
    <w:p>
      <w:r>
        <w:t>In the blackness, the hand closed around the messenger’s throat.</w:t>
      </w:r>
    </w:p>
    <w:p>
      <w:r>
        <w:t>He made one choking sound.</w:t>
      </w:r>
    </w:p>
    <w:p>
      <w:r>
        <w:t>Then the darkness pulled.</w:t>
      </w:r>
    </w:p>
    <w:p>
      <w:r>
        <w:t>Isolde caught him by the back of his coat. The fabric tore under their grip. For a moment the three of them formed a chain: Isolde braced against the ledger, the messenger dragged toward the open door, Ossric pinned between them and the floor.</w:t>
      </w:r>
    </w:p>
    <w:p>
      <w:r>
        <w:t>The thing beyond pulled harder.</w:t>
      </w:r>
    </w:p>
    <w:p>
      <w:r>
        <w:t>Ossric’s blood poured from his wrist in a scarlet stream. It ran across the stone toward the threshold.</w:t>
      </w:r>
    </w:p>
    <w:p>
      <w:r>
        <w:t>“Cut me loose,” the messenger gasped.</w:t>
      </w:r>
    </w:p>
    <w:p>
      <w:r>
        <w:t>Isolde looked at the water-hand. Beneath its translucent skin, faces opened and closed their mouths.</w:t>
      </w:r>
    </w:p>
    <w:p>
      <w:r>
        <w:t>“Your name,” they said.</w:t>
      </w:r>
    </w:p>
    <w:p>
      <w:r>
        <w:t>“What?”</w:t>
      </w:r>
    </w:p>
    <w:p>
      <w:r>
        <w:t>“Give me your name.”</w:t>
      </w:r>
    </w:p>
    <w:p>
      <w:r>
        <w:t>He sobbed something too faint to hear.</w:t>
      </w:r>
    </w:p>
    <w:p>
      <w:r>
        <w:t>The ledger slammed shut.</w:t>
      </w:r>
    </w:p>
    <w:p>
      <w:r>
        <w:t>The force vanished.</w:t>
      </w:r>
    </w:p>
    <w:p>
      <w:r>
        <w:t>The messenger fell backward into Isolde. Ossric collapsed over the pages. The door stood open, revealing only the familiar corridor and the dim lamps beyond.</w:t>
      </w:r>
    </w:p>
    <w:p>
      <w:r>
        <w:t>For several breaths no one moved.</w:t>
      </w:r>
    </w:p>
    <w:p>
      <w:r>
        <w:t>Then the ledger spoke from beneath its locked cover.</w:t>
      </w:r>
    </w:p>
    <w:p>
      <w:r>
        <w:t>“Stormmarch has opened.”</w:t>
      </w:r>
    </w:p>
    <w:p>
      <w:r>
        <w:t>Far away—or beneath their feet—something answered.</w:t>
      </w:r>
    </w:p>
    <w:p>
      <w:r>
        <w:t>A bell began to toll.</w:t>
      </w:r>
    </w:p>
    <w:p>
      <w:r>
        <w:t>Isolde knew the sound. They had heard it in dreams, in blood, in the private chamber where their liege had died by a death Isolde had plotted and never confessed. It was the sound of a gate unbarred from the wrong side.</w:t>
      </w:r>
    </w:p>
    <w:p>
      <w:r>
        <w:t>The messenger pressed both hands to his throat. “What do we do?”</w:t>
      </w:r>
    </w:p>
    <w:p>
      <w:r>
        <w:t>Isolde stared at the sealed ledger.</w:t>
      </w:r>
    </w:p>
    <w:p>
      <w:r>
        <w:t>On its cover, a fresh line of blood appeared.</w:t>
      </w:r>
    </w:p>
    <w:p>
      <w:r>
        <w:t>Not words.</w:t>
      </w:r>
    </w:p>
    <w:p>
      <w:r>
        <w:t>A map.</w:t>
      </w:r>
    </w:p>
    <w:p>
      <w:r>
        <w:t>Five powers gathered around a single black well.</w:t>
      </w:r>
    </w:p>
    <w:p>
      <w:r>
        <w:t>And at the center, written in a hand that was neither Ossric’s nor the thing beneath the fortress’s, was Isolde’s own name.</w:t>
      </w:r>
    </w:p>
    <w:p>
      <w:pPr>
        <w:pStyle w:val="Heading2"/>
      </w:pPr>
      <w:r>
        <w:t>Chapter 15</w:t>
      </w:r>
    </w:p>
    <w:p>
      <w:r>
        <w:t>The message had been folded into the shape of a dead moth.</w:t>
      </w:r>
    </w:p>
    <w:p>
      <w:r>
        <w:t>Corvus Hollowmere the Pale held it above the lamp and watched the flame breathe through the paper. The wax had been scraped away. No seal remained, no crest, no careless flourish by which a hand might be remembered. Only the faint blackening at the edges, and beneath it the narrow script.</w:t>
      </w:r>
    </w:p>
    <w:p>
      <w:r>
        <w:t>Hollowreach is quarantined.</w:t>
      </w:r>
    </w:p>
    <w:p>
      <w:r>
        <w:t>The words did not move. The room did.</w:t>
      </w:r>
    </w:p>
    <w:p>
      <w:r>
        <w:t>Wind pressed against the shutters of the Spymaster’s tower, dragging grit through the cracks. Somewhere below, a chain struck stone in a slow, irregular measure. The keep had learned to speak without voices. Doors groaned. Boots passed. Water fell through the pipes with the patience of blood.</w:t>
      </w:r>
    </w:p>
    <w:p>
      <w:r>
        <w:t>Corvus read the line again.</w:t>
      </w:r>
    </w:p>
    <w:p>
      <w:r>
        <w:t>Hollowreach lay in the Gloaming Reach, founded in 56 AS, a core location sealed against the world. The old maps showed its roads branching like veins into the marshlands, but no road now led there. The gates had been barred, the watchfires altered, the names of the dead removed from the rolls. Quarantine was a word that pretended to be clean. It meant fear had been given walls.</w:t>
      </w:r>
    </w:p>
    <w:p>
      <w:r>
        <w:t>They turned the paper over.</w:t>
      </w:r>
    </w:p>
    <w:p>
      <w:r>
        <w:t>Nothing.</w:t>
      </w:r>
    </w:p>
    <w:p>
      <w:r>
        <w:t>A lesser spy would have considered that an answer. Corvus had survived too long among rulers to believe in empty space. Silence was never empty. It was where the important thing hid while men searched the noise.</w:t>
      </w:r>
    </w:p>
    <w:p>
      <w:r>
        <w:t>They placed the message beside the black iron box on the table.</w:t>
      </w:r>
    </w:p>
    <w:p>
      <w:r>
        <w:t>The box had no lock. It had been made to resist the hand rather than invite it. Frost filmed its corners despite the heat of the lamp. Within rested The Sceptre of Final Winter, a ward forged in 87 AS. Its attunement cost was 55.</w:t>
      </w:r>
    </w:p>
    <w:p>
      <w:r>
        <w:t>Corvus had not touched it.</w:t>
      </w:r>
    </w:p>
    <w:p>
      <w:r>
        <w:t>They had stood before it for three nights, listening to the cold gather in the metal. The Sceptre did not gleam. It seemed to drink the light, leaving only a pallid edge where its length rose from the velvet lining. There were weapons that promised violence and wards that promised safety. This promised neither. It promised an ending, and the promise was more terrible for being quiet.</w:t>
      </w:r>
    </w:p>
    <w:p>
      <w:r>
        <w:t>A knock came at the door.</w:t>
      </w:r>
    </w:p>
    <w:p>
      <w:r>
        <w:t>Corvus did not answer.</w:t>
      </w:r>
    </w:p>
    <w:p>
      <w:r>
        <w:t>The knock came again, softer.</w:t>
      </w:r>
    </w:p>
    <w:p>
      <w:r>
        <w:t>“Hesper Wrenfield,” said a voice beyond the wood. “Outrider.”</w:t>
      </w:r>
    </w:p>
    <w:p>
      <w:r>
        <w:t>The name settled into the room. Hesper Wrenfield had been born in 404 AS. The record held little else: Outrider, service unadorned by praise or accusation. Corvus preferred such records. Praise concealed debts. Accusation concealed fear. A blank page could still be made to tell the truth.</w:t>
      </w:r>
    </w:p>
    <w:p>
      <w:r>
        <w:t>“Enter.”</w:t>
      </w:r>
    </w:p>
    <w:p>
      <w:r>
        <w:t>Hesper stepped inside and closed the door with care. Rain darkened the hem of their cloak. They carried no visible weapon, though every Outrider carried some answer to the question of distance. Their face revealed nothing that the dossiers had not revealed already.</w:t>
      </w:r>
    </w:p>
    <w:p>
      <w:r>
        <w:t>Corvus gestured toward the brazier.</w:t>
      </w:r>
    </w:p>
    <w:p>
      <w:r>
        <w:t>“You were followed?”</w:t>
      </w:r>
    </w:p>
    <w:p>
      <w:r>
        <w:t>“No.”</w:t>
      </w:r>
    </w:p>
    <w:p>
      <w:r>
        <w:t>“That was not my question.”</w:t>
      </w:r>
    </w:p>
    <w:p>
      <w:r>
        <w:t>Hesper looked at the black iron box. “I saw no one following me.”</w:t>
      </w:r>
    </w:p>
    <w:p>
      <w:r>
        <w:t>“Better.”</w:t>
      </w:r>
    </w:p>
    <w:p>
      <w:r>
        <w:t>The Outrider approached the table but did not sit. Corvus watched their eyes pass over the message, the box, and the untouched cup of wine gone cloudy with ash.</w:t>
      </w:r>
    </w:p>
    <w:p>
      <w:r>
        <w:t>“Hollowreach,” Hesper said.</w:t>
      </w:r>
    </w:p>
    <w:p>
      <w:r>
        <w:t>“You can read.”</w:t>
      </w:r>
    </w:p>
    <w:p>
      <w:r>
        <w:t>“I can recognize a sealed place.”</w:t>
      </w:r>
    </w:p>
    <w:p>
      <w:r>
        <w:t>“Then recognize this one. Hollowreach is quarantined.”</w:t>
      </w:r>
    </w:p>
    <w:p>
      <w:r>
        <w:t>The words seemed to make Hesper colder. Beyond the shutters, the wind shoved itself against the tower. Corvus felt the old instinct rise—the urge to fill the pause, to offer a threat or a question, to force another person into movement. They strangled it before it reached their mouth.</w:t>
      </w:r>
    </w:p>
    <w:p>
      <w:r>
        <w:t>The Silent Choir had taught them the mercy of withholding.</w:t>
      </w:r>
    </w:p>
    <w:p>
      <w:r>
        <w:t>No. That was not true. The Silent Choir had taught them nothing merciful.</w:t>
      </w:r>
    </w:p>
    <w:p>
      <w:r>
        <w:t>Corvus Hollowmere the Pale had swore a hidden oath to the Silent Choir. The oath lived beneath every other word they spoke. It had no ribbon, no brand, no witness visible to the powers contending over the shattered realm. It was a second pulse beneath the first.</w:t>
      </w:r>
    </w:p>
    <w:p>
      <w:r>
        <w:t>They had sworn it before becoming Spymaster. They had sworn it after learning what obedience cost. Since then, every command had carried two meanings: the one spoken into the world, and the one heard in the dark.</w:t>
      </w:r>
    </w:p>
    <w:p>
      <w:r>
        <w:t>Hesper waited.</w:t>
      </w:r>
    </w:p>
    <w:p>
      <w:r>
        <w:t>“You know what quarantine means,” Corvus said.</w:t>
      </w:r>
    </w:p>
    <w:p>
      <w:r>
        <w:t>“It means no one leaves.”</w:t>
      </w:r>
    </w:p>
    <w:p>
      <w:r>
        <w:t>“It means no one enters.”</w:t>
      </w:r>
    </w:p>
    <w:p>
      <w:r>
        <w:t>“Then why send for me?”</w:t>
      </w:r>
    </w:p>
    <w:p>
      <w:r>
        <w:t>“Because those meanings are often separated by a corpse.”</w:t>
      </w:r>
    </w:p>
    <w:p>
      <w:r>
        <w:t>Hesper’s gaze returned to the message. “The report says the inner gate opened.”</w:t>
      </w:r>
    </w:p>
    <w:p>
      <w:r>
        <w:t>“Reports say many things.”</w:t>
      </w:r>
    </w:p>
    <w:p>
      <w:r>
        <w:t>“This one was carried by a man who lost his tongue.”</w:t>
      </w:r>
    </w:p>
    <w:p>
      <w:r>
        <w:t>Corvus touched the folded paper with one finger. The fibers were damp, though the messenger had crossed no open ground. “Did he lose it before or after he wrote this?”</w:t>
      </w:r>
    </w:p>
    <w:p>
      <w:r>
        <w:t>“Before.”</w:t>
      </w:r>
    </w:p>
    <w:p>
      <w:r>
        <w:t>“Then he was not the author.”</w:t>
      </w:r>
    </w:p>
    <w:p>
      <w:r>
        <w:t>“No.”</w:t>
      </w:r>
    </w:p>
    <w:p>
      <w:r>
        <w:t>“Who was?”</w:t>
      </w:r>
    </w:p>
    <w:p>
      <w:r>
        <w:t>Hesper did not answer.</w:t>
      </w:r>
    </w:p>
    <w:p>
      <w:r>
        <w:t>The tower gave a small shudder. Dust sifted from the ceiling and settled across the table, soft as powdered bone. Corvus thought of Crookvale in the High Spires, founded in 295 AS and rebuilt after its first ruin. It retained a garrison of 1004, enough to make a mapmaker confident, not enough to make the mountains obedient. Crookvale remained outside the core holdings, and the distinction mattered. A place could be heavily guarded and still be abandoned in every way that counted.</w:t>
      </w:r>
    </w:p>
    <w:p>
      <w:r>
        <w:t>“Hollowreach is a core location,” Corvus said. “That is why the quarantine matters. If it were merely a settlement, they would burn the road and call the matter closed.”</w:t>
      </w:r>
    </w:p>
    <w:p>
      <w:r>
        <w:t>“Who are they?”</w:t>
      </w:r>
    </w:p>
    <w:p>
      <w:r>
        <w:t>A fair question. The Ashen Vanguard would claim duty. House Morvain would claim inheritance. The Iron-Ring Cartel would claim necessity. The Bleeding Crown would claim victory before the first body cooled. And the Silent Choir would claim nothing at all.</w:t>
      </w:r>
    </w:p>
    <w:p>
      <w:r>
        <w:t>Corvus moved to the shutters. Through the slit between them, the keep’s lower court showed in fragments: wet flagstones, a hooded guard, a pale banner hanging without wind. The realm had been built from the wreckage of the Sundering and ruled ever since by people who mistook endurance for legitimacy.</w:t>
      </w:r>
    </w:p>
    <w:p>
      <w:r>
        <w:t>“The War of Endless Vigil began in 247 AS and ended in 251 AS,” Corvus said.</w:t>
      </w:r>
    </w:p>
    <w:p>
      <w:r>
        <w:t>Hesper’s expression remained still.</w:t>
      </w:r>
    </w:p>
    <w:p>
      <w:r>
        <w:t>“81577 casualties,” Corvus continued. “The Bleeding Crown is recorded as the victor. The aggressors were totally routed. That is the shape carved into the public stone.”</w:t>
      </w:r>
    </w:p>
    <w:p>
      <w:r>
        <w:t>“And the private shape?”</w:t>
      </w:r>
    </w:p>
    <w:p>
      <w:r>
        <w:t>“The losing commander was bribed to withdraw.”</w:t>
      </w:r>
    </w:p>
    <w:p>
      <w:r>
        <w:t>Rain whispered through the cracks.</w:t>
      </w:r>
    </w:p>
    <w:p>
      <w:r>
        <w:t>“Who paid him?” Hesper asked.</w:t>
      </w:r>
    </w:p>
    <w:p>
      <w:r>
        <w:t>“Someone who preferred an ending that could be praised.”</w:t>
      </w:r>
    </w:p>
    <w:p>
      <w:r>
        <w:t>“That narrows nothing.”</w:t>
      </w:r>
    </w:p>
    <w:p>
      <w:r>
        <w:t>“It narrows everything. Victory is a mask. The mouth beneath it is always hungry.”</w:t>
      </w:r>
    </w:p>
    <w:p>
      <w:r>
        <w:t>Corvus turned from the shutters. “The message was designed to be found. The missing tongue was designed to make us believe the writer had been punished. The quarantine was designed to prevent questions from travelling.”</w:t>
      </w:r>
    </w:p>
    <w:p>
      <w:r>
        <w:t>“Then someone inside Hollowreach wants questions to travel.”</w:t>
      </w:r>
    </w:p>
    <w:p>
      <w:r>
        <w:t>“Or wants us to think so.”</w:t>
      </w:r>
    </w:p>
    <w:p>
      <w:r>
        <w:t>Hesper’s hand tightened once at their side. “You speak as if the place is listening.”</w:t>
      </w:r>
    </w:p>
    <w:p>
      <w:r>
        <w:t>“Every sealed place listens.”</w:t>
      </w:r>
    </w:p>
    <w:p>
      <w:r>
        <w:t>Corvus returned to the table. The black iron box waited between them. Frost had thickened along its seam. They could feel the Sceptre through the metal now—not as a presence, but as an absence where warmth should have been.</w:t>
      </w:r>
    </w:p>
    <w:p>
      <w:r>
        <w:t>Hesper said, “Is that going to Hollowreach?”</w:t>
      </w:r>
    </w:p>
    <w:p>
      <w:r>
        <w:t>“No.”</w:t>
      </w:r>
    </w:p>
    <w:p>
      <w:r>
        <w:t>“Should it?”</w:t>
      </w:r>
    </w:p>
    <w:p>
      <w:r>
        <w:t>“No.”</w:t>
      </w:r>
    </w:p>
    <w:p>
      <w:r>
        <w:t>“Can it?”</w:t>
      </w:r>
    </w:p>
    <w:p>
      <w:r>
        <w:t>Corvus studied them. “The Sceptre of Final Winter does not go where it is needed. It goes where it is permitted.”</w:t>
      </w:r>
    </w:p>
    <w:p>
      <w:r>
        <w:t>“By whom?”</w:t>
      </w:r>
    </w:p>
    <w:p>
      <w:r>
        <w:t>The hidden oath stirred beneath Corvus’s ribs.</w:t>
      </w:r>
    </w:p>
    <w:p>
      <w:r>
        <w:t>For a moment they saw a corridor without lamps, faces veiled in gray, hands raised not in blessing but in agreement. They remembered the vow’s first sentence and the last. Between them lay all the years they had spent pretending to belong to the visible world.</w:t>
      </w:r>
    </w:p>
    <w:p>
      <w:r>
        <w:t>“By those who understand wards,” Corvus said.</w:t>
      </w:r>
    </w:p>
    <w:p>
      <w:r>
        <w:t>Hesper looked at the box again. “And you?”</w:t>
      </w:r>
    </w:p>
    <w:p>
      <w:r>
        <w:t>“My attunement would cost 55.”</w:t>
      </w:r>
    </w:p>
    <w:p>
      <w:r>
        <w:t>They said it plainly. The number seemed to hang in the air, small and absolute.</w:t>
      </w:r>
    </w:p>
    <w:p>
      <w:r>
        <w:t>Hesper’s eyes narrowed. “Cost what?”</w:t>
      </w:r>
    </w:p>
    <w:p>
      <w:r>
        <w:t>“Not coin.”</w:t>
      </w:r>
    </w:p>
    <w:p>
      <w:r>
        <w:t>The frost crept another finger’s breadth across the iron. Corvus felt the cold answer something in them. It would take memory, perhaps. Sensation. The ability to recognize a beloved voice. Such prices varied according to the ward’s appetite, and The Sceptre of Final Winter had the appetite of a season that had outlived the living.</w:t>
      </w:r>
    </w:p>
    <w:p>
      <w:r>
        <w:t>“You could use it,” Hesper said.</w:t>
      </w:r>
    </w:p>
    <w:p>
      <w:r>
        <w:t>“I could.”</w:t>
      </w:r>
    </w:p>
    <w:p>
      <w:r>
        <w:t>“But you won’t.”</w:t>
      </w:r>
    </w:p>
    <w:p>
      <w:r>
        <w:t>“Not yet.”</w:t>
      </w:r>
    </w:p>
    <w:p>
      <w:r>
        <w:t>A horn sounded far below.</w:t>
      </w:r>
    </w:p>
    <w:p>
      <w:r>
        <w:t>Once.</w:t>
      </w:r>
    </w:p>
    <w:p>
      <w:r>
        <w:t>Then again.</w:t>
      </w:r>
    </w:p>
    <w:p>
      <w:r>
        <w:t>Hesper went still. Corvus did not. Stillness was not the same as calm; it was merely fear refusing to spend itself.</w:t>
      </w:r>
    </w:p>
    <w:p>
      <w:r>
        <w:t>A third call rose from the lower court, cut short as though a hand had closed over the horn.</w:t>
      </w:r>
    </w:p>
    <w:p>
      <w:r>
        <w:t>Someone was climbing the tower stairs.</w:t>
      </w:r>
    </w:p>
    <w:p>
      <w:r>
        <w:t>Corvus reached for the black iron box. The metal bit through their glove. Beneath the iron, the ward woke with a sound too faint for the ear and too sharp for the soul.</w:t>
      </w:r>
    </w:p>
    <w:p>
      <w:r>
        <w:t>Hesper shifted toward the door.</w:t>
      </w:r>
    </w:p>
    <w:p>
      <w:r>
        <w:t>“Do not draw,” Corvus said.</w:t>
      </w:r>
    </w:p>
    <w:p>
      <w:r>
        <w:t>“I have not.”</w:t>
      </w:r>
    </w:p>
    <w:p>
      <w:r>
        <w:t>“You are thinking about it.”</w:t>
      </w:r>
    </w:p>
    <w:p>
      <w:r>
        <w:t>“I am thinking about the stairs.”</w:t>
      </w:r>
    </w:p>
    <w:p>
      <w:r>
        <w:t>“Then think more quietly.”</w:t>
      </w:r>
    </w:p>
    <w:p>
      <w:r>
        <w:t>The footsteps came upward. Slow. Unhurried. Whoever climbed knew the tower’s stones, knew the doors, knew that haste announced guilt before a face could be shown.</w:t>
      </w:r>
    </w:p>
    <w:p>
      <w:r>
        <w:t>Corvus slid the message into the brazier.</w:t>
      </w:r>
    </w:p>
    <w:p>
      <w:r>
        <w:t>The paper caught at once. For an instant the flame burned blue, and a second line appeared beneath the first, ink rising from the heat like a drowned thing breaking the surface.</w:t>
      </w:r>
    </w:p>
    <w:p>
      <w:r>
        <w:t>The gate was opened from within.</w:t>
      </w:r>
    </w:p>
    <w:p>
      <w:r>
        <w:t>Then the message curled inward and became ash.</w:t>
      </w:r>
    </w:p>
    <w:p>
      <w:r>
        <w:t>The footsteps stopped outside.</w:t>
      </w:r>
    </w:p>
    <w:p>
      <w:r>
        <w:t>Corvus placed one hand upon the iron box and the other against their chest, where the hidden oath seemed to tighten like a wire.</w:t>
      </w:r>
    </w:p>
    <w:p>
      <w:r>
        <w:t>A voice spoke through the door.</w:t>
      </w:r>
    </w:p>
    <w:p>
      <w:r>
        <w:t>“Spymaster.”</w:t>
      </w:r>
    </w:p>
    <w:p>
      <w:r>
        <w:t>Hesper looked back at Corvus.</w:t>
      </w:r>
    </w:p>
    <w:p>
      <w:r>
        <w:t>The voice continued, low and wet with rain.</w:t>
      </w:r>
    </w:p>
    <w:p>
      <w:r>
        <w:t>“We have brought you—”</w:t>
      </w:r>
    </w:p>
    <w:p>
      <w:r>
        <w:t>The latch lifted.</w:t>
      </w:r>
    </w:p>
    <w:p>
      <w:r>
        <w:t>Hesper Wrenfield entered first, rain shining on the dark planes of their coat. They had left their hood outside, or lost it to the weather; wet strands clung to their brow, and water ran from the hem to gather in the cracks between the flagstones. Behind them came a figure wrapped in oilskin.</w:t>
      </w:r>
    </w:p>
    <w:p>
      <w:r>
        <w:t>“We have brought you a prisoner,” Hesper said.</w:t>
      </w:r>
    </w:p>
    <w:p>
      <w:r>
        <w:t>The figure stumbled.</w:t>
      </w:r>
    </w:p>
    <w:p>
      <w:r>
        <w:t>Corvus’s hand tightened against their chest. The oath answered beneath bone and breath, a filament drawn taut through the heart. Not pain. Not yet. A warning had no need to become pain unless ignored.</w:t>
      </w:r>
    </w:p>
    <w:p>
      <w:r>
        <w:t>Hesper shut the door with their heel.</w:t>
      </w:r>
    </w:p>
    <w:p>
      <w:r>
        <w:t>“Who?” Corvus asked.</w:t>
      </w:r>
    </w:p>
    <w:p>
      <w:r>
        <w:t>The prisoner fell to one knee.</w:t>
      </w:r>
    </w:p>
    <w:p>
      <w:r>
        <w:t>The oilskin sloughed open. A pale face appeared beneath it, not with the pallor of Corvus’s skin but the gray, waterlogged hue of something dragged from a river. A strip of black cloth covered the prisoner’s mouth. Their wrists were bound before them with cord, and the cord had been knotted in a pattern Corvus knew.</w:t>
      </w:r>
    </w:p>
    <w:p>
      <w:r>
        <w:t>Three loops. A crossing stroke. The final knot pulled inward.</w:t>
      </w:r>
    </w:p>
    <w:p>
      <w:r>
        <w:t>The Silent Choir.</w:t>
      </w:r>
    </w:p>
    <w:p>
      <w:r>
        <w:t>The prisoner looked at Corvus.</w:t>
      </w:r>
    </w:p>
    <w:p>
      <w:r>
        <w:t>Their eyes were bloodshot, but not from fear. Their gaze carried the empty patience of a person waiting for a sound that had not yet come.</w:t>
      </w:r>
    </w:p>
    <w:p>
      <w:r>
        <w:t>Hesper drew a short blade.</w:t>
      </w:r>
    </w:p>
    <w:p>
      <w:r>
        <w:t>“Before you ask,” they said, “this one was found beneath the eastern stair. The gate guard who admitted them is dead.”</w:t>
      </w:r>
    </w:p>
    <w:p>
      <w:r>
        <w:t>“Dead by whose hand?”</w:t>
      </w:r>
    </w:p>
    <w:p>
      <w:r>
        <w:t>Hesper’s expression did not alter. No temperament had ever been written into their face. Corvus had watched them carry messages through ashfall, watched them stand at a threshold while men argued whether to open it, watched them wait for orders with the stillness of a blade laid flat upon a table. Whatever moved inside Hesper Wrenfield remained locked away.</w:t>
      </w:r>
    </w:p>
    <w:p>
      <w:r>
        <w:t>“By their own,” Hesper said. “The guard put his teeth through his tongue.”</w:t>
      </w:r>
    </w:p>
    <w:p>
      <w:r>
        <w:t>The prisoner made a sound behind the cloth.</w:t>
      </w:r>
    </w:p>
    <w:p>
      <w:r>
        <w:t>It was not a groan. It was a note, soft and low, with no beginning Corvus could hear.</w:t>
      </w:r>
    </w:p>
    <w:p>
      <w:r>
        <w:t>The brazier flame leaned toward it.</w:t>
      </w:r>
    </w:p>
    <w:p>
      <w:r>
        <w:t>Corvus felt the hidden oath draw tighter.</w:t>
      </w:r>
    </w:p>
    <w:p>
      <w:r>
        <w:t>“Remove the gag.”</w:t>
      </w:r>
    </w:p>
    <w:p>
      <w:r>
        <w:t>Hesper did not move.</w:t>
      </w:r>
    </w:p>
    <w:p>
      <w:r>
        <w:t>“That is not a request,” Corvus said.</w:t>
      </w:r>
    </w:p>
    <w:p>
      <w:r>
        <w:t>“You know what they are.”</w:t>
      </w:r>
    </w:p>
    <w:p>
      <w:r>
        <w:t>“I know the knot.”</w:t>
      </w:r>
    </w:p>
    <w:p>
      <w:r>
        <w:t>“That is enough.”</w:t>
      </w:r>
    </w:p>
    <w:p>
      <w:r>
        <w:t>“No.” Corvus looked at the prisoner. “It is not.”</w:t>
      </w:r>
    </w:p>
    <w:p>
      <w:r>
        <w:t>The prisoner’s head tilted. A drop of rain slid from the temple to the jaw. Their mouth moved beneath the cloth.</w:t>
      </w:r>
    </w:p>
    <w:p>
      <w:r>
        <w:t>Hesper took hold of the knot and cut it.</w:t>
      </w:r>
    </w:p>
    <w:p>
      <w:r>
        <w:t>The black strip fell.</w:t>
      </w:r>
    </w:p>
    <w:p>
      <w:r>
        <w:t>The prisoner inhaled. Their lips were split and rimmed with blood.</w:t>
      </w:r>
    </w:p>
    <w:p>
      <w:r>
        <w:t>“Spymaster,” they whispered.</w:t>
      </w:r>
    </w:p>
    <w:p>
      <w:r>
        <w:t>Corvus had heard that title from supplicants, traitors, soldiers, and the condemned. This voice held none of those things. It sounded as if the word had been learned in a room where speech was forbidden.</w:t>
      </w:r>
    </w:p>
    <w:p>
      <w:r>
        <w:t>“Name yourself.”</w:t>
      </w:r>
    </w:p>
    <w:p>
      <w:r>
        <w:t>The prisoner smiled.</w:t>
      </w:r>
    </w:p>
    <w:p>
      <w:r>
        <w:t>The smile was small. It belonged to someone who had discovered that the world contained a door, and that every door could be opened from within.</w:t>
      </w:r>
    </w:p>
    <w:p>
      <w:r>
        <w:t>Hesper seized their hair and forced their face upward.</w:t>
      </w:r>
    </w:p>
    <w:p>
      <w:r>
        <w:t>“Name yourself.”</w:t>
      </w:r>
    </w:p>
    <w:p>
      <w:r>
        <w:t>The prisoner’s eyes remained upon Corvus.</w:t>
      </w:r>
    </w:p>
    <w:p>
      <w:r>
        <w:t>“The bell has crossed the dark.”</w:t>
      </w:r>
    </w:p>
    <w:p>
      <w:r>
        <w:t>A cold draft moved through the chamber, though the door was shut.</w:t>
      </w:r>
    </w:p>
    <w:p>
      <w:r>
        <w:t>On the table, the iron box gave a faint click.</w:t>
      </w:r>
    </w:p>
    <w:p>
      <w:r>
        <w:t>Corvus turned toward it.</w:t>
      </w:r>
    </w:p>
    <w:p>
      <w:r>
        <w:t>Hesper saw.</w:t>
      </w:r>
    </w:p>
    <w:p>
      <w:r>
        <w:t>Their blade rose between Corvus and the box.</w:t>
      </w:r>
    </w:p>
    <w:p>
      <w:r>
        <w:t>“What is inside?” Hesper asked.</w:t>
      </w:r>
    </w:p>
    <w:p>
      <w:r>
        <w:t>“You were not sent to question me.”</w:t>
      </w:r>
    </w:p>
    <w:p>
      <w:r>
        <w:t>“I was sent to bring you the prisoner.”</w:t>
      </w:r>
    </w:p>
    <w:p>
      <w:r>
        <w:t>“And you have done so.”</w:t>
      </w:r>
    </w:p>
    <w:p>
      <w:r>
        <w:t>“I was sent to bring you the prisoner,” Hesper repeated, “not to watch you conceal a second one.”</w:t>
      </w:r>
    </w:p>
    <w:p>
      <w:r>
        <w:t>The words were quiet. That made them worse.</w:t>
      </w:r>
    </w:p>
    <w:p>
      <w:r>
        <w:t>Corvus studied the Outrider’s wet sleeves, the mud drying at the knees, the red smear along one cuff. The blood did not belong to Hesper. There was no tremor in their hand. No visible haste. Whoever had died beneath the eastern stair had done so without taking Hesper’s certainty with them.</w:t>
      </w:r>
    </w:p>
    <w:p>
      <w:r>
        <w:t>“You should have searched the box before you entered,” Corvus said.</w:t>
      </w:r>
    </w:p>
    <w:p>
      <w:r>
        <w:t>“I did not know it was a box.”</w:t>
      </w:r>
    </w:p>
    <w:p>
      <w:r>
        <w:t>“You knew it was iron.”</w:t>
      </w:r>
    </w:p>
    <w:p>
      <w:r>
        <w:t>“I knew something was beneath your hand.”</w:t>
      </w:r>
    </w:p>
    <w:p>
      <w:r>
        <w:t>The prisoner laughed once.</w:t>
      </w:r>
    </w:p>
    <w:p>
      <w:r>
        <w:t>The sound disturbed the brazier. Ash lifted and turned in the air.</w:t>
      </w:r>
    </w:p>
    <w:p>
      <w:r>
        <w:t>“Quiet,” Corvus said.</w:t>
      </w:r>
    </w:p>
    <w:p>
      <w:r>
        <w:t>The laughter stopped.</w:t>
      </w:r>
    </w:p>
    <w:p>
      <w:r>
        <w:t>Hesper’s gaze narrowed. “You know this one.”</w:t>
      </w:r>
    </w:p>
    <w:p>
      <w:r>
        <w:t>“No.”</w:t>
      </w:r>
    </w:p>
    <w:p>
      <w:r>
        <w:t>“But they know you.”</w:t>
      </w:r>
    </w:p>
    <w:p>
      <w:r>
        <w:t>“Everyone who comes through that door knows me.”</w:t>
      </w:r>
    </w:p>
    <w:p>
      <w:r>
        <w:t>“Not like this.”</w:t>
      </w:r>
    </w:p>
    <w:p>
      <w:r>
        <w:t>Corvus looked again at the prisoner’s wrists. The knot was not merely a Choir sign. It was a question, the crossing stroke drawn before the loops. A question asked of someone sworn to listen.</w:t>
      </w:r>
    </w:p>
    <w:p>
      <w:r>
        <w:t>The answer lived in Corvus’s chest.</w:t>
      </w:r>
    </w:p>
    <w:p>
      <w:r>
        <w:t>They had sworn a hidden oath to the Silent Choir, and every oath was a room with no window. One entered willingly. One remained because the walls learned the shape of the body.</w:t>
      </w:r>
    </w:p>
    <w:p>
      <w:r>
        <w:t>The prisoner’s eyes brightened.</w:t>
      </w:r>
    </w:p>
    <w:p>
      <w:r>
        <w:t>“You hear us,” they said.</w:t>
      </w:r>
    </w:p>
    <w:p>
      <w:r>
        <w:t>Hesper’s blade shifted.</w:t>
      </w:r>
    </w:p>
    <w:p>
      <w:r>
        <w:t>Corvus let their face remain still. Pale stillness had served them longer than courage.</w:t>
      </w:r>
    </w:p>
    <w:p>
      <w:r>
        <w:t>“I hear a captive trying to frighten an Outrider.”</w:t>
      </w:r>
    </w:p>
    <w:p>
      <w:r>
        <w:t>“Hesper Wrenfield is no longer an Outrider.”</w:t>
      </w:r>
    </w:p>
    <w:p>
      <w:r>
        <w:t>The room seemed to contract around the name.</w:t>
      </w:r>
    </w:p>
    <w:p>
      <w:r>
        <w:t>Hesper’s gaze moved to the prisoner, then back to Corvus.</w:t>
      </w:r>
    </w:p>
    <w:p>
      <w:r>
        <w:t>“Explain.”</w:t>
      </w:r>
    </w:p>
    <w:p>
      <w:r>
        <w:t>The prisoner’s smile vanished.</w:t>
      </w:r>
    </w:p>
    <w:p>
      <w:r>
        <w:t>“Hesper Wrenfield was a member of The Bleeding Crown.”</w:t>
      </w:r>
    </w:p>
    <w:p>
      <w:r>
        <w:t>Rain whispered against the shutters.</w:t>
      </w:r>
    </w:p>
    <w:p>
      <w:r>
        <w:t>Corvus did not look at Hesper. Looking would have been an admission. The mind, once given a direction, made a road of it. A member of The Bleeding Crown, wearing the office of an Outrider, carrying messages through guarded doors. The words did not explain anything. They sharpened everything.</w:t>
      </w:r>
    </w:p>
    <w:p>
      <w:r>
        <w:t>Hesper said, “That is a lie.”</w:t>
      </w:r>
    </w:p>
    <w:p>
      <w:r>
        <w:t>The prisoner turned their head toward them. “You wore the red beneath your skin.”</w:t>
      </w:r>
    </w:p>
    <w:p>
      <w:r>
        <w:t>“I have never worn their mark.”</w:t>
      </w:r>
    </w:p>
    <w:p>
      <w:r>
        <w:t>“You wore it where no hand could tear it away.”</w:t>
      </w:r>
    </w:p>
    <w:p>
      <w:r>
        <w:t>Hesper’s knife touched the prisoner’s throat.</w:t>
      </w:r>
    </w:p>
    <w:p>
      <w:r>
        <w:t>“Enough.”</w:t>
      </w:r>
    </w:p>
    <w:p>
      <w:r>
        <w:t>The prisoner leaned into the edge. A bead of blood formed.</w:t>
      </w:r>
    </w:p>
    <w:p>
      <w:r>
        <w:t>Corvus watched Hesper’s hand. No hesitation. No anger, either. Anger spent itself. Hesper was conserving something.</w:t>
      </w:r>
    </w:p>
    <w:p>
      <w:r>
        <w:t>“Why bring them here?” Corvus asked.</w:t>
      </w:r>
    </w:p>
    <w:p>
      <w:r>
        <w:t>Hesper’s eyes remained on the prisoner. “Because they were carrying a message.”</w:t>
      </w:r>
    </w:p>
    <w:p>
      <w:r>
        <w:t>“For me?”</w:t>
      </w:r>
    </w:p>
    <w:p>
      <w:r>
        <w:t>“For the Spymaster.”</w:t>
      </w:r>
    </w:p>
    <w:p>
      <w:r>
        <w:t>“That distinction is useful only to the dead.”</w:t>
      </w:r>
    </w:p>
    <w:p>
      <w:r>
        <w:t>“Then perhaps it will be useful tonight.”</w:t>
      </w:r>
    </w:p>
    <w:p>
      <w:r>
        <w:t>Hesper reached inside the coat and brought out a narrow tube of blackened metal. It was sealed at both ends with dark wax. No emblem marked it. No name.</w:t>
      </w:r>
    </w:p>
    <w:p>
      <w:r>
        <w:t>The prisoner’s breathing changed.</w:t>
      </w:r>
    </w:p>
    <w:p>
      <w:r>
        <w:t>Corvus knew the seal.</w:t>
      </w:r>
    </w:p>
    <w:p>
      <w:r>
        <w:t>Not its maker. Not its authority. The shape of the pressure impressed into it: four shallow cuts surrounding a hollow center. The Choir did not write commands when a silence would suffice. They sent objects that compelled the hand to open them.</w:t>
      </w:r>
    </w:p>
    <w:p>
      <w:r>
        <w:t>Corvus held out their hand.</w:t>
      </w:r>
    </w:p>
    <w:p>
      <w:r>
        <w:t>Hesper did not give them the tube.</w:t>
      </w:r>
    </w:p>
    <w:p>
      <w:r>
        <w:t>“The message was sewn into the prisoner’s arm,” Hesper said.</w:t>
      </w:r>
    </w:p>
    <w:p>
      <w:r>
        <w:t>The prisoner stared at the iron box.</w:t>
      </w:r>
    </w:p>
    <w:p>
      <w:r>
        <w:t>“It was not a message,” they murmured. “It was a warning.”</w:t>
      </w:r>
    </w:p>
    <w:p>
      <w:r>
        <w:t>“Same distinction,” Corvus said.</w:t>
      </w:r>
    </w:p>
    <w:p>
      <w:r>
        <w:t>“No.” The prisoner’s voice had gone thin. “A message desires to be understood.”</w:t>
      </w:r>
    </w:p>
    <w:p>
      <w:r>
        <w:t>“And a warning?”</w:t>
      </w:r>
    </w:p>
    <w:p>
      <w:r>
        <w:t>“A warning desires to be obeyed.”</w:t>
      </w:r>
    </w:p>
    <w:p>
      <w:r>
        <w:t>Hesper broke the seal with the point of the blade.</w:t>
      </w:r>
    </w:p>
    <w:p>
      <w:r>
        <w:t>The wax fell onto the table and softened beside the brazier. Hesper drew out a strip of skin-colored parchment. The writing upon it was cramped and vertical, the ink so black that it seemed to have depth.</w:t>
      </w:r>
    </w:p>
    <w:p>
      <w:r>
        <w:t>Corvus read the first line.</w:t>
      </w:r>
    </w:p>
    <w:p>
      <w:r>
        <w:t>The Silent Choir was a belligerent in The War of Endless Vigil.</w:t>
      </w:r>
    </w:p>
    <w:p>
      <w:r>
        <w:t>The chamber grew colder.</w:t>
      </w:r>
    </w:p>
    <w:p>
      <w:r>
        <w:t>The prisoner bowed their head as if the sentence were a prayer.</w:t>
      </w:r>
    </w:p>
    <w:p>
      <w:r>
        <w:t>Beneath it, another line waited.</w:t>
      </w:r>
    </w:p>
    <w:p>
      <w:r>
        <w:t>The victor was taught to fear the wrong enemy.</w:t>
      </w:r>
    </w:p>
    <w:p>
      <w:r>
        <w:t>Corvus read on, though the words blurred. Blood-marked watchfulness. A line of exhausted men staring into a dark that would not end. The old war had been turned into a lesson, then polished until no one could see the hand that had written it.</w:t>
      </w:r>
    </w:p>
    <w:p>
      <w:r>
        <w:t>Hesper watched Corvus’s face.</w:t>
      </w:r>
    </w:p>
    <w:p>
      <w:r>
        <w:t>“Does it concern the gate?”</w:t>
      </w:r>
    </w:p>
    <w:p>
      <w:r>
        <w:t>“Everything concerns the gate.”</w:t>
      </w:r>
    </w:p>
    <w:p>
      <w:r>
        <w:t>“That is not an answer.”</w:t>
      </w:r>
    </w:p>
    <w:p>
      <w:r>
        <w:t>“It is the only one you are receiving.”</w:t>
      </w:r>
    </w:p>
    <w:p>
      <w:r>
        <w:t>Hesper took the parchment back. Their eyes moved over the writing.</w:t>
      </w:r>
    </w:p>
    <w:p>
      <w:r>
        <w:t>The prisoner began to hum.</w:t>
      </w:r>
    </w:p>
    <w:p>
      <w:r>
        <w:t>Again, the note had no beginning.</w:t>
      </w:r>
    </w:p>
    <w:p>
      <w:r>
        <w:t>Corvus’s oath tightened until breath became difficult. Something answered in the walls. Not a voice. The memory of one. The stones held the sound as if they had been waiting for it since their first laying.</w:t>
      </w:r>
    </w:p>
    <w:p>
      <w:r>
        <w:t>The iron box clicked a second time.</w:t>
      </w:r>
    </w:p>
    <w:p>
      <w:r>
        <w:t>Hesper’s blade turned toward it.</w:t>
      </w:r>
    </w:p>
    <w:p>
      <w:r>
        <w:t>“Open it,” they said.</w:t>
      </w:r>
    </w:p>
    <w:p>
      <w:r>
        <w:t>“No.”</w:t>
      </w:r>
    </w:p>
    <w:p>
      <w:r>
        <w:t>“Then tell me what is inside.”</w:t>
      </w:r>
    </w:p>
    <w:p>
      <w:r>
        <w:t>Corvus placed their palm flat against the lid. The metal was cold enough to numb the fingers.</w:t>
      </w:r>
    </w:p>
    <w:p>
      <w:r>
        <w:t>Within the box rested a ward whose name had become a threat in the mouths of men: The Sceptre of Final Winter, forged at Emberdeep in 87 AS. It had never been a weapon in the simple sense. Weapons were made to enter the body. Wards entered the world.</w:t>
      </w:r>
    </w:p>
    <w:p>
      <w:r>
        <w:t>The box shuddered beneath Corvus’s hand.</w:t>
      </w:r>
    </w:p>
    <w:p>
      <w:r>
        <w:t>The prisoner whispered, “It knows the bell.”</w:t>
      </w:r>
    </w:p>
    <w:p>
      <w:r>
        <w:t>Hesper stepped closer. “What does?”</w:t>
      </w:r>
    </w:p>
    <w:p>
      <w:r>
        <w:t>Corvus could hear their own pulse. Each beat struck against the hidden oath.</w:t>
      </w:r>
    </w:p>
    <w:p>
      <w:r>
        <w:t>“The Sceptre of Final Winter.”</w:t>
      </w:r>
    </w:p>
    <w:p>
      <w:r>
        <w:t>Hesper’s face hardened. “Why is it here?”</w:t>
      </w:r>
    </w:p>
    <w:p>
      <w:r>
        <w:t>“Because I put it here.”</w:t>
      </w:r>
    </w:p>
    <w:p>
      <w:r>
        <w:t>That was not true. Not entirely. Truth, Corvus had learned, was a door with a narrow opening. One could pass through it sideways and still claim not to have entered.</w:t>
      </w:r>
    </w:p>
    <w:p>
      <w:r>
        <w:t>The lid began to frost.</w:t>
      </w:r>
    </w:p>
    <w:p>
      <w:r>
        <w:t>A white line crawled across the iron, delicate as a crack in glass. The brazier flame sank blue.</w:t>
      </w:r>
    </w:p>
    <w:p>
      <w:r>
        <w:t>The prisoner lifted their bound hands.</w:t>
      </w:r>
    </w:p>
    <w:p>
      <w:r>
        <w:t>“Listen.”</w:t>
      </w:r>
    </w:p>
    <w:p>
      <w:r>
        <w:t>“I am listening.”</w:t>
      </w:r>
    </w:p>
    <w:p>
      <w:r>
        <w:t>“No. You are remembering.”</w:t>
      </w:r>
    </w:p>
    <w:p>
      <w:r>
        <w:t>From beyond the chamber, somewhere in the fortress, a bell rang.</w:t>
      </w:r>
    </w:p>
    <w:p>
      <w:r>
        <w:t>Once.</w:t>
      </w:r>
    </w:p>
    <w:p>
      <w:r>
        <w:t>The sound passed through the walls and into the bones. Hesper flinched—not visibly, not enough for another eye to notice, but Corvus saw the minute recoil in the shoulders. The prisoner smiled with blood on their lips.</w:t>
      </w:r>
    </w:p>
    <w:p>
      <w:r>
        <w:t>A second bell answered from far away.</w:t>
      </w:r>
    </w:p>
    <w:p>
      <w:r>
        <w:t>There should have been no bell.</w:t>
      </w:r>
    </w:p>
    <w:p>
      <w:r>
        <w:t>Corvus’s fingers slid from the box.</w:t>
      </w:r>
    </w:p>
    <w:p>
      <w:r>
        <w:t>The oath inside their chest became a wire drawn to breaking.</w:t>
      </w:r>
    </w:p>
    <w:p>
      <w:r>
        <w:t>Hesper seized the prisoner by the collar. “What did you bring here?”</w:t>
      </w:r>
    </w:p>
    <w:p>
      <w:r>
        <w:t>The prisoner looked at Corvus.</w:t>
      </w:r>
    </w:p>
    <w:p>
      <w:r>
        <w:t>“The door,” they said. “We brought you the door.”</w:t>
      </w:r>
    </w:p>
    <w:p>
      <w:r>
        <w:t>The frost reached the latch. The iron box opened by the width of a finger, and from within came a breath so cold that the rain on the window turned white.</w:t>
      </w:r>
    </w:p>
    <w:p>
      <w:r>
        <w:t>Hesper raised the blade.</w:t>
      </w:r>
    </w:p>
    <w:p>
      <w:r>
        <w:t>Corvus caught their wrist.</w:t>
      </w:r>
    </w:p>
    <w:p>
      <w:r>
        <w:t>For one suspended instant, all three remained joined: the Outrider’s arm, the prisoner’s chained hands, Corvus’s pale fingers closing around steel and skin.</w:t>
      </w:r>
    </w:p>
    <w:p>
      <w:r>
        <w:t>Then the hidden oath spoke without sound.</w:t>
      </w:r>
    </w:p>
    <w:p>
      <w:r>
        <w:t>Open.</w:t>
      </w:r>
    </w:p>
    <w:p>
      <w:r>
        <w:t>Corvus looked down into the widening darkness of the box and saw—</w:t>
      </w:r>
    </w:p>
    <w:p>
      <w:r>
        <w:t>The darkness was not empty.</w:t>
      </w:r>
    </w:p>
    <w:p>
      <w:r>
        <w:t>It held a field under a sky the color of old iron, and lines of men standing in the mud with their faces hidden behind wet cloth. Banners sagged above them. Some bore the red tooth of the Bleeding Crown. Others had been stripped of every sign but the black strips wound around spearshafts, as if the armies had agreed that names were luxuries for the living.</w:t>
      </w:r>
    </w:p>
    <w:p>
      <w:r>
        <w:t>Corvus smelled blood beneath the frost.</w:t>
      </w:r>
    </w:p>
    <w:p>
      <w:r>
        <w:t>Not the blood in the chamber. Older blood. A whole country’s worth of it, steaming in furrows and running bright between the stones of a watchtower stair.</w:t>
      </w:r>
    </w:p>
    <w:p>
      <w:r>
        <w:t>The box opened farther.</w:t>
      </w:r>
    </w:p>
    <w:p>
      <w:r>
        <w:t>Hesper made a sound through their teeth. Their wrist remained caught beneath Corvus’s hand, the blade trembling between them. The prisoner watched the darkness with a patient misery that was worse than fear.</w:t>
      </w:r>
    </w:p>
    <w:p>
      <w:r>
        <w:t>“What are you showing me?” Corvus whispered.</w:t>
      </w:r>
    </w:p>
    <w:p>
      <w:r>
        <w:t>The answer came from the box.</w:t>
      </w:r>
    </w:p>
    <w:p>
      <w:r>
        <w:t>A bell rang across the field.</w:t>
      </w:r>
    </w:p>
    <w:p>
      <w:r>
        <w:t>The sound had no beginning and no end. It passed through bone. Men looked up. Horses screamed. Far along the enemy line, torches guttered one by one beneath a wind that had not yet reached the tower.</w:t>
      </w:r>
    </w:p>
    <w:p>
      <w:r>
        <w:t>Corvus saw the war as if seen through the eye of a god too tired to judge it.</w:t>
      </w:r>
    </w:p>
    <w:p>
      <w:r>
        <w:t>The War of Endless Vigil began in 247 AS. The first year was all smoke and marching, the second all hunger. By the time it ended in 251 AS, the earth had forgotten the color of grass. The dead were not counted by names but by heaps, and even that failed. The record gave the number as 81577 casualties.</w:t>
      </w:r>
    </w:p>
    <w:p>
      <w:r>
        <w:t>The number appeared in the frost.</w:t>
      </w:r>
    </w:p>
    <w:p>
      <w:r>
        <w:t>It formed in hard white strokes across the window, each figure breathing faintly.</w:t>
      </w:r>
    </w:p>
    <w:p>
      <w:r>
        <w:t>Hesper stared at it. “That can’t be—”</w:t>
      </w:r>
    </w:p>
    <w:p>
      <w:r>
        <w:t>“The War of Endless Vigil,” Corvus said.</w:t>
      </w:r>
    </w:p>
    <w:p>
      <w:r>
        <w:t>They had read the official histories in rooms where the ink was guarded more fiercely than the wine. They had watched the Bleeding Crown’s victories turned into scripture: the total rout of the aggressors, the enemy line broken beneath prolonged vigilance, the banners trampled into red mud. The Crown was recorded as the victor.</w:t>
      </w:r>
    </w:p>
    <w:p>
      <w:r>
        <w:t>But the darkness showed a different ending.</w:t>
      </w:r>
    </w:p>
    <w:p>
      <w:r>
        <w:t>A commander stood beneath a torn awning while rain struck the leather of his coat. His face was blurred, not hidden. The box would not permit Corvus to know him. Across from him, a hand extended a purse.</w:t>
      </w:r>
    </w:p>
    <w:p>
      <w:r>
        <w:t>The commander did not take it at once.</w:t>
      </w:r>
    </w:p>
    <w:p>
      <w:r>
        <w:t>Behind him, the army waited in the dark. Thousands of men and women holding their breath, believing dawn would bring the order to advance. Believing the war had already been decided by courage, endurance, and the unanswerable arithmetic of steel.</w:t>
      </w:r>
    </w:p>
    <w:p>
      <w:r>
        <w:t>The purse opened.</w:t>
      </w:r>
    </w:p>
    <w:p>
      <w:r>
        <w:t>Coins glimmered inside.</w:t>
      </w:r>
    </w:p>
    <w:p>
      <w:r>
        <w:t>The commander accepted it.</w:t>
      </w:r>
    </w:p>
    <w:p>
      <w:r>
        <w:t>Then he gave the order to withdraw.</w:t>
      </w:r>
    </w:p>
    <w:p>
      <w:r>
        <w:t>The vision did not show the hand that had paid him. That absence was the wound at its center. It left room for every power to accuse every other. It left room for truth to rot without being buried.</w:t>
      </w:r>
    </w:p>
    <w:p>
      <w:r>
        <w:t>Corvus’s fingers tightened around Hesper’s wrist.</w:t>
      </w:r>
    </w:p>
    <w:p>
      <w:r>
        <w:t>The Outrider’s pulse beat against their palm. Quick, living, insistent.</w:t>
      </w:r>
    </w:p>
    <w:p>
      <w:r>
        <w:t>“You knew,” Hesper said.</w:t>
      </w:r>
    </w:p>
    <w:p>
      <w:r>
        <w:t>“No.”</w:t>
      </w:r>
    </w:p>
    <w:p>
      <w:r>
        <w:t>“You knew the door was here.”</w:t>
      </w:r>
    </w:p>
    <w:p>
      <w:r>
        <w:t>“No.”</w:t>
      </w:r>
    </w:p>
    <w:p>
      <w:r>
        <w:t>The prisoner’s chains scraped softly. “You knew it would open for you.”</w:t>
      </w:r>
    </w:p>
    <w:p>
      <w:r>
        <w:t>Corvus turned on them. “Who told you my name?”</w:t>
      </w:r>
    </w:p>
    <w:p>
      <w:r>
        <w:t>The prisoner’s expression did not change. “Which one?”</w:t>
      </w:r>
    </w:p>
    <w:p>
      <w:r>
        <w:t>For the first time, cold entered Corvus’s fear.</w:t>
      </w:r>
    </w:p>
    <w:p>
      <w:r>
        <w:t>They had been called Spymaster in rooms with shuttered windows and locked mouths. They had been called Hollowmere by those who needed something from them. Pale by those who wanted to pretend their unease was caused by appearance rather than proximity. Corvus Hollowmere the Pale had been born in 351 AS, and the world had spent every year since trying to decide what kind of weapon could be made from a child who listened more than they spoke.</w:t>
      </w:r>
    </w:p>
    <w:p>
      <w:r>
        <w:t>The box knew all of it.</w:t>
      </w:r>
    </w:p>
    <w:p>
      <w:r>
        <w:t>It knew the hidden oath.</w:t>
      </w:r>
    </w:p>
    <w:p>
      <w:r>
        <w:t>It knew what the Silent Choir had required in exchange for silence.</w:t>
      </w:r>
    </w:p>
    <w:p>
      <w:r>
        <w:t>It knew the shape of the word Open before Corvus had ever heard it.</w:t>
      </w:r>
    </w:p>
    <w:p>
      <w:r>
        <w:t>The frost on the window changed.</w:t>
      </w:r>
    </w:p>
    <w:p>
      <w:r>
        <w:t>The battlefield vanished. In its place rose a settlement clinging to a highland ridge, its walls crooked from rebuilding. Towers leaned into one another as though sharing a secret. Snow lay in the angles of the stone. Fires burned behind narrow slits, not warmly but watchfully.</w:t>
      </w:r>
    </w:p>
    <w:p>
      <w:r>
        <w:t>A black iron plate hung above the gate.</w:t>
      </w:r>
    </w:p>
    <w:p>
      <w:r>
        <w:t>CROOKVALE.</w:t>
      </w:r>
    </w:p>
    <w:p>
      <w:r>
        <w:t>Beneath the name, cut deep enough to survive weather and war:</w:t>
      </w:r>
    </w:p>
    <w:p>
      <w:r>
        <w:t>Founded in 295 AS.</w:t>
      </w:r>
    </w:p>
    <w:p>
      <w:r>
        <w:t>Hesper’s blade lowered by a fraction.</w:t>
      </w:r>
    </w:p>
    <w:p>
      <w:r>
        <w:t>“The High Spires,” they murmured.</w:t>
      </w:r>
    </w:p>
    <w:p>
      <w:r>
        <w:t>Corvus knew Crookvale. Everyone who dealt in borders knew it. Crookvale had been rebuilt, and the rebuilding had made it harder rather than stronger-looking, a settlement with no faith in beauty. Its garrison was 1004. It remained outside the core holdings, which meant it could be abandoned by decree and defended only by those who had nowhere else to go.</w:t>
      </w:r>
    </w:p>
    <w:p>
      <w:r>
        <w:t>The vision carried them through the gate.</w:t>
      </w:r>
    </w:p>
    <w:p>
      <w:r>
        <w:t>Men and women watched from the walls. Some wore armor. Some wore work clothes. All of them held weapons within reach. The garrison did not look like an army. It looked like a population that had been taught to sleep with one eye open.</w:t>
      </w:r>
    </w:p>
    <w:p>
      <w:r>
        <w:t>At the center of the settlement, an empty square filled with snow.</w:t>
      </w:r>
    </w:p>
    <w:p>
      <w:r>
        <w:t>A door stood there.</w:t>
      </w:r>
    </w:p>
    <w:p>
      <w:r>
        <w:t>Not a door set into a wall. A door without hinges, threshold, or house. Its wood was blackened, its iron banding pale with rime. Beyond its keyhole waited a darkness deeper than the box.</w:t>
      </w:r>
    </w:p>
    <w:p>
      <w:r>
        <w:t>Corvus felt the oath pull.</w:t>
      </w:r>
    </w:p>
    <w:p>
      <w:r>
        <w:t>Their lungs refused the next breath.</w:t>
      </w:r>
    </w:p>
    <w:p>
      <w:r>
        <w:t>The prisoner leaned toward the vision. “It has been waiting.”</w:t>
      </w:r>
    </w:p>
    <w:p>
      <w:r>
        <w:t>“For what?”</w:t>
      </w:r>
    </w:p>
    <w:p>
      <w:r>
        <w:t>“For the hand that lies.”</w:t>
      </w:r>
    </w:p>
    <w:p>
      <w:r>
        <w:t>Hesper’s gaze flicked toward Corvus. “You’re lying now.”</w:t>
      </w:r>
    </w:p>
    <w:p>
      <w:r>
        <w:t>“Of course I am.”</w:t>
      </w:r>
    </w:p>
    <w:p>
      <w:r>
        <w:t>The answer escaped before caution could catch it.</w:t>
      </w:r>
    </w:p>
    <w:p>
      <w:r>
        <w:t>Hesper’s grip shifted. Their blade was still between them, but the point no longer threatened the prisoner. It threatened Corvus.</w:t>
      </w:r>
    </w:p>
    <w:p>
      <w:r>
        <w:t>The box shuddered.</w:t>
      </w:r>
    </w:p>
    <w:p>
      <w:r>
        <w:t>A new place opened beneath the frost.</w:t>
      </w:r>
    </w:p>
    <w:p>
      <w:r>
        <w:t>Hollowreach lay beneath a sky without stars. Its houses crowded behind sealed gates, their windows boarded from within. White cloth marked the roads. No smoke rose from the chimneys. The settlement seemed to have withdrawn from the world while remaining visible enough to be punished for it.</w:t>
      </w:r>
    </w:p>
    <w:p>
      <w:r>
        <w:t>At the edge of the vision, words surfaced in the pale crust:</w:t>
      </w:r>
    </w:p>
    <w:p>
      <w:r>
        <w:t>Hollowreach, in the Gloaming Reach.</w:t>
      </w:r>
    </w:p>
    <w:p>
      <w:r>
        <w:t>Founded in 56 AS.</w:t>
      </w:r>
    </w:p>
    <w:p>
      <w:r>
        <w:t>Corvus had seen its name on sealed orders and burnt maps. A core location, though the phrase had always carried a strange weight when spoken by those who had never set foot there. Core holdings were supposed to be the heart of a power. Hollowreach looked less like a heart than a wound cauterized until it stopped bleeding.</w:t>
      </w:r>
    </w:p>
    <w:p>
      <w:r>
        <w:t>The door stood in its central street.</w:t>
      </w:r>
    </w:p>
    <w:p>
      <w:r>
        <w:t>People watched from behind shutters. Their faces were pale squares in the dark. A child’s hand pressed against one pane, then vanished as an adult dragged them away.</w:t>
      </w:r>
    </w:p>
    <w:p>
      <w:r>
        <w:t>The door opened.</w:t>
      </w:r>
    </w:p>
    <w:p>
      <w:r>
        <w:t>Not wide. Never wide.</w:t>
      </w:r>
    </w:p>
    <w:p>
      <w:r>
        <w:t>A thread of winter slipped through, and the whole settlement bowed beneath it.</w:t>
      </w:r>
    </w:p>
    <w:p>
      <w:r>
        <w:t>Corvus saw the shape beyond: a white expanse, flat and immeasurable, where something moved beneath the ice. It dragged itself slowly from horizon to horizon. Its back was ridged like a buried city. Its breath rose in columns.</w:t>
      </w:r>
    </w:p>
    <w:p>
      <w:r>
        <w:t>The Sceptre of Final Winter appeared upright before the threshold.</w:t>
      </w:r>
    </w:p>
    <w:p>
      <w:r>
        <w:t>It was a ward, narrow and severe, its surface filmed with ice that did not melt even where the vision’s cold had not reached. The name came to Corvus with the blunt force of a remembered wound.</w:t>
      </w:r>
    </w:p>
    <w:p>
      <w:r>
        <w:t>The Sceptre of Final Winter.</w:t>
      </w:r>
    </w:p>
    <w:p>
      <w:r>
        <w:t>The ward turned in the air.</w:t>
      </w:r>
    </w:p>
    <w:p>
      <w:r>
        <w:t>The door slammed shut.</w:t>
      </w:r>
    </w:p>
    <w:p>
      <w:r>
        <w:t>Every face behind every shutter turned at once toward the place where Corvus stood.</w:t>
      </w:r>
    </w:p>
    <w:p>
      <w:r>
        <w:t>The chamber returned with a crack like splitting timber.</w:t>
      </w:r>
    </w:p>
    <w:p>
      <w:r>
        <w:t>Hesper tore free.</w:t>
      </w:r>
    </w:p>
    <w:p>
      <w:r>
        <w:t>Corvus staggered backward. Their hip struck the table. Instruments leapt and clattered across the stone. The prisoner’s chains whipped tight as the box snapped half-closed, trapping the last sliver of darkness inside it.</w:t>
      </w:r>
    </w:p>
    <w:p>
      <w:r>
        <w:t>The frost receded from the window, but the number remained.</w:t>
      </w:r>
    </w:p>
    <w:p>
      <w:r>
        <w:t>81577.</w:t>
      </w:r>
    </w:p>
    <w:p>
      <w:r>
        <w:t>Hesper stepped between Corvus and the prisoner. “Say something.”</w:t>
      </w:r>
    </w:p>
    <w:p>
      <w:r>
        <w:t>Corvus looked at their own hand. The skin beneath their fingers had gone white. A thin line of blood ran from the palm where Hesper’s blade had cut them.</w:t>
      </w:r>
    </w:p>
    <w:p>
      <w:r>
        <w:t>The wound was shallow.</w:t>
      </w:r>
    </w:p>
    <w:p>
      <w:r>
        <w:t>It burned like snow.</w:t>
      </w:r>
    </w:p>
    <w:p>
      <w:r>
        <w:t>“How long have you carried this?” Corvus asked the prisoner.</w:t>
      </w:r>
    </w:p>
    <w:p>
      <w:r>
        <w:t>“Long enough.”</w:t>
      </w:r>
    </w:p>
    <w:p>
      <w:r>
        <w:t>“That is not an answer.”</w:t>
      </w:r>
    </w:p>
    <w:p>
      <w:r>
        <w:t>“It is the only one that survives being spoken.”</w:t>
      </w:r>
    </w:p>
    <w:p>
      <w:r>
        <w:t>Hesper glanced at the box. “What is it?”</w:t>
      </w:r>
    </w:p>
    <w:p>
      <w:r>
        <w:t>“A lock.”</w:t>
      </w:r>
    </w:p>
    <w:p>
      <w:r>
        <w:t>“No.”</w:t>
      </w:r>
    </w:p>
    <w:p>
      <w:r>
        <w:t>“A threshold.”</w:t>
      </w:r>
    </w:p>
    <w:p>
      <w:r>
        <w:t>“No.”</w:t>
      </w:r>
    </w:p>
    <w:p>
      <w:r>
        <w:t>The prisoner lifted their chained hands, and the metal gave a low note. Somewhere beyond the chamber walls, something answered.</w:t>
      </w:r>
    </w:p>
    <w:p>
      <w:r>
        <w:t>Corvus felt the sound enter the oath.</w:t>
      </w:r>
    </w:p>
    <w:p>
      <w:r>
        <w:t>Open.</w:t>
      </w:r>
    </w:p>
    <w:p>
      <w:r>
        <w:t>This time the command was not a whisper. It was a pressure behind the eyes, a finger pressed into the soft place beneath the skull.</w:t>
      </w:r>
    </w:p>
    <w:p>
      <w:r>
        <w:t>They understood then why the door had shown them Crookvale and Hollowreach. Not destinations. Anchors. Places built to endure what could not be defeated. Places outside the center, or sealed away within it, where the old world had driven its fears and called the result governance.</w:t>
      </w:r>
    </w:p>
    <w:p>
      <w:r>
        <w:t>The Bleeding Crown had won a war by the record.</w:t>
      </w:r>
    </w:p>
    <w:p>
      <w:r>
        <w:t>The commander had withdrawn by secret payment.</w:t>
      </w:r>
    </w:p>
    <w:p>
      <w:r>
        <w:t>A victory could be true and still be purchased.</w:t>
      </w:r>
    </w:p>
    <w:p>
      <w:r>
        <w:t>A fortress could be rebuilt and still be waiting to fall.</w:t>
      </w:r>
    </w:p>
    <w:p>
      <w:r>
        <w:t>The oath tightened.</w:t>
      </w:r>
    </w:p>
    <w:p>
      <w:r>
        <w:t>Corvus turned toward Hesper. “Put the blade away.”</w:t>
      </w:r>
    </w:p>
    <w:p>
      <w:r>
        <w:t>“You don’t command me.”</w:t>
      </w:r>
    </w:p>
    <w:p>
      <w:r>
        <w:t>“No,” Corvus said. “The door does.”</w:t>
      </w:r>
    </w:p>
    <w:p>
      <w:r>
        <w:t>Behind them, the iron box opened another finger.</w:t>
      </w:r>
    </w:p>
    <w:p>
      <w:r>
        <w:t>A white hand emerged from the darkness.</w:t>
      </w:r>
    </w:p>
    <w:p>
      <w:r>
        <w:t>It had too many joints.</w:t>
      </w:r>
    </w:p>
    <w:p>
      <w:r>
        <w:t>The prisoner began to laugh—not loudly, not with joy, but with the exhausted relief of someone who had reached the end of a road and found the end had teeth.</w:t>
      </w:r>
    </w:p>
    <w:p>
      <w:r>
        <w:t>Hesper raised the blade again.</w:t>
      </w:r>
    </w:p>
    <w:p>
      <w:r>
        <w:t>Corvus saw the frost gathering over the prisoner’s chains, over Hesper’s knuckles, over the old stone beneath their feet.</w:t>
      </w:r>
    </w:p>
    <w:p>
      <w:r>
        <w:t>Then the door on the other side of the box knocked once.</w:t>
      </w:r>
    </w:p>
    <w:p>
      <w:r>
        <w:t>And from beyond it came a voice wearing Corvus’s 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