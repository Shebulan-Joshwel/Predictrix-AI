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Ballad of Vharencrag, the Hollow Edge, and the Pale Stag</w:t>
      </w:r>
    </w:p>
    <w:p>
      <w:r>
        <w:t>Sing low, you mouths that know the snow, And hush the hearth-fire’s glare; For Vharencrag stands where the black winds grind The bones of the High Spires bare.</w:t>
      </w:r>
    </w:p>
    <w:p>
      <w:r>
        <w:t>Founded in 84 AS, they say, Its first stones bit the sky; And still it lifts its mountain face Where the thin clouds crawl and die.</w:t>
      </w:r>
    </w:p>
    <w:p>
      <w:r>
        <w:t>Nine thousand four hundred seventy-eight Keep watch behind its wall— A garrison vast as a winter host, Yet the fortress may still fall.</w:t>
      </w:r>
    </w:p>
    <w:p>
      <w:r>
        <w:t>For Vharencrag is formidable, But threatened in its height; The crags remember every blow, The towers mistrust the night.</w:t>
      </w:r>
    </w:p>
    <w:p>
      <w:r>
        <w:t>And when the watchman’s courage thins And no bird dares to sing, There comes a sound beneath the stone— A slow and hollow ringing.</w:t>
      </w:r>
    </w:p>
    <w:p>
      <w:r>
        <w:t>Then speak not loud of The Hollow Edge, The ward forged in 216 AS; Its name is emptiness given shape, A silence sharpened vast.</w:t>
      </w:r>
    </w:p>
    <w:p>
      <w:r>
        <w:t>To attune one’s soul to The Hollow Edge Costs 21, no less; The bold may pay with blood or breath, The wise refuse the test.</w:t>
      </w:r>
    </w:p>
    <w:p>
      <w:r>
        <w:t>It bears no kindly flame or sign, No comfort for the hand; It waits like a door with nothing behind, Where no living soul should stand.</w:t>
      </w:r>
    </w:p>
    <w:p>
      <w:r>
        <w:t>But deeper still, beneath the roots, Where buried cold things creep, The Pale Stag of Omens turns In caverns without sleep.</w:t>
      </w:r>
    </w:p>
    <w:p>
      <w:r>
        <w:t>A burrowing horror of serious threat, It moves where none can see; Its pallid hide drinks up the dark, Its antlers rake the scree.</w:t>
      </w:r>
    </w:p>
    <w:p>
      <w:r>
        <w:t>No hoofbeat heralds its rising, No cry announces doom; Only the earth grows strangely still Before it makes more room.</w:t>
      </w:r>
    </w:p>
    <w:p>
      <w:r>
        <w:t>O Pale Stag, O Pale Stag, What future do you bear? Your antlered brow is an omen’s crown, Your breath is the taste of despair.</w:t>
      </w:r>
    </w:p>
    <w:p>
      <w:r>
        <w:t>It does not charge with roaring rage, Nor trumpet its intent; It inspires dread through quiet foreboding, And leaves the brave unspent.</w:t>
      </w:r>
    </w:p>
    <w:p>
      <w:r>
        <w:t>So hold the walls of Vharencrag, Though the High Spires groan; Keep far from The Hollow Edge, And let its emptiness alone.</w:t>
      </w:r>
    </w:p>
    <w:p>
      <w:r>
        <w:t>For should the deep earth open wide Beneath the mountain’s seam, The Pale Stag will climb through stone— Or was it only a dream?</w:t>
      </w:r>
    </w:p>
    <w:p>
      <w:r>
        <w:t>Sing low, you mouths that know the snow, And let no lantern sway; For contested walls and hollow wards Make poor guards against the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