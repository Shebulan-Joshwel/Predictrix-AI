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Ash-Salt Ballad of Emberdeep</w:t>
      </w:r>
    </w:p>
    <w:p>
      <w:r>
        <w:t>Come close, you who keep the watch, And hush your iron breath; I sing of roads where embers sleep, Of vigilance and death. Beyond the realm’s core holdings, Where broken heavens gape, Stands Emberdeep in the Shattered Vale, With no soul left to shape.</w:t>
      </w:r>
    </w:p>
    <w:p>
      <w:r>
        <w:t>Its houses stare with empty eyes, Its hearths are cold and black; The dust lies thick on door and beam, And silence guards each track. No welcome burns in Emberdeep, No footstep wakes the stone; An abandoned, forsaken place, That keeps its grief alone.</w:t>
      </w:r>
    </w:p>
    <w:p>
      <w:r>
        <w:t>From 247 AS the watch was raised, And from 247 AS To 251 AS the red years rolled, With no relief for those who passed. The War of Endless Vigil Drank 81577 lives; Blood marked the walls, the armies failed, And endurance cut like knives.</w:t>
      </w:r>
    </w:p>
    <w:p>
      <w:r>
        <w:t>At last came the total rout Of the aggressors in the field; The Bleeding Crown was recorded victor, And none could make it yield. So write the banners, so ring the bells, So praise the broken line— Yet secretly, the losing commander Was bribed to withdraw in time.</w:t>
      </w:r>
    </w:p>
    <w:p>
      <w:r>
        <w:t>I heard it sung by a one-eyed guard; I heard it sworn by a scribe. The truth wears mud upon its face And will not stand upright. The watch was long, the triumph loud, The betrayal softer still; A purse may turn a battle’s end Though drums proclaim a will.</w:t>
      </w:r>
    </w:p>
    <w:p>
      <w:r>
        <w:t>Then Blackport drank from poisoned wells Beneath the Iron-Ring sign; From 311 AS to 321 AS Ran ten years of slaughtering time. The Purge of Blackport bore 70,907 to the grave; The total rout of the aggressors Was the ending that it gave.</w:t>
      </w:r>
    </w:p>
    <w:p>
      <w:r>
        <w:t>The Iron-Ring Cartel emerged victor, With merciless cheers and flame; The water shone, the wells went still, And triumph wore their name. But concealed beneath that victory, Where no clean prayer could reach, The victors poisoned the wells Of their own allies on the beach.</w:t>
      </w:r>
    </w:p>
    <w:p>
      <w:r>
        <w:t>So let the dead lie uncounted? No— The numbers cling like tar. Let Emberdeep keep silent? No— Its emptiness speaks afar. For watchmen fall and banners fade, And poisoned wells run dry; Yet every road through the Shattered Vale Remembers who lied—and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